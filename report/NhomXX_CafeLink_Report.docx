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B29BF" w14:textId="77777777" w:rsidR="00C30D6B" w:rsidRDefault="008B314D">
      <w:pPr>
        <w:pStyle w:val="Subtitle"/>
        <w:jc w:val="center"/>
      </w:pPr>
      <w:r>
        <w:t>BÀI T</w:t>
      </w:r>
      <w:r>
        <w:t>Ậ</w:t>
      </w:r>
      <w:r>
        <w:t>P L</w:t>
      </w:r>
      <w:r>
        <w:t>Ớ</w:t>
      </w:r>
      <w:r>
        <w:t>N MÔN L</w:t>
      </w:r>
      <w:r>
        <w:t>Ậ</w:t>
      </w:r>
      <w:r>
        <w:t>P TRÌNH M</w:t>
      </w:r>
      <w:r>
        <w:t>Ạ</w:t>
      </w:r>
      <w:r>
        <w:t>NG</w:t>
      </w:r>
    </w:p>
    <w:p w14:paraId="586D2415" w14:textId="77777777" w:rsidR="00C30D6B" w:rsidRDefault="008B314D">
      <w:pPr>
        <w:pStyle w:val="Title"/>
        <w:spacing w:before="1200"/>
        <w:jc w:val="center"/>
      </w:pPr>
      <w:r>
        <w:t>CAFELINK</w:t>
      </w:r>
    </w:p>
    <w:p w14:paraId="6E0E0D19" w14:textId="77777777" w:rsidR="00C30D6B" w:rsidRDefault="008B314D">
      <w:pPr>
        <w:pStyle w:val="Subtitle"/>
        <w:jc w:val="center"/>
      </w:pPr>
      <w:r>
        <w:t>H</w:t>
      </w:r>
      <w:r>
        <w:t>ệ</w:t>
      </w:r>
      <w:r>
        <w:t xml:space="preserve"> th</w:t>
      </w:r>
      <w:r>
        <w:t>ố</w:t>
      </w:r>
      <w:r>
        <w:t>ng g</w:t>
      </w:r>
      <w:r>
        <w:t>ọ</w:t>
      </w:r>
      <w:r>
        <w:t>i món và đi</w:t>
      </w:r>
      <w:r>
        <w:t>ề</w:t>
      </w:r>
      <w:r>
        <w:t>u ph</w:t>
      </w:r>
      <w:r>
        <w:t>ố</w:t>
      </w:r>
      <w:r>
        <w:t>i ph</w:t>
      </w:r>
      <w:r>
        <w:t>ụ</w:t>
      </w:r>
      <w:r>
        <w:t>c v</w:t>
      </w:r>
      <w:r>
        <w:t>ụ</w:t>
      </w:r>
      <w:r>
        <w:t xml:space="preserve"> t</w:t>
      </w:r>
      <w:r>
        <w:t>ạ</w:t>
      </w:r>
      <w:r>
        <w:t>i quán café theo mô hình Client/Server</w:t>
      </w:r>
    </w:p>
    <w:p w14:paraId="2C195F43" w14:textId="77777777" w:rsidR="00C30D6B" w:rsidRDefault="008B314D">
      <w:pPr>
        <w:jc w:val="center"/>
      </w:pPr>
      <w:r>
        <w:t>Thi</w:t>
      </w:r>
      <w:r>
        <w:t>ế</w:t>
      </w:r>
      <w:r>
        <w:t>t k</w:t>
      </w:r>
      <w:r>
        <w:t>ế</w:t>
      </w:r>
      <w:r>
        <w:t xml:space="preserve"> TCP application protocol và ph</w:t>
      </w:r>
      <w:r>
        <w:t>ụ</w:t>
      </w:r>
      <w:r>
        <w:t>c h</w:t>
      </w:r>
      <w:r>
        <w:t>ồ</w:t>
      </w:r>
      <w:r>
        <w:t>i theo ng</w:t>
      </w:r>
      <w:r>
        <w:t>ữ</w:t>
      </w:r>
      <w:r>
        <w:t xml:space="preserve"> nghĩa/ph</w:t>
      </w:r>
      <w:r>
        <w:t>ạ</w:t>
      </w:r>
      <w:r>
        <w:t>m vi phiên</w:t>
      </w:r>
    </w:p>
    <w:p w14:paraId="64684576" w14:textId="77777777" w:rsidR="00C30D6B" w:rsidRDefault="008B314D">
      <w:pPr>
        <w:jc w:val="center"/>
      </w:pPr>
      <w:r>
        <w:t>M</w:t>
      </w:r>
      <w:r>
        <w:t>ố</w:t>
      </w:r>
      <w:r>
        <w:t>c ph</w:t>
      </w:r>
      <w:r>
        <w:t>ầ</w:t>
      </w:r>
      <w:r>
        <w:t>n m</w:t>
      </w:r>
      <w:r>
        <w:t>ề</w:t>
      </w:r>
      <w:r>
        <w:t>m V9.3 · Schema 11</w:t>
      </w:r>
      <w:r>
        <w:br/>
        <w:t>Chu</w:t>
      </w:r>
      <w:r>
        <w:t>ẩ</w:t>
      </w:r>
      <w:r>
        <w:t>n b</w:t>
      </w:r>
      <w:r>
        <w:t>ị</w:t>
      </w:r>
      <w:r>
        <w:t xml:space="preserve"> bàn giao cho h</w:t>
      </w:r>
      <w:r>
        <w:t>ạ</w:t>
      </w:r>
      <w:r>
        <w:t>n 31/10/2026</w:t>
      </w:r>
    </w:p>
    <w:p w14:paraId="0F3D9B95" w14:textId="77777777" w:rsidR="00C30D6B" w:rsidRDefault="008B314D">
      <w:pPr>
        <w:jc w:val="center"/>
      </w:pPr>
      <w:r>
        <w:t>Thông tin nhóm, l</w:t>
      </w:r>
      <w:r>
        <w:t>ớ</w:t>
      </w:r>
      <w:r>
        <w:t>p, gi</w:t>
      </w:r>
      <w:r>
        <w:t>ả</w:t>
      </w:r>
      <w:r>
        <w:t>ng viên và phân công: ch</w:t>
      </w:r>
      <w:r>
        <w:t>ờ</w:t>
      </w:r>
      <w:r>
        <w:t xml:space="preserve"> nhóm b</w:t>
      </w:r>
      <w:r>
        <w:t>ổ</w:t>
      </w:r>
      <w:r>
        <w:t xml:space="preserve"> sung trư</w:t>
      </w:r>
      <w:r>
        <w:t>ớ</w:t>
      </w:r>
      <w:r>
        <w:t>c khi n</w:t>
      </w:r>
      <w:r>
        <w:t>ộ</w:t>
      </w:r>
      <w:r>
        <w:t>p.</w:t>
      </w:r>
    </w:p>
    <w:p w14:paraId="49866331" w14:textId="77777777" w:rsidR="00C30D6B" w:rsidRDefault="008B314D">
      <w:pPr>
        <w:jc w:val="center"/>
      </w:pPr>
      <w:r>
        <w:t>Nghi</w:t>
      </w:r>
      <w:r>
        <w:t>ệ</w:t>
      </w:r>
      <w:r>
        <w:t>m thu thi</w:t>
      </w:r>
      <w:r>
        <w:t>ế</w:t>
      </w:r>
      <w:r>
        <w:t>t b</w:t>
      </w:r>
      <w:r>
        <w:t>ị</w:t>
      </w:r>
      <w:r>
        <w:t xml:space="preserve"> di đ</w:t>
      </w:r>
      <w:r>
        <w:t>ộ</w:t>
      </w:r>
      <w:r>
        <w:t>ng và ki</w:t>
      </w:r>
      <w:r>
        <w:t>ể</w:t>
      </w:r>
      <w:r>
        <w:t>m tra Compilatio chưa th</w:t>
      </w:r>
      <w:r>
        <w:t>ự</w:t>
      </w:r>
      <w:r>
        <w:t>c hi</w:t>
      </w:r>
      <w:r>
        <w:t>ệ</w:t>
      </w:r>
      <w:r>
        <w:t>n.</w:t>
      </w:r>
    </w:p>
    <w:p w14:paraId="43983441" w14:textId="77777777" w:rsidR="00C30D6B" w:rsidRDefault="008B314D">
      <w:r>
        <w:br w:type="page"/>
      </w:r>
    </w:p>
    <w:p w14:paraId="41197934" w14:textId="77777777" w:rsidR="00C30D6B" w:rsidRDefault="008B314D">
      <w:pPr>
        <w:pStyle w:val="Title"/>
      </w:pPr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p w14:paraId="72DCD1A0" w14:textId="09D3E51C" w:rsidR="00D17BF4" w:rsidRPr="00D17BF4" w:rsidRDefault="008B314D" w:rsidP="00D17BF4">
      <w:pPr>
        <w:pStyle w:val="TOC1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r w:rsidRPr="00D17BF4">
        <w:rPr>
          <w:rFonts w:cs="Times New Roman"/>
          <w:sz w:val="20"/>
        </w:rPr>
        <w:fldChar w:fldCharType="begin"/>
      </w:r>
      <w:r w:rsidRPr="00D17BF4">
        <w:rPr>
          <w:rFonts w:cs="Times New Roman"/>
          <w:sz w:val="20"/>
        </w:rPr>
        <w:instrText xml:space="preserve"> TOC \o "1-2" \h \z \u </w:instrText>
      </w:r>
      <w:r w:rsidRPr="00D17BF4">
        <w:rPr>
          <w:rFonts w:cs="Times New Roman"/>
          <w:sz w:val="20"/>
        </w:rPr>
        <w:fldChar w:fldCharType="separate"/>
      </w:r>
      <w:hyperlink w:anchor="_Toc243853899" w:history="1">
        <w:r w:rsidR="00D17BF4" w:rsidRPr="00D17BF4">
          <w:rPr>
            <w:rStyle w:val="Hyperlink"/>
            <w:rFonts w:cs="Times New Roman"/>
            <w:noProof/>
            <w:sz w:val="20"/>
          </w:rPr>
          <w:t>Tóm tắt — Abstract</w:t>
        </w:r>
        <w:r w:rsidR="00D17BF4" w:rsidRPr="00D17BF4">
          <w:rPr>
            <w:rFonts w:cs="Times New Roman"/>
            <w:noProof/>
            <w:webHidden/>
            <w:sz w:val="20"/>
          </w:rPr>
          <w:tab/>
        </w:r>
        <w:r w:rsidR="00D17BF4" w:rsidRPr="00D17BF4">
          <w:rPr>
            <w:rFonts w:cs="Times New Roman"/>
            <w:noProof/>
            <w:webHidden/>
            <w:sz w:val="20"/>
          </w:rPr>
          <w:fldChar w:fldCharType="begin"/>
        </w:r>
        <w:r w:rsidR="00D17BF4" w:rsidRPr="00D17BF4">
          <w:rPr>
            <w:rFonts w:cs="Times New Roman"/>
            <w:noProof/>
            <w:webHidden/>
            <w:sz w:val="20"/>
          </w:rPr>
          <w:instrText xml:space="preserve"> PAGEREF _Toc243853899 \h </w:instrText>
        </w:r>
        <w:r w:rsidR="00D17BF4" w:rsidRPr="00D17BF4">
          <w:rPr>
            <w:rFonts w:cs="Times New Roman"/>
            <w:noProof/>
            <w:webHidden/>
            <w:sz w:val="20"/>
          </w:rPr>
        </w:r>
        <w:r w:rsidR="00D17BF4" w:rsidRPr="00D17BF4">
          <w:rPr>
            <w:rFonts w:cs="Times New Roman"/>
            <w:noProof/>
            <w:webHidden/>
            <w:sz w:val="20"/>
          </w:rPr>
          <w:fldChar w:fldCharType="separate"/>
        </w:r>
        <w:r w:rsidR="00D17BF4">
          <w:rPr>
            <w:rFonts w:cs="Times New Roman"/>
            <w:noProof/>
            <w:webHidden/>
            <w:sz w:val="20"/>
          </w:rPr>
          <w:t>3</w:t>
        </w:r>
        <w:r w:rsidR="00D17BF4"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1C62D280" w14:textId="74F8CD00" w:rsidR="00D17BF4" w:rsidRPr="00D17BF4" w:rsidRDefault="00D17BF4" w:rsidP="00D17BF4">
      <w:pPr>
        <w:pStyle w:val="TOC1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00" w:history="1">
        <w:r w:rsidRPr="00D17BF4">
          <w:rPr>
            <w:rStyle w:val="Hyperlink"/>
            <w:rFonts w:cs="Times New Roman"/>
            <w:noProof/>
            <w:sz w:val="20"/>
          </w:rPr>
          <w:t>1. Giới thiệu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_Toc243853900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3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16323738" w14:textId="53B99181" w:rsidR="00D17BF4" w:rsidRPr="00D17BF4" w:rsidRDefault="00D17BF4" w:rsidP="00D17BF4">
      <w:pPr>
        <w:pStyle w:val="TOC1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01" w:history="1">
        <w:r w:rsidRPr="00D17BF4">
          <w:rPr>
            <w:rStyle w:val="Hyperlink"/>
            <w:rFonts w:cs="Times New Roman"/>
            <w:noProof/>
            <w:sz w:val="20"/>
          </w:rPr>
          <w:t>2. Kiến thức nền và công trình liên quan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_Toc243853901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3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1F7D1418" w14:textId="2B6BD789" w:rsidR="00D17BF4" w:rsidRPr="00D17BF4" w:rsidRDefault="00D17BF4" w:rsidP="00D17BF4">
      <w:pPr>
        <w:pStyle w:val="TOC2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02" w:history="1">
        <w:r w:rsidRPr="00D17BF4">
          <w:rPr>
            <w:rStyle w:val="Hyperlink"/>
            <w:rFonts w:cs="Times New Roman"/>
            <w:noProof/>
            <w:sz w:val="20"/>
          </w:rPr>
          <w:t>2.1. TCP, HTTP và WebSocket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_Toc243853902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3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1C78B1C4" w14:textId="0514CC42" w:rsidR="00D17BF4" w:rsidRPr="00D17BF4" w:rsidRDefault="00D17BF4" w:rsidP="00D17BF4">
      <w:pPr>
        <w:pStyle w:val="TOC2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03" w:history="1">
        <w:r w:rsidRPr="00D17BF4">
          <w:rPr>
            <w:rStyle w:val="Hyperlink"/>
            <w:rFonts w:cs="Times New Roman"/>
            <w:noProof/>
            <w:sz w:val="20"/>
          </w:rPr>
          <w:t>2.2. Idempotency và lưu trữ bền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_Toc243853903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4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5D4865E5" w14:textId="596252AA" w:rsidR="00D17BF4" w:rsidRPr="00D17BF4" w:rsidRDefault="00D17BF4" w:rsidP="00D17BF4">
      <w:pPr>
        <w:pStyle w:val="TOC2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04" w:history="1">
        <w:r w:rsidRPr="00D17BF4">
          <w:rPr>
            <w:rStyle w:val="Hyperlink"/>
            <w:rFonts w:cs="Times New Roman"/>
            <w:noProof/>
            <w:sz w:val="20"/>
          </w:rPr>
          <w:t>2.3. Phạm vi so sánh và đóng góp được chọn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_Toc243853904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4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3D79FD26" w14:textId="1C6319A4" w:rsidR="00D17BF4" w:rsidRPr="00D17BF4" w:rsidRDefault="00D17BF4" w:rsidP="00D17BF4">
      <w:pPr>
        <w:pStyle w:val="TOC1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05" w:history="1">
        <w:r w:rsidRPr="00D17BF4">
          <w:rPr>
            <w:rStyle w:val="Hyperlink"/>
            <w:rFonts w:cs="Times New Roman"/>
            <w:noProof/>
            <w:sz w:val="20"/>
          </w:rPr>
          <w:t>3. Định nghĩa bài toán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_Toc243853905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4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0BF1776B" w14:textId="1F49BE81" w:rsidR="00D17BF4" w:rsidRPr="00D17BF4" w:rsidRDefault="00D17BF4" w:rsidP="00D17BF4">
      <w:pPr>
        <w:pStyle w:val="TOC2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06" w:history="1">
        <w:r w:rsidRPr="00D17BF4">
          <w:rPr>
            <w:rStyle w:val="Hyperlink"/>
            <w:rFonts w:cs="Times New Roman"/>
            <w:noProof/>
            <w:sz w:val="20"/>
          </w:rPr>
          <w:t>3.1. Tác nhân, đầu vào và đầu ra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_Toc243853906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4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497F0AD4" w14:textId="7C974013" w:rsidR="00D17BF4" w:rsidRPr="00D17BF4" w:rsidRDefault="00D17BF4" w:rsidP="00D17BF4">
      <w:pPr>
        <w:pStyle w:val="TOC2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07" w:history="1">
        <w:r w:rsidRPr="00D17BF4">
          <w:rPr>
            <w:rStyle w:val="Hyperlink"/>
            <w:rFonts w:cs="Times New Roman"/>
            <w:noProof/>
            <w:sz w:val="20"/>
          </w:rPr>
          <w:t>3.2. Ràng buộc và giả định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_Toc243853907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4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29CF4161" w14:textId="05550638" w:rsidR="00D17BF4" w:rsidRPr="00D17BF4" w:rsidRDefault="00D17BF4" w:rsidP="00D17BF4">
      <w:pPr>
        <w:pStyle w:val="TOC2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08" w:history="1">
        <w:r w:rsidRPr="00D17BF4">
          <w:rPr>
            <w:rStyle w:val="Hyperlink"/>
            <w:rFonts w:cs="Times New Roman"/>
            <w:noProof/>
            <w:sz w:val="20"/>
          </w:rPr>
          <w:t>3.3. Các bất biến cần kiểm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_Toc243853908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5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0F0C0254" w14:textId="7F8C9C32" w:rsidR="00D17BF4" w:rsidRPr="00D17BF4" w:rsidRDefault="00D17BF4" w:rsidP="00D17BF4">
      <w:pPr>
        <w:pStyle w:val="TOC1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09" w:history="1">
        <w:r w:rsidRPr="00D17BF4">
          <w:rPr>
            <w:rStyle w:val="Hyperlink"/>
            <w:rFonts w:cs="Times New Roman"/>
            <w:noProof/>
            <w:sz w:val="20"/>
          </w:rPr>
          <w:t>4. Giải pháp đề xuất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_Toc243853909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5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5AC20D0E" w14:textId="52802497" w:rsidR="00D17BF4" w:rsidRPr="00D17BF4" w:rsidRDefault="00D17BF4" w:rsidP="00D17BF4">
      <w:pPr>
        <w:pStyle w:val="TOC2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10" w:history="1">
        <w:r w:rsidRPr="00D17BF4">
          <w:rPr>
            <w:rStyle w:val="Hyperlink"/>
            <w:rFonts w:cs="Times New Roman"/>
            <w:noProof/>
            <w:sz w:val="20"/>
          </w:rPr>
          <w:t>4.1. Journal trước gửi và đối chiếu receipt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_Toc243853910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5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617BC94C" w14:textId="79A1A576" w:rsidR="00D17BF4" w:rsidRPr="00D17BF4" w:rsidRDefault="00D17BF4" w:rsidP="00D17BF4">
      <w:pPr>
        <w:pStyle w:val="TOC2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11" w:history="1">
        <w:r w:rsidRPr="00D17BF4">
          <w:rPr>
            <w:rStyle w:val="Hyperlink"/>
            <w:rFonts w:cs="Times New Roman"/>
            <w:noProof/>
            <w:sz w:val="20"/>
          </w:rPr>
          <w:t>4.2. Phục hồi theo ngữ nghĩa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_Toc243853911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5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64E64212" w14:textId="72D11C64" w:rsidR="00D17BF4" w:rsidRPr="00D17BF4" w:rsidRDefault="00D17BF4" w:rsidP="00D17BF4">
      <w:pPr>
        <w:pStyle w:val="TOC2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12" w:history="1">
        <w:r w:rsidRPr="00D17BF4">
          <w:rPr>
            <w:rStyle w:val="Hyperlink"/>
            <w:rFonts w:cs="Times New Roman"/>
            <w:noProof/>
            <w:sz w:val="20"/>
          </w:rPr>
          <w:t>4.3. Barrier bền và quan hệ với phiên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_Toc243853912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5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7081A818" w14:textId="07FED630" w:rsidR="00D17BF4" w:rsidRPr="00D17BF4" w:rsidRDefault="00D17BF4" w:rsidP="00D17BF4">
      <w:pPr>
        <w:pStyle w:val="TOC1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13" w:history="1">
        <w:r w:rsidRPr="00D17BF4">
          <w:rPr>
            <w:rStyle w:val="Hyperlink"/>
            <w:rFonts w:cs="Times New Roman"/>
            <w:noProof/>
            <w:sz w:val="20"/>
          </w:rPr>
          <w:t>5. Kiến trúc hệ thống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_Toc243853913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6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391A8EB7" w14:textId="7B4451F1" w:rsidR="00D17BF4" w:rsidRPr="00D17BF4" w:rsidRDefault="00D17BF4" w:rsidP="00D17BF4">
      <w:pPr>
        <w:pStyle w:val="TOC1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14" w:history="1">
        <w:r w:rsidRPr="00D17BF4">
          <w:rPr>
            <w:rStyle w:val="Hyperlink"/>
            <w:rFonts w:cs="Times New Roman"/>
            <w:noProof/>
            <w:sz w:val="20"/>
          </w:rPr>
          <w:t>6. Thiết kế giao tiếp mạng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_Toc243853914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7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4AE1CED5" w14:textId="6E2A3AFF" w:rsidR="00D17BF4" w:rsidRPr="00D17BF4" w:rsidRDefault="00D17BF4" w:rsidP="00D17BF4">
      <w:pPr>
        <w:pStyle w:val="TOC2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15" w:history="1">
        <w:r w:rsidRPr="00D17BF4">
          <w:rPr>
            <w:rStyle w:val="Hyperlink"/>
            <w:rFonts w:cs="Times New Roman"/>
            <w:noProof/>
            <w:sz w:val="20"/>
          </w:rPr>
          <w:t>6.1. Frame và message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_Toc243853915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7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53C89EBD" w14:textId="08D95107" w:rsidR="00D17BF4" w:rsidRPr="00D17BF4" w:rsidRDefault="00D17BF4" w:rsidP="00D17BF4">
      <w:pPr>
        <w:pStyle w:val="TOC2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16" w:history="1">
        <w:r w:rsidRPr="00D17BF4">
          <w:rPr>
            <w:rStyle w:val="Hyperlink"/>
            <w:rFonts w:cs="Times New Roman"/>
            <w:noProof/>
            <w:sz w:val="20"/>
          </w:rPr>
          <w:t>6.2. Kết nối, push và lỗi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_Toc243853916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7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527E9EF0" w14:textId="49ACA500" w:rsidR="00D17BF4" w:rsidRPr="00D17BF4" w:rsidRDefault="00D17BF4" w:rsidP="00D17BF4">
      <w:pPr>
        <w:pStyle w:val="TOC1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17" w:history="1">
        <w:r w:rsidRPr="00D17BF4">
          <w:rPr>
            <w:rStyle w:val="Hyperlink"/>
            <w:rFonts w:cs="Times New Roman"/>
            <w:noProof/>
            <w:sz w:val="20"/>
          </w:rPr>
          <w:t>7. Triển khai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_Toc243853917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8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5EA434B4" w14:textId="407ACB22" w:rsidR="00D17BF4" w:rsidRPr="00D17BF4" w:rsidRDefault="00D17BF4" w:rsidP="00D17BF4">
      <w:pPr>
        <w:pStyle w:val="TOC1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18" w:history="1">
        <w:r w:rsidRPr="00D17BF4">
          <w:rPr>
            <w:rStyle w:val="Hyperlink"/>
            <w:rFonts w:cs="Times New Roman"/>
            <w:noProof/>
            <w:sz w:val="20"/>
          </w:rPr>
          <w:t>8. Thiết lập thực nghiệm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_Toc243853918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11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5C86BD39" w14:textId="54A89AAF" w:rsidR="00D17BF4" w:rsidRPr="00D17BF4" w:rsidRDefault="00D17BF4" w:rsidP="00D17BF4">
      <w:pPr>
        <w:pStyle w:val="TOC2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19" w:history="1">
        <w:r w:rsidRPr="00D17BF4">
          <w:rPr>
            <w:rStyle w:val="Hyperlink"/>
            <w:rFonts w:cs="Times New Roman"/>
            <w:noProof/>
            <w:sz w:val="20"/>
          </w:rPr>
          <w:t>8.1. Môi trường và định danh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_Toc243853919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11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381619C3" w14:textId="1D9540C9" w:rsidR="00D17BF4" w:rsidRPr="00D17BF4" w:rsidRDefault="00D17BF4" w:rsidP="00D17BF4">
      <w:pPr>
        <w:pStyle w:val="TOC2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20" w:history="1">
        <w:r w:rsidRPr="00D17BF4">
          <w:rPr>
            <w:rStyle w:val="Hyperlink"/>
            <w:rFonts w:cs="Times New Roman"/>
            <w:noProof/>
            <w:sz w:val="20"/>
          </w:rPr>
          <w:t>8.2. Policy và kịch bản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_Toc243853920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11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42E71074" w14:textId="0137CD92" w:rsidR="00D17BF4" w:rsidRPr="00D17BF4" w:rsidRDefault="00D17BF4" w:rsidP="00D17BF4">
      <w:pPr>
        <w:pStyle w:val="TOC2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21" w:history="1">
        <w:r w:rsidRPr="00D17BF4">
          <w:rPr>
            <w:rStyle w:val="Hyperlink"/>
            <w:rFonts w:cs="Times New Roman"/>
            <w:noProof/>
            <w:sz w:val="20"/>
          </w:rPr>
          <w:t>8.3. Workload tải và chỉ số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_Toc243853921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12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356EF7FA" w14:textId="3002C9F4" w:rsidR="00D17BF4" w:rsidRPr="00D17BF4" w:rsidRDefault="00D17BF4" w:rsidP="00D17BF4">
      <w:pPr>
        <w:pStyle w:val="TOC1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22" w:history="1">
        <w:r w:rsidRPr="00D17BF4">
          <w:rPr>
            <w:rStyle w:val="Hyperlink"/>
            <w:rFonts w:cs="Times New Roman"/>
            <w:noProof/>
            <w:sz w:val="20"/>
          </w:rPr>
          <w:t>9. Kết quả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_Toc243853922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12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7D2BF062" w14:textId="0A048C1E" w:rsidR="00D17BF4" w:rsidRPr="00D17BF4" w:rsidRDefault="00D17BF4" w:rsidP="00D17BF4">
      <w:pPr>
        <w:pStyle w:val="TOC2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23" w:history="1">
        <w:r w:rsidRPr="00D17BF4">
          <w:rPr>
            <w:rStyle w:val="Hyperlink"/>
            <w:rFonts w:cs="Times New Roman"/>
            <w:noProof/>
            <w:sz w:val="20"/>
          </w:rPr>
          <w:t>9.1. Kiểm thử chức năng và gói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_Toc243853923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12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19B1D325" w14:textId="2A91CC1A" w:rsidR="00D17BF4" w:rsidRPr="00D17BF4" w:rsidRDefault="00D17BF4" w:rsidP="00D17BF4">
      <w:pPr>
        <w:pStyle w:val="TOC2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24" w:history="1">
        <w:r w:rsidRPr="00D17BF4">
          <w:rPr>
            <w:rStyle w:val="Hyperlink"/>
            <w:rFonts w:cs="Times New Roman"/>
            <w:noProof/>
            <w:sz w:val="20"/>
          </w:rPr>
          <w:t>9.2. So sánh phục hồi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_Toc243853924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13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55FDE983" w14:textId="2C7A80C9" w:rsidR="00D17BF4" w:rsidRPr="00D17BF4" w:rsidRDefault="00D17BF4" w:rsidP="00D17BF4">
      <w:pPr>
        <w:pStyle w:val="TOC2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25" w:history="1">
        <w:r w:rsidRPr="00D17BF4">
          <w:rPr>
            <w:rStyle w:val="Hyperlink"/>
            <w:rFonts w:cs="Times New Roman"/>
            <w:noProof/>
            <w:sz w:val="20"/>
          </w:rPr>
          <w:t>9.3. Tải gọi món/thanh toán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_Toc243853925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14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08F433D7" w14:textId="34854169" w:rsidR="00D17BF4" w:rsidRPr="00D17BF4" w:rsidRDefault="00D17BF4" w:rsidP="00D17BF4">
      <w:pPr>
        <w:pStyle w:val="TOC1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26" w:history="1">
        <w:r w:rsidRPr="00D17BF4">
          <w:rPr>
            <w:rStyle w:val="Hyperlink"/>
            <w:rFonts w:cs="Times New Roman"/>
            <w:noProof/>
            <w:sz w:val="20"/>
          </w:rPr>
          <w:t>10. Thảo luận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_Toc243853926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14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1B756C24" w14:textId="4BF16604" w:rsidR="00D17BF4" w:rsidRPr="00D17BF4" w:rsidRDefault="00D17BF4" w:rsidP="00D17BF4">
      <w:pPr>
        <w:pStyle w:val="TOC1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27" w:history="1">
        <w:r w:rsidRPr="00D17BF4">
          <w:rPr>
            <w:rStyle w:val="Hyperlink"/>
            <w:rFonts w:cs="Times New Roman"/>
            <w:noProof/>
            <w:sz w:val="20"/>
          </w:rPr>
          <w:t>11. Novelty và contributions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_Toc243853927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15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02C25AED" w14:textId="6225DD6F" w:rsidR="00D17BF4" w:rsidRPr="00D17BF4" w:rsidRDefault="00D17BF4" w:rsidP="00D17BF4">
      <w:pPr>
        <w:pStyle w:val="TOC1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28" w:history="1">
        <w:r w:rsidRPr="00D17BF4">
          <w:rPr>
            <w:rStyle w:val="Hyperlink"/>
            <w:rFonts w:cs="Times New Roman"/>
            <w:noProof/>
            <w:sz w:val="20"/>
          </w:rPr>
          <w:t>12. Hạn chế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_Toc243853928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15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7526F243" w14:textId="3BD570C7" w:rsidR="00D17BF4" w:rsidRPr="00D17BF4" w:rsidRDefault="00D17BF4" w:rsidP="00D17BF4">
      <w:pPr>
        <w:pStyle w:val="TOC1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29" w:history="1">
        <w:r w:rsidRPr="00D17BF4">
          <w:rPr>
            <w:rStyle w:val="Hyperlink"/>
            <w:rFonts w:cs="Times New Roman"/>
            <w:noProof/>
            <w:sz w:val="20"/>
          </w:rPr>
          <w:t>13. Hướng phát triển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_Toc243853929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15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7228EF12" w14:textId="69A500F5" w:rsidR="00D17BF4" w:rsidRPr="00D17BF4" w:rsidRDefault="00D17BF4" w:rsidP="00D17BF4">
      <w:pPr>
        <w:pStyle w:val="TOC1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30" w:history="1">
        <w:r w:rsidRPr="00D17BF4">
          <w:rPr>
            <w:rStyle w:val="Hyperlink"/>
            <w:rFonts w:cs="Times New Roman"/>
            <w:noProof/>
            <w:sz w:val="20"/>
          </w:rPr>
          <w:t>14. Kết luận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_Toc243853930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16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27688AB0" w14:textId="1EDB94F3" w:rsidR="00D17BF4" w:rsidRPr="00D17BF4" w:rsidRDefault="00D17BF4" w:rsidP="00D17BF4">
      <w:pPr>
        <w:pStyle w:val="TOC1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31" w:history="1">
        <w:r w:rsidRPr="00D17BF4">
          <w:rPr>
            <w:rStyle w:val="Hyperlink"/>
            <w:rFonts w:cs="Times New Roman"/>
            <w:noProof/>
            <w:sz w:val="20"/>
          </w:rPr>
          <w:t>15. Tài liệu tham khảo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_Toc243853931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16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709D533B" w14:textId="099B738C" w:rsidR="00D17BF4" w:rsidRPr="00D17BF4" w:rsidRDefault="00D17BF4" w:rsidP="00D17BF4">
      <w:pPr>
        <w:pStyle w:val="TOC1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32" w:history="1">
        <w:r w:rsidRPr="00D17BF4">
          <w:rPr>
            <w:rStyle w:val="Hyperlink"/>
            <w:rFonts w:cs="Times New Roman"/>
            <w:noProof/>
            <w:sz w:val="20"/>
          </w:rPr>
          <w:t>16. Phụ lục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_Toc243853932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16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5E8F01B5" w14:textId="11F5F7BA" w:rsidR="00D17BF4" w:rsidRPr="00D17BF4" w:rsidRDefault="00D17BF4" w:rsidP="00D17BF4">
      <w:pPr>
        <w:pStyle w:val="TOC2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33" w:history="1">
        <w:r w:rsidRPr="00D17BF4">
          <w:rPr>
            <w:rStyle w:val="Hyperlink"/>
            <w:rFonts w:cs="Times New Roman"/>
            <w:noProof/>
            <w:sz w:val="20"/>
          </w:rPr>
          <w:t>A. Chạy và diễn tập bảo vệ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_Toc243853933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16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2F415F96" w14:textId="7BEC5370" w:rsidR="00D17BF4" w:rsidRPr="00D17BF4" w:rsidRDefault="00D17BF4" w:rsidP="00D17BF4">
      <w:pPr>
        <w:pStyle w:val="TOC2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34" w:history="1">
        <w:r w:rsidRPr="00D17BF4">
          <w:rPr>
            <w:rStyle w:val="Hyperlink"/>
            <w:rFonts w:cs="Times New Roman"/>
            <w:noProof/>
            <w:sz w:val="20"/>
          </w:rPr>
          <w:t>B. Tệp và khả năng chạy lại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_Toc243853934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16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79FCC75E" w14:textId="130C1502" w:rsidR="00D17BF4" w:rsidRPr="00D17BF4" w:rsidRDefault="00D17BF4" w:rsidP="00D17BF4">
      <w:pPr>
        <w:pStyle w:val="TOC2"/>
        <w:tabs>
          <w:tab w:val="right" w:leader="dot" w:pos="9458"/>
        </w:tabs>
        <w:spacing w:after="0" w:line="240" w:lineRule="auto"/>
        <w:rPr>
          <w:rFonts w:cs="Times New Roman"/>
          <w:noProof/>
          <w:kern w:val="2"/>
          <w:sz w:val="20"/>
          <w:szCs w:val="24"/>
          <w14:ligatures w14:val="standardContextual"/>
        </w:rPr>
      </w:pPr>
      <w:hyperlink w:anchor="_Toc243853935" w:history="1">
        <w:r w:rsidRPr="00D17BF4">
          <w:rPr>
            <w:rStyle w:val="Hyperlink"/>
            <w:rFonts w:cs="Times New Roman"/>
            <w:noProof/>
            <w:sz w:val="20"/>
          </w:rPr>
          <w:t>C. Các việc phải chốt trước nộp</w:t>
        </w:r>
        <w:r w:rsidRPr="00D17BF4">
          <w:rPr>
            <w:rFonts w:cs="Times New Roman"/>
            <w:noProof/>
            <w:webHidden/>
            <w:sz w:val="20"/>
          </w:rPr>
          <w:tab/>
        </w:r>
        <w:r w:rsidRPr="00D17BF4">
          <w:rPr>
            <w:rFonts w:cs="Times New Roman"/>
            <w:noProof/>
            <w:webHidden/>
            <w:sz w:val="20"/>
          </w:rPr>
          <w:fldChar w:fldCharType="begin"/>
        </w:r>
        <w:r w:rsidRPr="00D17BF4">
          <w:rPr>
            <w:rFonts w:cs="Times New Roman"/>
            <w:noProof/>
            <w:webHidden/>
            <w:sz w:val="20"/>
          </w:rPr>
          <w:instrText xml:space="preserve"> PAGEREF _Toc243853935 \h </w:instrText>
        </w:r>
        <w:r w:rsidRPr="00D17BF4">
          <w:rPr>
            <w:rFonts w:cs="Times New Roman"/>
            <w:noProof/>
            <w:webHidden/>
            <w:sz w:val="20"/>
          </w:rPr>
        </w:r>
        <w:r w:rsidRPr="00D17BF4">
          <w:rPr>
            <w:rFonts w:cs="Times New Roman"/>
            <w:noProof/>
            <w:webHidden/>
            <w:sz w:val="20"/>
          </w:rPr>
          <w:fldChar w:fldCharType="separate"/>
        </w:r>
        <w:r>
          <w:rPr>
            <w:rFonts w:cs="Times New Roman"/>
            <w:noProof/>
            <w:webHidden/>
            <w:sz w:val="20"/>
          </w:rPr>
          <w:t>17</w:t>
        </w:r>
        <w:r w:rsidRPr="00D17BF4">
          <w:rPr>
            <w:rFonts w:cs="Times New Roman"/>
            <w:noProof/>
            <w:webHidden/>
            <w:sz w:val="20"/>
          </w:rPr>
          <w:fldChar w:fldCharType="end"/>
        </w:r>
      </w:hyperlink>
    </w:p>
    <w:p w14:paraId="094BA6B2" w14:textId="71796518" w:rsidR="00C30D6B" w:rsidRDefault="008B314D" w:rsidP="00D17BF4">
      <w:pPr>
        <w:spacing w:after="0" w:line="240" w:lineRule="auto"/>
      </w:pPr>
      <w:r w:rsidRPr="00D17BF4">
        <w:rPr>
          <w:rFonts w:cs="Times New Roman"/>
          <w:sz w:val="20"/>
        </w:rPr>
        <w:fldChar w:fldCharType="end"/>
      </w:r>
    </w:p>
    <w:p w14:paraId="3646B63C" w14:textId="77777777" w:rsidR="00C30D6B" w:rsidRDefault="008B314D">
      <w:r>
        <w:br w:type="page"/>
      </w:r>
    </w:p>
    <w:p w14:paraId="51C9DEC8" w14:textId="77777777" w:rsidR="00C30D6B" w:rsidRDefault="008B314D">
      <w:r>
        <w:rPr>
          <w:b/>
        </w:rPr>
        <w:lastRenderedPageBreak/>
        <w:t>Báo cáo k</w:t>
      </w:r>
      <w:r>
        <w:rPr>
          <w:b/>
        </w:rPr>
        <w:t>ỹ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>t môn L</w:t>
      </w:r>
      <w:r>
        <w:rPr>
          <w:b/>
        </w:rPr>
        <w:t>ậ</w:t>
      </w:r>
      <w:r>
        <w:rPr>
          <w:b/>
        </w:rPr>
        <w:t>p trình m</w:t>
      </w:r>
      <w:r>
        <w:rPr>
          <w:b/>
        </w:rPr>
        <w:t>ạ</w:t>
      </w:r>
      <w:r>
        <w:rPr>
          <w:b/>
        </w:rPr>
        <w:t>ng. M</w:t>
      </w:r>
      <w:r>
        <w:rPr>
          <w:b/>
        </w:rPr>
        <w:t>ố</w:t>
      </w:r>
      <w:r>
        <w:rPr>
          <w:b/>
        </w:rPr>
        <w:t>c ph</w:t>
      </w:r>
      <w:r>
        <w:rPr>
          <w:b/>
        </w:rPr>
        <w:t>ầ</w:t>
      </w:r>
      <w:r>
        <w:rPr>
          <w:b/>
        </w:rPr>
        <w:t>n m</w:t>
      </w:r>
      <w:r>
        <w:rPr>
          <w:b/>
        </w:rPr>
        <w:t>ề</w:t>
      </w:r>
      <w:r>
        <w:rPr>
          <w:b/>
        </w:rPr>
        <w:t>m V9.3, schema 11.</w:t>
      </w:r>
      <w:r>
        <w:t xml:space="preserve"> Chu</w:t>
      </w:r>
      <w:r>
        <w:t>ẩ</w:t>
      </w:r>
      <w:r>
        <w:t>n b</w:t>
      </w:r>
      <w:r>
        <w:t>ị</w:t>
      </w:r>
      <w:r>
        <w:t xml:space="preserve"> cho h</w:t>
      </w:r>
      <w:r>
        <w:t>ạ</w:t>
      </w:r>
      <w:r>
        <w:t>n 31/10/2026; s</w:t>
      </w:r>
      <w:r>
        <w:t>ố</w:t>
      </w:r>
      <w:r>
        <w:t xml:space="preserve"> li</w:t>
      </w:r>
      <w:r>
        <w:t>ệ</w:t>
      </w:r>
      <w:r>
        <w:t>u đo ngày 25/10/2026. Thông tin nhóm/l</w:t>
      </w:r>
      <w:r>
        <w:t>ớ</w:t>
      </w:r>
      <w:r>
        <w:t>p/gi</w:t>
      </w:r>
      <w:r>
        <w:t>ả</w:t>
      </w:r>
      <w:r>
        <w:t>ng viên và phân công chưa đư</w:t>
      </w:r>
      <w:r>
        <w:t>ợ</w:t>
      </w:r>
      <w:r>
        <w:t>c cung c</w:t>
      </w:r>
      <w:r>
        <w:t>ấ</w:t>
      </w:r>
      <w:r>
        <w:t>p, c</w:t>
      </w:r>
      <w:r>
        <w:t>ầ</w:t>
      </w:r>
      <w:r>
        <w:t>n b</w:t>
      </w:r>
      <w:r>
        <w:t>ổ</w:t>
      </w:r>
      <w:r>
        <w:t xml:space="preserve"> sung trư</w:t>
      </w:r>
      <w:r>
        <w:t>ớ</w:t>
      </w:r>
      <w:r>
        <w:t>c n</w:t>
      </w:r>
      <w:r>
        <w:t>ộ</w:t>
      </w:r>
      <w:r>
        <w:t>p. Đi</w:t>
      </w:r>
      <w:r>
        <w:t>ệ</w:t>
      </w:r>
      <w:r>
        <w:t>n tho</w:t>
      </w:r>
      <w:r>
        <w:t>ạ</w:t>
      </w:r>
      <w:r>
        <w:t>i do ngư</w:t>
      </w:r>
      <w:r>
        <w:t>ờ</w:t>
      </w:r>
      <w:r>
        <w:t>i dùng ki</w:t>
      </w:r>
      <w:r>
        <w:t>ể</w:t>
      </w:r>
      <w:r>
        <w:t>m sau; Compilatio chưa có k</w:t>
      </w:r>
      <w:r>
        <w:t>ế</w:t>
      </w:r>
      <w:r>
        <w:t>t qu</w:t>
      </w:r>
      <w:r>
        <w:t>ả</w:t>
      </w:r>
      <w:r>
        <w:t>.</w:t>
      </w:r>
    </w:p>
    <w:p w14:paraId="48748755" w14:textId="77777777" w:rsidR="00C30D6B" w:rsidRDefault="008B314D">
      <w:pPr>
        <w:pStyle w:val="Heading1"/>
      </w:pPr>
      <w:bookmarkStart w:id="0" w:name="_Toc243853899"/>
      <w:r>
        <w:rPr>
          <w:b w:val="0"/>
        </w:rPr>
        <w:t>Tóm t</w:t>
      </w:r>
      <w:r>
        <w:rPr>
          <w:b w:val="0"/>
        </w:rPr>
        <w:t>ắ</w:t>
      </w:r>
      <w:r>
        <w:rPr>
          <w:b w:val="0"/>
        </w:rPr>
        <w:t>t — Abstract</w:t>
      </w:r>
      <w:bookmarkEnd w:id="0"/>
    </w:p>
    <w:p w14:paraId="39789834" w14:textId="77777777" w:rsidR="00C30D6B" w:rsidRDefault="008B314D">
      <w:r>
        <w:t>Gián đo</w:t>
      </w:r>
      <w:r>
        <w:t>ạ</w:t>
      </w:r>
      <w:r>
        <w:t>n k</w:t>
      </w:r>
      <w:r>
        <w:t>ế</w:t>
      </w:r>
      <w:r>
        <w:t>t n</w:t>
      </w:r>
      <w:r>
        <w:t>ố</w:t>
      </w:r>
      <w:r>
        <w:t>i trong h</w:t>
      </w:r>
      <w:r>
        <w:t>ệ</w:t>
      </w:r>
      <w:r>
        <w:t xml:space="preserve"> th</w:t>
      </w:r>
      <w:r>
        <w:t>ố</w:t>
      </w:r>
      <w:r>
        <w:t>ng g</w:t>
      </w:r>
      <w:r>
        <w:t>ọ</w:t>
      </w:r>
      <w:r>
        <w:t>i món làm khách khó phân bi</w:t>
      </w:r>
      <w:r>
        <w:t>ệ</w:t>
      </w:r>
      <w:r>
        <w:t>t yêu c</w:t>
      </w:r>
      <w:r>
        <w:t>ầ</w:t>
      </w:r>
      <w:r>
        <w:t>u chưa t</w:t>
      </w:r>
      <w:r>
        <w:t>ớ</w:t>
      </w:r>
      <w:r>
        <w:t>i quán v</w:t>
      </w:r>
      <w:r>
        <w:t>ớ</w:t>
      </w:r>
      <w:r>
        <w:t>i yêu c</w:t>
      </w:r>
      <w:r>
        <w:t>ầ</w:t>
      </w:r>
      <w:r>
        <w:t>u đã đư</w:t>
      </w:r>
      <w:r>
        <w:t>ợ</w:t>
      </w:r>
      <w:r>
        <w:t>c nh</w:t>
      </w:r>
      <w:r>
        <w:t>ậ</w:t>
      </w:r>
      <w:r>
        <w:t>n nhưng m</w:t>
      </w:r>
      <w:r>
        <w:t>ấ</w:t>
      </w:r>
      <w:r>
        <w:t>t ph</w:t>
      </w:r>
      <w:r>
        <w:t>ả</w:t>
      </w:r>
      <w:r>
        <w:t>n h</w:t>
      </w:r>
      <w:r>
        <w:t>ồ</w:t>
      </w:r>
      <w:r>
        <w:t>i. G</w:t>
      </w:r>
      <w:r>
        <w:t>ử</w:t>
      </w:r>
      <w:r>
        <w:t>i l</w:t>
      </w:r>
      <w:r>
        <w:t>ạ</w:t>
      </w:r>
      <w:r>
        <w:t>i không phân bi</w:t>
      </w:r>
      <w:r>
        <w:t>ệ</w:t>
      </w:r>
      <w:r>
        <w:t>t có th</w:t>
      </w:r>
      <w:r>
        <w:t>ể</w:t>
      </w:r>
      <w:r>
        <w:t xml:space="preserve"> đ</w:t>
      </w:r>
      <w:r>
        <w:t>ặ</w:t>
      </w:r>
      <w:r>
        <w:t>t đơn ngoài ý mu</w:t>
      </w:r>
      <w:r>
        <w:t>ố</w:t>
      </w:r>
      <w:r>
        <w:t>n; m</w:t>
      </w:r>
      <w:r>
        <w:t>ộ</w:t>
      </w:r>
      <w:r>
        <w:t>t l</w:t>
      </w:r>
      <w:r>
        <w:t>ờ</w:t>
      </w:r>
      <w:r>
        <w:t>i g</w:t>
      </w:r>
      <w:r>
        <w:t>ọ</w:t>
      </w:r>
      <w:r>
        <w:t>i h</w:t>
      </w:r>
      <w:r>
        <w:t>ỗ</w:t>
      </w:r>
      <w:r>
        <w:t xml:space="preserve"> tr</w:t>
      </w:r>
      <w:r>
        <w:t>ợ</w:t>
      </w:r>
      <w:r>
        <w:t xml:space="preserve"> ng</w:t>
      </w:r>
      <w:r>
        <w:t>ắ</w:t>
      </w:r>
      <w:r>
        <w:t>n h</w:t>
      </w:r>
      <w:r>
        <w:t>ạ</w:t>
      </w:r>
      <w:r>
        <w:t>n cũng có th</w:t>
      </w:r>
      <w:r>
        <w:t>ể</w:t>
      </w:r>
      <w:r>
        <w:t xml:space="preserve"> không còn c</w:t>
      </w:r>
      <w:r>
        <w:t>ầ</w:t>
      </w:r>
      <w:r>
        <w:t>n thi</w:t>
      </w:r>
      <w:r>
        <w:t>ế</w:t>
      </w:r>
      <w:r>
        <w:t>t khi k</w:t>
      </w:r>
      <w:r>
        <w:t>ế</w:t>
      </w:r>
      <w:r>
        <w:t>t n</w:t>
      </w:r>
      <w:r>
        <w:t>ố</w:t>
      </w:r>
      <w:r>
        <w:t>i tr</w:t>
      </w:r>
      <w:r>
        <w:t>ở</w:t>
      </w:r>
      <w:r>
        <w:t xml:space="preserve"> l</w:t>
      </w:r>
      <w:r>
        <w:t>ạ</w:t>
      </w:r>
      <w:r>
        <w:t>i. CafeLink tri</w:t>
      </w:r>
      <w:r>
        <w:t>ể</w:t>
      </w:r>
      <w:r>
        <w:t>n khai website khách/qu</w:t>
      </w:r>
      <w:r>
        <w:t>ầ</w:t>
      </w:r>
      <w:r>
        <w:t>y, Java HTTP/WebSocket Gateway, TCP Core dùng frame JSON có ti</w:t>
      </w:r>
      <w:r>
        <w:t>ề</w:t>
      </w:r>
      <w:r>
        <w:t>n t</w:t>
      </w:r>
      <w:r>
        <w:t>ố</w:t>
      </w:r>
      <w:r>
        <w:t xml:space="preserve"> đ</w:t>
      </w:r>
      <w:r>
        <w:t>ộ</w:t>
      </w:r>
      <w:r>
        <w:t xml:space="preserve"> dài và SQLite. Client ghi ý đ</w:t>
      </w:r>
      <w:r>
        <w:t>ị</w:t>
      </w:r>
      <w:r>
        <w:t>nh vào IndexedDB trư</w:t>
      </w:r>
      <w:r>
        <w:t>ớ</w:t>
      </w:r>
      <w:r>
        <w:t>c g</w:t>
      </w:r>
      <w:r>
        <w:t>ử</w:t>
      </w:r>
      <w:r>
        <w:t>i; Core gi</w:t>
      </w:r>
      <w:r>
        <w:t>ữ</w:t>
      </w:r>
      <w:r>
        <w:t xml:space="preserve"> receipt/fingerprint cùng transaction nghi</w:t>
      </w:r>
      <w:r>
        <w:t>ệ</w:t>
      </w:r>
      <w:r>
        <w:t>p v</w:t>
      </w:r>
      <w:r>
        <w:t>ụ</w:t>
      </w:r>
      <w:r>
        <w:t>. Gi</w:t>
      </w:r>
      <w:r>
        <w:t>ả</w:t>
      </w:r>
      <w:r>
        <w:t>i pháp đ</w:t>
      </w:r>
      <w:r>
        <w:t>ề</w:t>
      </w:r>
      <w:r>
        <w:t xml:space="preserve"> xu</w:t>
      </w:r>
      <w:r>
        <w:t>ấ</w:t>
      </w:r>
      <w:r>
        <w:t>t đ</w:t>
      </w:r>
      <w:r>
        <w:t>ố</w:t>
      </w:r>
      <w:r>
        <w:t>i chi</w:t>
      </w:r>
      <w:r>
        <w:t>ế</w:t>
      </w:r>
      <w:r>
        <w:t>u k</w:t>
      </w:r>
      <w:r>
        <w:t>ế</w:t>
      </w:r>
      <w:r>
        <w:t>t qu</w:t>
      </w:r>
      <w:r>
        <w:t>ả</w:t>
      </w:r>
      <w:r>
        <w:t xml:space="preserve"> theo lo</w:t>
      </w:r>
      <w:r>
        <w:t>ạ</w:t>
      </w:r>
      <w:r>
        <w:t>i yêu c</w:t>
      </w:r>
      <w:r>
        <w:t>ầ</w:t>
      </w:r>
      <w:r>
        <w:t>u và ph</w:t>
      </w:r>
      <w:r>
        <w:t>ạ</w:t>
      </w:r>
      <w:r>
        <w:t>m vi phiên, k</w:t>
      </w:r>
      <w:r>
        <w:t>ế</w:t>
      </w:r>
      <w:r>
        <w:t>t h</w:t>
      </w:r>
      <w:r>
        <w:t>ợ</w:t>
      </w:r>
      <w:r>
        <w:t>p d</w:t>
      </w:r>
      <w:r>
        <w:t>ấ</w:t>
      </w:r>
      <w:r>
        <w:t>u b</w:t>
      </w:r>
      <w:r>
        <w:t>ỏ</w:t>
      </w:r>
      <w:r>
        <w:t xml:space="preserve"> b</w:t>
      </w:r>
      <w:r>
        <w:t>ề</w:t>
      </w:r>
      <w:r>
        <w:t>n đ</w:t>
      </w:r>
      <w:r>
        <w:t>ể</w:t>
      </w:r>
      <w:r>
        <w:t xml:space="preserve"> ngăn l</w:t>
      </w:r>
      <w:r>
        <w:t>ệ</w:t>
      </w:r>
      <w:r>
        <w:t>nh cũ đ</w:t>
      </w:r>
      <w:r>
        <w:t>ế</w:t>
      </w:r>
      <w:r>
        <w:t>n mu</w:t>
      </w:r>
      <w:r>
        <w:t>ộ</w:t>
      </w:r>
      <w:r>
        <w:t>n. B</w:t>
      </w:r>
      <w:r>
        <w:t>ả</w:t>
      </w:r>
      <w:r>
        <w:t>n V9.3 đ</w:t>
      </w:r>
      <w:r>
        <w:t>ạ</w:t>
      </w:r>
      <w:r>
        <w:t>t 142 ki</w:t>
      </w:r>
      <w:r>
        <w:t>ể</w:t>
      </w:r>
      <w:r>
        <w:t>m th</w:t>
      </w:r>
      <w:r>
        <w:t>ử</w:t>
      </w:r>
      <w:r>
        <w:t xml:space="preserve"> Java và 65 ca Chromium; gói ch</w:t>
      </w:r>
      <w:r>
        <w:t>ạ</w:t>
      </w:r>
      <w:r>
        <w:t>y s</w:t>
      </w:r>
      <w:r>
        <w:t>ẵ</w:t>
      </w:r>
      <w:r>
        <w:t>n đ</w:t>
      </w:r>
      <w:r>
        <w:t>ạ</w:t>
      </w:r>
      <w:r>
        <w:t>t 21 nhóm ki</w:t>
      </w:r>
      <w:r>
        <w:t>ể</w:t>
      </w:r>
      <w:r>
        <w:t>m. Th</w:t>
      </w:r>
      <w:r>
        <w:t>ự</w:t>
      </w:r>
      <w:r>
        <w:t>c nghi</w:t>
      </w:r>
      <w:r>
        <w:t>ệ</w:t>
      </w:r>
      <w:r>
        <w:t>m b</w:t>
      </w:r>
      <w:r>
        <w:t>ả</w:t>
      </w:r>
      <w:r>
        <w:t>n cu</w:t>
      </w:r>
      <w:r>
        <w:t>ố</w:t>
      </w:r>
      <w:r>
        <w:t>i g</w:t>
      </w:r>
      <w:r>
        <w:t>ồ</w:t>
      </w:r>
      <w:r>
        <w:t>m 120 ca ph</w:t>
      </w:r>
      <w:r>
        <w:t>ụ</w:t>
      </w:r>
      <w:r>
        <w:t>c h</w:t>
      </w:r>
      <w:r>
        <w:t>ồ</w:t>
      </w:r>
      <w:r>
        <w:t>i và 12 lư</w:t>
      </w:r>
      <w:r>
        <w:t>ợ</w:t>
      </w:r>
      <w:r>
        <w:t>t t</w:t>
      </w:r>
      <w:r>
        <w:t>ả</w:t>
      </w:r>
      <w:r>
        <w:t>i, hoàn t</w:t>
      </w:r>
      <w:r>
        <w:t>ấ</w:t>
      </w:r>
      <w:r>
        <w:t>t 1.348/1.350 slot g</w:t>
      </w:r>
      <w:r>
        <w:t>ọ</w:t>
      </w:r>
      <w:r>
        <w:t>i món/thanh toán, v</w:t>
      </w:r>
      <w:r>
        <w:t>ớ</w:t>
      </w:r>
      <w:r>
        <w:t>i 2 slot l</w:t>
      </w:r>
      <w:r>
        <w:t>ỡ</w:t>
      </w:r>
      <w:r>
        <w:t xml:space="preserve"> đư</w:t>
      </w:r>
      <w:r>
        <w:t>ợ</w:t>
      </w:r>
      <w:r>
        <w:t>c gi</w:t>
      </w:r>
      <w:r>
        <w:t>ữ</w:t>
      </w:r>
      <w:r>
        <w:t xml:space="preserve"> trong k</w:t>
      </w:r>
      <w:r>
        <w:t>ế</w:t>
      </w:r>
      <w:r>
        <w:t>t qu</w:t>
      </w:r>
      <w:r>
        <w:t>ả</w:t>
      </w:r>
      <w:r>
        <w:t>. Contribution là thi</w:t>
      </w:r>
      <w:r>
        <w:t>ế</w:t>
      </w:r>
      <w:r>
        <w:t>t k</w:t>
      </w:r>
      <w:r>
        <w:t>ế</w:t>
      </w:r>
      <w:r>
        <w:t xml:space="preserve"> và đánh giá tích h</w:t>
      </w:r>
      <w:r>
        <w:t>ợ</w:t>
      </w:r>
      <w:r>
        <w:t>p theo workflow, không ph</w:t>
      </w:r>
      <w:r>
        <w:t>ả</w:t>
      </w:r>
      <w:r>
        <w:t>i phát minh thu</w:t>
      </w:r>
      <w:r>
        <w:t>ậ</w:t>
      </w:r>
      <w:r>
        <w:t>t toán idempotency ho</w:t>
      </w:r>
      <w:r>
        <w:t>ặ</w:t>
      </w:r>
      <w:r>
        <w:t>c TCP m</w:t>
      </w:r>
      <w:r>
        <w:t>ớ</w:t>
      </w:r>
      <w:r>
        <w:t>i.</w:t>
      </w:r>
    </w:p>
    <w:p w14:paraId="6273D1F0" w14:textId="77777777" w:rsidR="00C30D6B" w:rsidRDefault="008B314D">
      <w:r>
        <w:rPr>
          <w:b/>
        </w:rPr>
        <w:t>T</w:t>
      </w:r>
      <w:r>
        <w:rPr>
          <w:b/>
        </w:rPr>
        <w:t>ừ</w:t>
      </w:r>
      <w:r>
        <w:rPr>
          <w:b/>
        </w:rPr>
        <w:t xml:space="preserve"> khóa — Keywords:</w:t>
      </w:r>
      <w:r>
        <w:t xml:space="preserve"> TCP Socket; Client/Server; semantic recovery; idempotency; session fencing; QR ordering.</w:t>
      </w:r>
    </w:p>
    <w:p w14:paraId="1049D63B" w14:textId="77777777" w:rsidR="00C30D6B" w:rsidRDefault="008B314D">
      <w:pPr>
        <w:pStyle w:val="Heading1"/>
      </w:pPr>
      <w:bookmarkStart w:id="1" w:name="_Toc243853900"/>
      <w:r>
        <w:rPr>
          <w:b w:val="0"/>
        </w:rPr>
        <w:t>1. Gi</w:t>
      </w:r>
      <w:r>
        <w:rPr>
          <w:b w:val="0"/>
        </w:rPr>
        <w:t>ớ</w:t>
      </w:r>
      <w:r>
        <w:rPr>
          <w:b w:val="0"/>
        </w:rPr>
        <w:t>i thi</w:t>
      </w:r>
      <w:r>
        <w:rPr>
          <w:b w:val="0"/>
        </w:rPr>
        <w:t>ệ</w:t>
      </w:r>
      <w:r>
        <w:rPr>
          <w:b w:val="0"/>
        </w:rPr>
        <w:t>u</w:t>
      </w:r>
      <w:bookmarkEnd w:id="1"/>
    </w:p>
    <w:p w14:paraId="7BAC5A70" w14:textId="77777777" w:rsidR="00C30D6B" w:rsidRDefault="008B314D">
      <w:r>
        <w:t>Quán café c</w:t>
      </w:r>
      <w:r>
        <w:t>ầ</w:t>
      </w:r>
      <w:r>
        <w:t>n nh</w:t>
      </w:r>
      <w:r>
        <w:t>ậ</w:t>
      </w:r>
      <w:r>
        <w:t>n món đúng ngư</w:t>
      </w:r>
      <w:r>
        <w:t>ờ</w:t>
      </w:r>
      <w:r>
        <w:t>i, truy</w:t>
      </w:r>
      <w:r>
        <w:t>ề</w:t>
      </w:r>
      <w:r>
        <w:t>n yêu c</w:t>
      </w:r>
      <w:r>
        <w:t>ầ</w:t>
      </w:r>
      <w:r>
        <w:t>u t</w:t>
      </w:r>
      <w:r>
        <w:t>ớ</w:t>
      </w:r>
      <w:r>
        <w:t>i qu</w:t>
      </w:r>
      <w:r>
        <w:t>ầ</w:t>
      </w:r>
      <w:r>
        <w:t>y, c</w:t>
      </w:r>
      <w:r>
        <w:t>ậ</w:t>
      </w:r>
      <w:r>
        <w:t>p nh</w:t>
      </w:r>
      <w:r>
        <w:t>ậ</w:t>
      </w:r>
      <w:r>
        <w:t>t ti</w:t>
      </w:r>
      <w:r>
        <w:t>ế</w:t>
      </w:r>
      <w:r>
        <w:t>n đ</w:t>
      </w:r>
      <w:r>
        <w:t>ộ</w:t>
      </w:r>
      <w:r>
        <w:t xml:space="preserve"> và x</w:t>
      </w:r>
      <w:r>
        <w:t>ử</w:t>
      </w:r>
      <w:r>
        <w:t xml:space="preserve"> lý thanh toán mà không yêu c</w:t>
      </w:r>
      <w:r>
        <w:t>ầ</w:t>
      </w:r>
      <w:r>
        <w:t>u nhân viên liên t</w:t>
      </w:r>
      <w:r>
        <w:t>ụ</w:t>
      </w:r>
      <w:r>
        <w:t>c m</w:t>
      </w:r>
      <w:r>
        <w:t>ở</w:t>
      </w:r>
      <w:r>
        <w:t>/đóng bàn. M</w:t>
      </w:r>
      <w:r>
        <w:t>ộ</w:t>
      </w:r>
      <w:r>
        <w:t>t bàn có th</w:t>
      </w:r>
      <w:r>
        <w:t>ể</w:t>
      </w:r>
      <w:r>
        <w:t xml:space="preserve"> có nhi</w:t>
      </w:r>
      <w:r>
        <w:t>ề</w:t>
      </w:r>
      <w:r>
        <w:t>u khách dùng đi</w:t>
      </w:r>
      <w:r>
        <w:t>ệ</w:t>
      </w:r>
      <w:r>
        <w:t>n tho</w:t>
      </w:r>
      <w:r>
        <w:t>ạ</w:t>
      </w:r>
      <w:r>
        <w:t>i riêng; cùng đ</w:t>
      </w:r>
      <w:r>
        <w:t>ị</w:t>
      </w:r>
      <w:r>
        <w:t>a ch</w:t>
      </w:r>
      <w:r>
        <w:t>ỉ</w:t>
      </w:r>
      <w:r>
        <w:t xml:space="preserve"> giao đ</w:t>
      </w:r>
      <w:r>
        <w:t>ồ</w:t>
      </w:r>
      <w:r>
        <w:t xml:space="preserve"> không đ</w:t>
      </w:r>
      <w:r>
        <w:t>ồ</w:t>
      </w:r>
      <w:r>
        <w:t>ng nghĩa cùng quy</w:t>
      </w:r>
      <w:r>
        <w:t>ề</w:t>
      </w:r>
      <w:r>
        <w:t>n truy c</w:t>
      </w:r>
      <w:r>
        <w:t>ậ</w:t>
      </w:r>
      <w:r>
        <w:t>p đơn. Ngoài đư</w:t>
      </w:r>
      <w:r>
        <w:t>ờ</w:t>
      </w:r>
      <w:r>
        <w:t>ng đi bình thư</w:t>
      </w:r>
      <w:r>
        <w:t>ờ</w:t>
      </w:r>
      <w:r>
        <w:t>ng, h</w:t>
      </w:r>
      <w:r>
        <w:t>ệ</w:t>
      </w:r>
      <w:r>
        <w:t xml:space="preserve"> th</w:t>
      </w:r>
      <w:r>
        <w:t>ố</w:t>
      </w:r>
      <w:r>
        <w:t>ng ph</w:t>
      </w:r>
      <w:r>
        <w:t>ả</w:t>
      </w:r>
      <w:r>
        <w:t>i gi</w:t>
      </w:r>
      <w:r>
        <w:t>ả</w:t>
      </w:r>
      <w:r>
        <w:t>i quy</w:t>
      </w:r>
      <w:r>
        <w:t>ế</w:t>
      </w:r>
      <w:r>
        <w:t>t k</w:t>
      </w:r>
      <w:r>
        <w:t>ế</w:t>
      </w:r>
      <w:r>
        <w:t>t qu</w:t>
      </w:r>
      <w:r>
        <w:t>ả</w:t>
      </w:r>
      <w:r>
        <w:t xml:space="preserve"> chưa rõ khi Client m</w:t>
      </w:r>
      <w:r>
        <w:t>ấ</w:t>
      </w:r>
      <w:r>
        <w:t>t k</w:t>
      </w:r>
      <w:r>
        <w:t>ế</w:t>
      </w:r>
      <w:r>
        <w:t>t n</w:t>
      </w:r>
      <w:r>
        <w:t>ố</w:t>
      </w:r>
      <w:r>
        <w:t>i, thao tác l</w:t>
      </w:r>
      <w:r>
        <w:t>ặ</w:t>
      </w:r>
      <w:r>
        <w:t>p, giá menu thay đ</w:t>
      </w:r>
      <w:r>
        <w:t>ổ</w:t>
      </w:r>
      <w:r>
        <w:t>i và yêu c</w:t>
      </w:r>
      <w:r>
        <w:t>ầ</w:t>
      </w:r>
      <w:r>
        <w:t>u cũ đ</w:t>
      </w:r>
      <w:r>
        <w:t>ế</w:t>
      </w:r>
      <w:r>
        <w:t>n sau khi lư</w:t>
      </w:r>
      <w:r>
        <w:t>ợ</w:t>
      </w:r>
      <w:r>
        <w:t>t ph</w:t>
      </w:r>
      <w:r>
        <w:t>ụ</w:t>
      </w:r>
      <w:r>
        <w:t>c v</w:t>
      </w:r>
      <w:r>
        <w:t>ụ</w:t>
      </w:r>
      <w:r>
        <w:t xml:space="preserve"> đã hoàn t</w:t>
      </w:r>
      <w:r>
        <w:t>ấ</w:t>
      </w:r>
      <w:r>
        <w:t>t.</w:t>
      </w:r>
    </w:p>
    <w:p w14:paraId="1E16860E" w14:textId="77777777" w:rsidR="00C30D6B" w:rsidRDefault="008B314D">
      <w:r>
        <w:t>CafeLink ch</w:t>
      </w:r>
      <w:r>
        <w:t>ọ</w:t>
      </w:r>
      <w:r>
        <w:t>n ph</w:t>
      </w:r>
      <w:r>
        <w:t>ạ</w:t>
      </w:r>
      <w:r>
        <w:t>m vi m</w:t>
      </w:r>
      <w:r>
        <w:t>ộ</w:t>
      </w:r>
      <w:r>
        <w:t>t quán nh</w:t>
      </w:r>
      <w:r>
        <w:t>ỏ</w:t>
      </w:r>
      <w:r>
        <w:t>, sáu bàn và tám đ</w:t>
      </w:r>
      <w:r>
        <w:t>ồ</w:t>
      </w:r>
      <w:r>
        <w:t xml:space="preserve"> u</w:t>
      </w:r>
      <w:r>
        <w:t>ố</w:t>
      </w:r>
      <w:r>
        <w:t>ng m</w:t>
      </w:r>
      <w:r>
        <w:t>ẫ</w:t>
      </w:r>
      <w:r>
        <w:t>u. Nghi</w:t>
      </w:r>
      <w:r>
        <w:t>ệ</w:t>
      </w:r>
      <w:r>
        <w:t>p v</w:t>
      </w:r>
      <w:r>
        <w:t>ụ</w:t>
      </w:r>
      <w:r>
        <w:t xml:space="preserve"> chính là QR c</w:t>
      </w:r>
      <w:r>
        <w:t>ố</w:t>
      </w:r>
      <w:r>
        <w:t xml:space="preserve"> đ</w:t>
      </w:r>
      <w:r>
        <w:t>ị</w:t>
      </w:r>
      <w:r>
        <w:t>nh → phiên riêng → gi</w:t>
      </w:r>
      <w:r>
        <w:t>ỏ</w:t>
      </w:r>
      <w:r>
        <w:t xml:space="preserve"> hàng → tr</w:t>
      </w:r>
      <w:r>
        <w:t>ả</w:t>
      </w:r>
      <w:r>
        <w:t xml:space="preserve"> trư</w:t>
      </w:r>
      <w:r>
        <w:t>ớ</w:t>
      </w:r>
      <w:r>
        <w:t>c gi</w:t>
      </w:r>
      <w:r>
        <w:t>ả</w:t>
      </w:r>
      <w:r>
        <w:t xml:space="preserve"> l</w:t>
      </w:r>
      <w:r>
        <w:t>ậ</w:t>
      </w:r>
      <w:r>
        <w:t>p → pha ch</w:t>
      </w:r>
      <w:r>
        <w:t>ế</w:t>
      </w:r>
      <w:r>
        <w:t>/ph</w:t>
      </w:r>
      <w:r>
        <w:t>ụ</w:t>
      </w:r>
      <w:r>
        <w:t>c v</w:t>
      </w:r>
      <w:r>
        <w:t>ụ</w:t>
      </w:r>
      <w:r>
        <w:t>; h</w:t>
      </w:r>
      <w:r>
        <w:t>ỗ</w:t>
      </w:r>
      <w:r>
        <w:t xml:space="preserve"> tr</w:t>
      </w:r>
      <w:r>
        <w:t>ợ</w:t>
      </w:r>
      <w:r>
        <w:t xml:space="preserve"> t</w:t>
      </w:r>
      <w:r>
        <w:t>ạ</w:t>
      </w:r>
      <w:r>
        <w:t>i bàn là lu</w:t>
      </w:r>
      <w:r>
        <w:t>ồ</w:t>
      </w:r>
      <w:r>
        <w:t>ng đ</w:t>
      </w:r>
      <w:r>
        <w:t>ộ</w:t>
      </w:r>
      <w:r>
        <w:t>c l</w:t>
      </w:r>
      <w:r>
        <w:t>ậ</w:t>
      </w:r>
      <w:r>
        <w:t>p. Tr</w:t>
      </w:r>
      <w:r>
        <w:t>ọ</w:t>
      </w:r>
      <w:r>
        <w:t>ng tâm môn h</w:t>
      </w:r>
      <w:r>
        <w:t>ọ</w:t>
      </w:r>
      <w:r>
        <w:t>c n</w:t>
      </w:r>
      <w:r>
        <w:t>ằ</w:t>
      </w:r>
      <w:r>
        <w:t xml:space="preserve">m </w:t>
      </w:r>
      <w:r>
        <w:t>ở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giao ti</w:t>
      </w:r>
      <w:r>
        <w:t>ế</w:t>
      </w:r>
      <w:r>
        <w:t>p và tính nh</w:t>
      </w:r>
      <w:r>
        <w:t>ấ</w:t>
      </w:r>
      <w:r>
        <w:t>t quán qua m</w:t>
      </w:r>
      <w:r>
        <w:t>ạ</w:t>
      </w:r>
      <w:r>
        <w:t>ng. Website ph</w:t>
      </w:r>
      <w:r>
        <w:t>ụ</w:t>
      </w:r>
      <w:r>
        <w:t>c v</w:t>
      </w:r>
      <w:r>
        <w:t>ụ</w:t>
      </w:r>
      <w:r>
        <w:t xml:space="preserve"> kh</w:t>
      </w:r>
      <w:r>
        <w:t>ả</w:t>
      </w:r>
      <w:r>
        <w:t xml:space="preserve"> năng ti</w:t>
      </w:r>
      <w:r>
        <w:t>ế</w:t>
      </w:r>
      <w:r>
        <w:t>p c</w:t>
      </w:r>
      <w:r>
        <w:t>ậ</w:t>
      </w:r>
      <w:r>
        <w:t>n, còn Gateway v</w:t>
      </w:r>
      <w:r>
        <w:t>ẫ</w:t>
      </w:r>
      <w:r>
        <w:t>n chuy</w:t>
      </w:r>
      <w:r>
        <w:t>ể</w:t>
      </w:r>
      <w:r>
        <w:t>n nghi</w:t>
      </w:r>
      <w:r>
        <w:t>ệ</w:t>
      </w:r>
      <w:r>
        <w:t>p v</w:t>
      </w:r>
      <w:r>
        <w:t>ụ</w:t>
      </w:r>
      <w:r>
        <w:t xml:space="preserve"> qua TCP Core đ</w:t>
      </w:r>
      <w:r>
        <w:t>ể</w:t>
      </w:r>
      <w:r>
        <w:t xml:space="preserve"> framing, qu</w:t>
      </w:r>
      <w:r>
        <w:t>ả</w:t>
      </w:r>
      <w:r>
        <w:t>n lý connection và x</w:t>
      </w:r>
      <w:r>
        <w:t>ử</w:t>
      </w:r>
      <w:r>
        <w:t xml:space="preserve"> lý nhi</w:t>
      </w:r>
      <w:r>
        <w:t>ề</w:t>
      </w:r>
      <w:r>
        <w:t>u Client th</w:t>
      </w:r>
      <w:r>
        <w:t>ể</w:t>
      </w:r>
      <w:r>
        <w:t xml:space="preserve"> hi</w:t>
      </w:r>
      <w:r>
        <w:t>ệ</w:t>
      </w:r>
      <w:r>
        <w:t>n tr</w:t>
      </w:r>
      <w:r>
        <w:t>ự</w:t>
      </w:r>
      <w:r>
        <w:t>c ti</w:t>
      </w:r>
      <w:r>
        <w:t>ế</w:t>
      </w:r>
      <w:r>
        <w:t>p trong source.</w:t>
      </w:r>
    </w:p>
    <w:p w14:paraId="61219B3B" w14:textId="77777777" w:rsidR="00C30D6B" w:rsidRDefault="008B314D">
      <w:r>
        <w:t>Hai câu h</w:t>
      </w:r>
      <w:r>
        <w:t>ỏ</w:t>
      </w:r>
      <w:r>
        <w:t>i đánh giá là: (RQ1) khi chưa rõ k</w:t>
      </w:r>
      <w:r>
        <w:t>ế</w:t>
      </w:r>
      <w:r>
        <w:t>t qu</w:t>
      </w:r>
      <w:r>
        <w:t>ả</w:t>
      </w:r>
      <w:r>
        <w:t>, quy</w:t>
      </w:r>
      <w:r>
        <w:t>ế</w:t>
      </w:r>
      <w:r>
        <w:t>t đ</w:t>
      </w:r>
      <w:r>
        <w:t>ị</w:t>
      </w:r>
      <w:r>
        <w:t>nh theo lo</w:t>
      </w:r>
      <w:r>
        <w:t>ạ</w:t>
      </w:r>
      <w:r>
        <w:t>i yêu c</w:t>
      </w:r>
      <w:r>
        <w:t>ầ</w:t>
      </w:r>
      <w:r>
        <w:t>u và barrier b</w:t>
      </w:r>
      <w:r>
        <w:t>ề</w:t>
      </w:r>
      <w:r>
        <w:t>n có gi</w:t>
      </w:r>
      <w:r>
        <w:t>ả</w:t>
      </w:r>
      <w:r>
        <w:t>m tác d</w:t>
      </w:r>
      <w:r>
        <w:t>ụ</w:t>
      </w:r>
      <w:r>
        <w:t>ng ngoài ý mu</w:t>
      </w:r>
      <w:r>
        <w:t>ố</w:t>
      </w:r>
      <w:r>
        <w:t>n so v</w:t>
      </w:r>
      <w:r>
        <w:t>ớ</w:t>
      </w:r>
      <w:r>
        <w:t>i replay/review thông thư</w:t>
      </w:r>
      <w:r>
        <w:t>ờ</w:t>
      </w:r>
      <w:r>
        <w:t>ng trong các k</w:t>
      </w:r>
      <w:r>
        <w:t>ị</w:t>
      </w:r>
      <w:r>
        <w:t>ch b</w:t>
      </w:r>
      <w:r>
        <w:t>ả</w:t>
      </w:r>
      <w:r>
        <w:t>n đã đ</w:t>
      </w:r>
      <w:r>
        <w:t>ị</w:t>
      </w:r>
      <w:r>
        <w:t>nh nghĩa không; (RQ2) h</w:t>
      </w:r>
      <w:r>
        <w:t>ệ</w:t>
      </w:r>
      <w:r>
        <w:t xml:space="preserve"> th</w:t>
      </w:r>
      <w:r>
        <w:t>ố</w:t>
      </w:r>
      <w:r>
        <w:t>ng ho</w:t>
      </w:r>
      <w:r>
        <w:t>ạ</w:t>
      </w:r>
      <w:r>
        <w:t>t đ</w:t>
      </w:r>
      <w:r>
        <w:t>ộ</w:t>
      </w:r>
      <w:r>
        <w:t>ng th</w:t>
      </w:r>
      <w:r>
        <w:t>ế</w:t>
      </w:r>
      <w:r>
        <w:t xml:space="preserve"> nào dư</w:t>
      </w:r>
      <w:r>
        <w:t>ớ</w:t>
      </w:r>
      <w:r>
        <w:t>i workload g</w:t>
      </w:r>
      <w:r>
        <w:t>ọ</w:t>
      </w:r>
      <w:r>
        <w:t>i món/thanh toán nhi</w:t>
      </w:r>
      <w:r>
        <w:t>ề</w:t>
      </w:r>
      <w:r>
        <w:t>u Client trên m</w:t>
      </w:r>
      <w:r>
        <w:t>ộ</w:t>
      </w:r>
      <w:r>
        <w:t>t máy? Báo cáo tr</w:t>
      </w:r>
      <w:r>
        <w:t>ả</w:t>
      </w:r>
      <w:r>
        <w:t xml:space="preserve"> l</w:t>
      </w:r>
      <w:r>
        <w:t>ờ</w:t>
      </w:r>
      <w:r>
        <w:t>i b</w:t>
      </w:r>
      <w:r>
        <w:t>ằ</w:t>
      </w:r>
      <w:r>
        <w:t>ng oracle DB, raw log, b</w:t>
      </w:r>
      <w:r>
        <w:t>ả</w:t>
      </w:r>
      <w:r>
        <w:t>ng và bi</w:t>
      </w:r>
      <w:r>
        <w:t>ể</w:t>
      </w:r>
      <w:r>
        <w:t>u đ</w:t>
      </w:r>
      <w:r>
        <w:t>ồ</w:t>
      </w:r>
      <w:r>
        <w:t>, không suy t</w:t>
      </w:r>
      <w:r>
        <w:t>ừ</w:t>
      </w:r>
      <w:r>
        <w:t xml:space="preserve"> giao di</w:t>
      </w:r>
      <w:r>
        <w:t>ệ</w:t>
      </w:r>
      <w:r>
        <w:t>n đ</w:t>
      </w:r>
      <w:r>
        <w:t>ẹ</w:t>
      </w:r>
      <w:r>
        <w:t>p ho</w:t>
      </w:r>
      <w:r>
        <w:t>ặ</w:t>
      </w:r>
      <w:r>
        <w:t>c s</w:t>
      </w:r>
      <w:r>
        <w:t>ố</w:t>
      </w:r>
      <w:r>
        <w:t xml:space="preserve"> lư</w:t>
      </w:r>
      <w:r>
        <w:t>ợ</w:t>
      </w:r>
      <w:r>
        <w:t>ng ch</w:t>
      </w:r>
      <w:r>
        <w:t>ứ</w:t>
      </w:r>
      <w:r>
        <w:t>c năng.</w:t>
      </w:r>
    </w:p>
    <w:p w14:paraId="614CFF99" w14:textId="77777777" w:rsidR="00C30D6B" w:rsidRDefault="008B314D">
      <w:pPr>
        <w:pStyle w:val="Heading1"/>
      </w:pPr>
      <w:bookmarkStart w:id="2" w:name="_Toc243853901"/>
      <w:r>
        <w:rPr>
          <w:b w:val="0"/>
        </w:rPr>
        <w:t>2. Ki</w:t>
      </w:r>
      <w:r>
        <w:rPr>
          <w:b w:val="0"/>
        </w:rPr>
        <w:t>ế</w:t>
      </w:r>
      <w:r>
        <w:rPr>
          <w:b w:val="0"/>
        </w:rPr>
        <w:t>n th</w:t>
      </w:r>
      <w:r>
        <w:rPr>
          <w:b w:val="0"/>
        </w:rPr>
        <w:t>ứ</w:t>
      </w:r>
      <w:r>
        <w:rPr>
          <w:b w:val="0"/>
        </w:rPr>
        <w:t>c n</w:t>
      </w:r>
      <w:r>
        <w:rPr>
          <w:b w:val="0"/>
        </w:rPr>
        <w:t>ề</w:t>
      </w:r>
      <w:r>
        <w:rPr>
          <w:b w:val="0"/>
        </w:rPr>
        <w:t>n và công trình liên quan</w:t>
      </w:r>
      <w:bookmarkEnd w:id="2"/>
    </w:p>
    <w:p w14:paraId="61F67044" w14:textId="77777777" w:rsidR="00C30D6B" w:rsidRDefault="008B314D">
      <w:pPr>
        <w:pStyle w:val="Heading2"/>
      </w:pPr>
      <w:bookmarkStart w:id="3" w:name="_Toc243853902"/>
      <w:r>
        <w:rPr>
          <w:b w:val="0"/>
        </w:rPr>
        <w:t>2.1. TCP, HTTP và WebSocket</w:t>
      </w:r>
      <w:bookmarkEnd w:id="3"/>
    </w:p>
    <w:p w14:paraId="463DB8D2" w14:textId="77777777" w:rsidR="00C30D6B" w:rsidRDefault="008B314D">
      <w:r>
        <w:t>TCP cung c</w:t>
      </w:r>
      <w:r>
        <w:t>ấ</w:t>
      </w:r>
      <w:r>
        <w:t>p lu</w:t>
      </w:r>
      <w:r>
        <w:t>ồ</w:t>
      </w:r>
      <w:r>
        <w:t>ng byte tin c</w:t>
      </w:r>
      <w:r>
        <w:t>ậ</w:t>
      </w:r>
      <w:r>
        <w:t>y có th</w:t>
      </w:r>
      <w:r>
        <w:t>ứ</w:t>
      </w:r>
      <w:r>
        <w:t xml:space="preserve"> t</w:t>
      </w:r>
      <w:r>
        <w:t>ự</w:t>
      </w:r>
      <w:r>
        <w:t xml:space="preserve">; </w:t>
      </w:r>
      <w:r>
        <w:t>ứ</w:t>
      </w:r>
      <w:r>
        <w:t>ng d</w:t>
      </w:r>
      <w:r>
        <w:t>ụ</w:t>
      </w:r>
      <w:r>
        <w:t>ng v</w:t>
      </w:r>
      <w:r>
        <w:t>ẫ</w:t>
      </w:r>
      <w:r>
        <w:t>n ph</w:t>
      </w:r>
      <w:r>
        <w:t>ả</w:t>
      </w:r>
      <w:r>
        <w:t>i xác đ</w:t>
      </w:r>
      <w:r>
        <w:t>ị</w:t>
      </w:r>
      <w:r>
        <w:t>nh ranh gi</w:t>
      </w:r>
      <w:r>
        <w:t>ớ</w:t>
      </w:r>
      <w:r>
        <w:t>i message [1]. Vì v</w:t>
      </w:r>
      <w:r>
        <w:t>ậ</w:t>
      </w:r>
      <w:r>
        <w:t>y CafeLink đ</w:t>
      </w:r>
      <w:r>
        <w:t>ọ</w:t>
      </w:r>
      <w:r>
        <w:t>c đ</w:t>
      </w:r>
      <w:r>
        <w:t>ủ</w:t>
      </w:r>
      <w:r>
        <w:t xml:space="preserve"> header/body theo đ</w:t>
      </w:r>
      <w:r>
        <w:t>ộ</w:t>
      </w:r>
      <w:r>
        <w:t xml:space="preserve"> dài và không coi m</w:t>
      </w:r>
      <w:r>
        <w:t>ộ</w:t>
      </w:r>
      <w:r>
        <w:t>t l</w:t>
      </w:r>
      <w:r>
        <w:t>ầ</w:t>
      </w:r>
      <w:r>
        <w:t>n read là m</w:t>
      </w:r>
      <w:r>
        <w:t>ộ</w:t>
      </w:r>
      <w:r>
        <w:t>t JSON hoàn ch</w:t>
      </w:r>
      <w:r>
        <w:t>ỉ</w:t>
      </w:r>
      <w:r>
        <w:t>nh. HTTP dùng cho thao tác request/response, còn WebSocket h</w:t>
      </w:r>
      <w:r>
        <w:t>ỗ</w:t>
      </w:r>
      <w:r>
        <w:t xml:space="preserve"> tr</w:t>
      </w:r>
      <w:r>
        <w:t>ợ</w:t>
      </w:r>
      <w:r>
        <w:t xml:space="preserve"> giao ti</w:t>
      </w:r>
      <w:r>
        <w:t>ế</w:t>
      </w:r>
      <w:r>
        <w:t>p hai chi</w:t>
      </w:r>
      <w:r>
        <w:t>ề</w:t>
      </w:r>
      <w:r>
        <w:t xml:space="preserve">u sau </w:t>
      </w:r>
      <w:r>
        <w:lastRenderedPageBreak/>
        <w:t>handshake [2,3]. S</w:t>
      </w:r>
      <w:r>
        <w:t>ự</w:t>
      </w:r>
      <w:r>
        <w:t xml:space="preserve"> tin c</w:t>
      </w:r>
      <w:r>
        <w:t>ậ</w:t>
      </w:r>
      <w:r>
        <w:t xml:space="preserve">y </w:t>
      </w:r>
      <w:r>
        <w:t>ở</w:t>
      </w:r>
      <w:r>
        <w:t xml:space="preserve"> t</w:t>
      </w:r>
      <w:r>
        <w:t>ầ</w:t>
      </w:r>
      <w:r>
        <w:t>ng v</w:t>
      </w:r>
      <w:r>
        <w:t>ậ</w:t>
      </w:r>
      <w:r>
        <w:t>n chuy</w:t>
      </w:r>
      <w:r>
        <w:t>ể</w:t>
      </w:r>
      <w:r>
        <w:t>n không cho Client k</w:t>
      </w:r>
      <w:r>
        <w:t>ế</w:t>
      </w:r>
      <w:r>
        <w:t>t lu</w:t>
      </w:r>
      <w:r>
        <w:t>ậ</w:t>
      </w:r>
      <w:r>
        <w:t xml:space="preserve">n transaction đã commit khi response </w:t>
      </w:r>
      <w:r>
        <w:t>ứ</w:t>
      </w:r>
      <w:r>
        <w:t>ng d</w:t>
      </w:r>
      <w:r>
        <w:t>ụ</w:t>
      </w:r>
      <w:r>
        <w:t>ng không nh</w:t>
      </w:r>
      <w:r>
        <w:t>ậ</w:t>
      </w:r>
      <w:r>
        <w:t>n đư</w:t>
      </w:r>
      <w:r>
        <w:t>ợ</w:t>
      </w:r>
      <w:r>
        <w:t>c.</w:t>
      </w:r>
    </w:p>
    <w:p w14:paraId="48E81B24" w14:textId="77777777" w:rsidR="00C30D6B" w:rsidRDefault="008B314D">
      <w:pPr>
        <w:pStyle w:val="Heading2"/>
      </w:pPr>
      <w:bookmarkStart w:id="4" w:name="_Toc243853903"/>
      <w:r>
        <w:rPr>
          <w:b w:val="0"/>
        </w:rPr>
        <w:t>2.2. Idempotency và lưu tr</w:t>
      </w:r>
      <w:r>
        <w:rPr>
          <w:b w:val="0"/>
        </w:rPr>
        <w:t>ữ</w:t>
      </w:r>
      <w:r>
        <w:rPr>
          <w:b w:val="0"/>
        </w:rPr>
        <w:t xml:space="preserve"> b</w:t>
      </w:r>
      <w:r>
        <w:rPr>
          <w:b w:val="0"/>
        </w:rPr>
        <w:t>ề</w:t>
      </w:r>
      <w:r>
        <w:rPr>
          <w:b w:val="0"/>
        </w:rPr>
        <w:t>n</w:t>
      </w:r>
      <w:bookmarkEnd w:id="4"/>
    </w:p>
    <w:p w14:paraId="0B661F87" w14:textId="77777777" w:rsidR="00C30D6B" w:rsidRDefault="008B314D">
      <w:r>
        <w:t>Idempotency key đã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trong API th</w:t>
      </w:r>
      <w:r>
        <w:t>ự</w:t>
      </w:r>
      <w:r>
        <w:t>c t</w:t>
      </w:r>
      <w:r>
        <w:t>ế</w:t>
      </w:r>
      <w:r>
        <w:t>: Square mô t</w:t>
      </w:r>
      <w:r>
        <w:t>ả</w:t>
      </w:r>
      <w:r>
        <w:t xml:space="preserve"> retry cùng key đ</w:t>
      </w:r>
      <w:r>
        <w:t>ể</w:t>
      </w:r>
      <w:r>
        <w:t xml:space="preserve"> tránh thu ti</w:t>
      </w:r>
      <w:r>
        <w:t>ề</w:t>
      </w:r>
      <w:r>
        <w:t>n hai l</w:t>
      </w:r>
      <w:r>
        <w:t>ầ</w:t>
      </w:r>
      <w:r>
        <w:t>n và t</w:t>
      </w:r>
      <w:r>
        <w:t>ừ</w:t>
      </w:r>
      <w:r>
        <w:t xml:space="preserve"> ch</w:t>
      </w:r>
      <w:r>
        <w:t>ố</w:t>
      </w:r>
      <w:r>
        <w:t>i m</w:t>
      </w:r>
      <w:r>
        <w:t>ộ</w:t>
      </w:r>
      <w:r>
        <w:t>t s</w:t>
      </w:r>
      <w:r>
        <w:t>ố</w:t>
      </w:r>
      <w:r>
        <w:t xml:space="preserve"> trư</w:t>
      </w:r>
      <w:r>
        <w:t>ờ</w:t>
      </w:r>
      <w:r>
        <w:t>ng h</w:t>
      </w:r>
      <w:r>
        <w:t>ợ</w:t>
      </w:r>
      <w:r>
        <w:t>p dùng l</w:t>
      </w:r>
      <w:r>
        <w:t>ạ</w:t>
      </w:r>
      <w:r>
        <w:t>i key v</w:t>
      </w:r>
      <w:r>
        <w:t>ớ</w:t>
      </w:r>
      <w:r>
        <w:t>i n</w:t>
      </w:r>
      <w:r>
        <w:t>ộ</w:t>
      </w:r>
      <w:r>
        <w:t>i dung khác [4]. Do đó ch</w:t>
      </w:r>
      <w:r>
        <w:t>ố</w:t>
      </w:r>
      <w:r>
        <w:t>ng l</w:t>
      </w:r>
      <w:r>
        <w:t>ặ</w:t>
      </w:r>
      <w:r>
        <w:t>p b</w:t>
      </w:r>
      <w:r>
        <w:t>ằ</w:t>
      </w:r>
      <w:r>
        <w:t>ng ID không đư</w:t>
      </w:r>
      <w:r>
        <w:t>ợ</w:t>
      </w:r>
      <w:r>
        <w:t>c coi là thu</w:t>
      </w:r>
      <w:r>
        <w:t>ậ</w:t>
      </w:r>
      <w:r>
        <w:t>t toán m</w:t>
      </w:r>
      <w:r>
        <w:t>ớ</w:t>
      </w:r>
      <w:r>
        <w:t>i c</w:t>
      </w:r>
      <w:r>
        <w:t>ủ</w:t>
      </w:r>
      <w:r>
        <w:t>a nhóm. CafeLink đ</w:t>
      </w:r>
      <w:r>
        <w:t>ặ</w:t>
      </w:r>
      <w:r>
        <w:t>t thêm câu h</w:t>
      </w:r>
      <w:r>
        <w:t>ỏ</w:t>
      </w:r>
      <w:r>
        <w:t xml:space="preserve">i </w:t>
      </w:r>
      <w:r>
        <w:t>ở</w:t>
      </w:r>
      <w:r>
        <w:t xml:space="preserve"> t</w:t>
      </w:r>
      <w:r>
        <w:t>ầ</w:t>
      </w:r>
      <w:r>
        <w:t>ng nghi</w:t>
      </w:r>
      <w:r>
        <w:t>ệ</w:t>
      </w:r>
      <w:r>
        <w:t>p v</w:t>
      </w:r>
      <w:r>
        <w:t>ụ</w:t>
      </w:r>
      <w:r>
        <w:t>: n</w:t>
      </w:r>
      <w:r>
        <w:t>ế</w:t>
      </w:r>
      <w:r>
        <w:t>u m</w:t>
      </w:r>
      <w:r>
        <w:t>ộ</w:t>
      </w:r>
      <w:r>
        <w:t>t ý đ</w:t>
      </w:r>
      <w:r>
        <w:t>ị</w:t>
      </w:r>
      <w:r>
        <w:t>nh chưa đư</w:t>
      </w:r>
      <w:r>
        <w:t>ợ</w:t>
      </w:r>
      <w:r>
        <w:t>c nh</w:t>
      </w:r>
      <w:r>
        <w:t>ậ</w:t>
      </w:r>
      <w:r>
        <w:t>n, có nên t</w:t>
      </w:r>
      <w:r>
        <w:t>ự</w:t>
      </w:r>
      <w:r>
        <w:t xml:space="preserve"> g</w:t>
      </w:r>
      <w:r>
        <w:t>ử</w:t>
      </w:r>
      <w:r>
        <w:t>i l</w:t>
      </w:r>
      <w:r>
        <w:t>ạ</w:t>
      </w:r>
      <w:r>
        <w:t>i khi nhu c</w:t>
      </w:r>
      <w:r>
        <w:t>ầ</w:t>
      </w:r>
      <w:r>
        <w:t>u đã thay đ</w:t>
      </w:r>
      <w:r>
        <w:t>ổ</w:t>
      </w:r>
      <w:r>
        <w:t>i?</w:t>
      </w:r>
    </w:p>
    <w:p w14:paraId="67D443A6" w14:textId="77777777" w:rsidR="00C30D6B" w:rsidRDefault="008B314D">
      <w:r>
        <w:t>IndexedDB cung c</w:t>
      </w:r>
      <w:r>
        <w:t>ấ</w:t>
      </w:r>
      <w:r>
        <w:t>p giao d</w:t>
      </w:r>
      <w:r>
        <w:t>ị</w:t>
      </w:r>
      <w:r>
        <w:t>ch và kho d</w:t>
      </w:r>
      <w:r>
        <w:t>ữ</w:t>
      </w:r>
      <w:r>
        <w:t xml:space="preserve"> li</w:t>
      </w:r>
      <w:r>
        <w:t>ệ</w:t>
      </w:r>
      <w:r>
        <w:t>u trên browser [5]; SQLite cung c</w:t>
      </w:r>
      <w:r>
        <w:t>ấ</w:t>
      </w:r>
      <w:r>
        <w:t>p transaction/WAL cho tr</w:t>
      </w:r>
      <w:r>
        <w:t>ạ</w:t>
      </w:r>
      <w:r>
        <w:t>ng thái Server [6]. CafeLink dùng hai l</w:t>
      </w:r>
      <w:r>
        <w:t>ớ</w:t>
      </w:r>
      <w:r>
        <w:t>p cho hai m</w:t>
      </w:r>
      <w:r>
        <w:t>ụ</w:t>
      </w:r>
      <w:r>
        <w:t>c đích khác nhau: journal gi</w:t>
      </w:r>
      <w:r>
        <w:t>ữ</w:t>
      </w:r>
      <w:r>
        <w:t xml:space="preserve"> ý đ</w:t>
      </w:r>
      <w:r>
        <w:t>ị</w:t>
      </w:r>
      <w:r>
        <w:t>nh chưa rõ t</w:t>
      </w:r>
      <w:r>
        <w:t>ạ</w:t>
      </w:r>
      <w:r>
        <w:t>i Client, còn receipt trong transaction Core là căn c</w:t>
      </w:r>
      <w:r>
        <w:t>ứ</w:t>
      </w:r>
      <w:r>
        <w:t xml:space="preserve"> cho k</w:t>
      </w:r>
      <w:r>
        <w:t>ế</w:t>
      </w:r>
      <w:r>
        <w:t>t qu</w:t>
      </w:r>
      <w:r>
        <w:t>ả</w:t>
      </w:r>
      <w:r>
        <w:t xml:space="preserve"> đã nh</w:t>
      </w:r>
      <w:r>
        <w:t>ậ</w:t>
      </w:r>
      <w:r>
        <w:t>n. Không có distributed transaction nguyên t</w:t>
      </w:r>
      <w:r>
        <w:t>ử</w:t>
      </w:r>
      <w:r>
        <w:t xml:space="preserve"> bao trùm browser và Server; quy trình đ</w:t>
      </w:r>
      <w:r>
        <w:t>ố</w:t>
      </w:r>
      <w:r>
        <w:t>i chi</w:t>
      </w:r>
      <w:r>
        <w:t>ế</w:t>
      </w:r>
      <w:r>
        <w:t>u x</w:t>
      </w:r>
      <w:r>
        <w:t>ử</w:t>
      </w:r>
      <w:r>
        <w:t xml:space="preserve"> lý kho</w:t>
      </w:r>
      <w:r>
        <w:t>ả</w:t>
      </w:r>
      <w:r>
        <w:t>ng không ch</w:t>
      </w:r>
      <w:r>
        <w:t>ắ</w:t>
      </w:r>
      <w:r>
        <w:t>c ch</w:t>
      </w:r>
      <w:r>
        <w:t>ắ</w:t>
      </w:r>
      <w:r>
        <w:t>n gi</w:t>
      </w:r>
      <w:r>
        <w:t>ữ</w:t>
      </w:r>
      <w:r>
        <w:t>a hai nơi.</w:t>
      </w:r>
    </w:p>
    <w:p w14:paraId="55342DB1" w14:textId="77777777" w:rsidR="00C30D6B" w:rsidRDefault="008B314D">
      <w:pPr>
        <w:pStyle w:val="Heading2"/>
      </w:pPr>
      <w:bookmarkStart w:id="5" w:name="_Toc243853904"/>
      <w:r>
        <w:rPr>
          <w:b w:val="0"/>
        </w:rPr>
        <w:t>2.3. Ph</w:t>
      </w:r>
      <w:r>
        <w:rPr>
          <w:b w:val="0"/>
        </w:rPr>
        <w:t>ạ</w:t>
      </w:r>
      <w:r>
        <w:rPr>
          <w:b w:val="0"/>
        </w:rPr>
        <w:t>m vi so sánh và đóng góp đư</w:t>
      </w:r>
      <w:r>
        <w:rPr>
          <w:b w:val="0"/>
        </w:rPr>
        <w:t>ợ</w:t>
      </w:r>
      <w:r>
        <w:rPr>
          <w:b w:val="0"/>
        </w:rPr>
        <w:t>c ch</w:t>
      </w:r>
      <w:r>
        <w:rPr>
          <w:b w:val="0"/>
        </w:rPr>
        <w:t>ọ</w:t>
      </w:r>
      <w:r>
        <w:rPr>
          <w:b w:val="0"/>
        </w:rPr>
        <w:t>n</w:t>
      </w:r>
      <w:bookmarkEnd w:id="5"/>
    </w:p>
    <w:p w14:paraId="4DC9B8D7" w14:textId="77777777" w:rsidR="00C30D6B" w:rsidRDefault="008B314D">
      <w:r>
        <w:t>Baseline trong thí nghi</w:t>
      </w:r>
      <w:r>
        <w:t>ệ</w:t>
      </w:r>
      <w:r>
        <w:t>m là ba chính sách trên cùng mã Core, guard quy</w:t>
      </w:r>
      <w:r>
        <w:t>ề</w:t>
      </w:r>
      <w:r>
        <w:t>n, idempotency và cơ ch</w:t>
      </w:r>
      <w:r>
        <w:t>ế</w:t>
      </w:r>
      <w:r>
        <w:t xml:space="preserve"> lưu b</w:t>
      </w:r>
      <w:r>
        <w:t>ề</w:t>
      </w:r>
      <w:r>
        <w:t>n. Đây là đ</w:t>
      </w:r>
      <w:r>
        <w:t>ố</w:t>
      </w:r>
      <w:r>
        <w:t>i ch</w:t>
      </w:r>
      <w:r>
        <w:t>ứ</w:t>
      </w:r>
      <w:r>
        <w:t>ng ch</w:t>
      </w:r>
      <w:r>
        <w:t>ứ</w:t>
      </w:r>
      <w:r>
        <w:t>c năng có ki</w:t>
      </w:r>
      <w:r>
        <w:t>ể</w:t>
      </w:r>
      <w:r>
        <w:t>m soát, không ph</w:t>
      </w:r>
      <w:r>
        <w:t>ả</w:t>
      </w:r>
      <w:r>
        <w:t>i phép đo c</w:t>
      </w:r>
      <w:r>
        <w:t>ạ</w:t>
      </w:r>
      <w:r>
        <w:t>nh tranh v</w:t>
      </w:r>
      <w:r>
        <w:t>ớ</w:t>
      </w:r>
      <w:r>
        <w:t>i POS thương m</w:t>
      </w:r>
      <w:r>
        <w:t>ạ</w:t>
      </w:r>
      <w:r>
        <w:t>i. Tài li</w:t>
      </w:r>
      <w:r>
        <w:t>ệ</w:t>
      </w:r>
      <w:r>
        <w:t>u Square cho th</w:t>
      </w:r>
      <w:r>
        <w:t>ấ</w:t>
      </w:r>
      <w:r>
        <w:t>y các k</w:t>
      </w:r>
      <w:r>
        <w:t>ỹ</w:t>
      </w:r>
      <w:r>
        <w:t xml:space="preserve"> thu</w:t>
      </w:r>
      <w:r>
        <w:t>ậ</w:t>
      </w:r>
      <w:r>
        <w:t>t n</w:t>
      </w:r>
      <w:r>
        <w:t>ề</w:t>
      </w:r>
      <w:r>
        <w:t>n đã ph</w:t>
      </w:r>
      <w:r>
        <w:t>ổ</w:t>
      </w:r>
      <w:r>
        <w:t xml:space="preserve"> bi</w:t>
      </w:r>
      <w:r>
        <w:t>ế</w:t>
      </w:r>
      <w:r>
        <w:t>n; báo cáo không kh</w:t>
      </w:r>
      <w:r>
        <w:t>ẳ</w:t>
      </w:r>
      <w:r>
        <w:t>ng đ</w:t>
      </w:r>
      <w:r>
        <w:t>ị</w:t>
      </w:r>
      <w:r>
        <w:t>nh các h</w:t>
      </w:r>
      <w:r>
        <w:t>ệ</w:t>
      </w:r>
      <w:r>
        <w:t xml:space="preserve"> th</w:t>
      </w:r>
      <w:r>
        <w:t>ố</w:t>
      </w:r>
      <w:r>
        <w:t>ng đang v</w:t>
      </w:r>
      <w:r>
        <w:t>ậ</w:t>
      </w:r>
      <w:r>
        <w:t>n hành đ</w:t>
      </w:r>
      <w:r>
        <w:t>ề</w:t>
      </w:r>
      <w:r>
        <w:t>u thi</w:t>
      </w:r>
      <w:r>
        <w:t>ế</w:t>
      </w:r>
      <w:r>
        <w:t>u cơ ch</w:t>
      </w:r>
      <w:r>
        <w:t>ế</w:t>
      </w:r>
      <w:r>
        <w:t xml:space="preserve"> c</w:t>
      </w:r>
      <w:r>
        <w:t>ủ</w:t>
      </w:r>
      <w:r>
        <w:t>a CafeLink. Đi</w:t>
      </w:r>
      <w:r>
        <w:t>ể</w:t>
      </w:r>
      <w:r>
        <w:t>m đóng góp đư</w:t>
      </w:r>
      <w:r>
        <w:t>ợ</w:t>
      </w:r>
      <w:r>
        <w:t>c gi</w:t>
      </w:r>
      <w:r>
        <w:t>ớ</w:t>
      </w:r>
      <w:r>
        <w:t>i h</w:t>
      </w:r>
      <w:r>
        <w:t>ạ</w:t>
      </w:r>
      <w:r>
        <w:t xml:space="preserve">n </w:t>
      </w:r>
      <w:r>
        <w:t>ở</w:t>
      </w:r>
      <w:r>
        <w:t xml:space="preserve"> cách k</w:t>
      </w:r>
      <w:r>
        <w:t>ế</w:t>
      </w:r>
      <w:r>
        <w:t>t h</w:t>
      </w:r>
      <w:r>
        <w:t>ợ</w:t>
      </w:r>
      <w:r>
        <w:t>p quy</w:t>
      </w:r>
      <w:r>
        <w:t>ế</w:t>
      </w:r>
      <w:r>
        <w:t>t đ</w:t>
      </w:r>
      <w:r>
        <w:t>ị</w:t>
      </w:r>
      <w:r>
        <w:t>nh ph</w:t>
      </w:r>
      <w:r>
        <w:t>ụ</w:t>
      </w:r>
      <w:r>
        <w:t>c h</w:t>
      </w:r>
      <w:r>
        <w:t>ồ</w:t>
      </w:r>
      <w:r>
        <w:t>i theo ng</w:t>
      </w:r>
      <w:r>
        <w:t>ữ</w:t>
      </w:r>
      <w:r>
        <w:t xml:space="preserve"> nghĩa v</w:t>
      </w:r>
      <w:r>
        <w:t>ớ</w:t>
      </w:r>
      <w:r>
        <w:t>i barrier/ph</w:t>
      </w:r>
      <w:r>
        <w:t>ạ</w:t>
      </w:r>
      <w:r>
        <w:t>m vi phiên và đánh giá tác d</w:t>
      </w:r>
      <w:r>
        <w:t>ụ</w:t>
      </w:r>
      <w:r>
        <w:t>ng c</w:t>
      </w:r>
      <w:r>
        <w:t>ủ</w:t>
      </w:r>
      <w:r>
        <w:t>a chúng trong workflow QR café c</w:t>
      </w:r>
      <w:r>
        <w:t>ụ</w:t>
      </w:r>
      <w:r>
        <w:t xml:space="preserve"> th</w:t>
      </w:r>
      <w:r>
        <w:t>ể</w:t>
      </w:r>
      <w:r>
        <w:t>.</w:t>
      </w:r>
    </w:p>
    <w:p w14:paraId="4EC4EC44" w14:textId="77777777" w:rsidR="00C30D6B" w:rsidRDefault="008B314D">
      <w:pPr>
        <w:pStyle w:val="Heading1"/>
      </w:pPr>
      <w:bookmarkStart w:id="6" w:name="_Toc243853905"/>
      <w:r>
        <w:rPr>
          <w:b w:val="0"/>
        </w:rPr>
        <w:t>3. Đ</w:t>
      </w:r>
      <w:r>
        <w:rPr>
          <w:b w:val="0"/>
        </w:rPr>
        <w:t>ị</w:t>
      </w:r>
      <w:r>
        <w:rPr>
          <w:b w:val="0"/>
        </w:rPr>
        <w:t>nh nghĩa bài toán</w:t>
      </w:r>
      <w:bookmarkEnd w:id="6"/>
    </w:p>
    <w:p w14:paraId="73A8D693" w14:textId="77777777" w:rsidR="00C30D6B" w:rsidRDefault="008B314D">
      <w:pPr>
        <w:pStyle w:val="Heading2"/>
      </w:pPr>
      <w:bookmarkStart w:id="7" w:name="_Toc243853906"/>
      <w:r>
        <w:rPr>
          <w:b w:val="0"/>
        </w:rPr>
        <w:t>3.1. Tác nhân, đ</w:t>
      </w:r>
      <w:r>
        <w:rPr>
          <w:b w:val="0"/>
        </w:rPr>
        <w:t>ầ</w:t>
      </w:r>
      <w:r>
        <w:rPr>
          <w:b w:val="0"/>
        </w:rPr>
        <w:t>u vào và đ</w:t>
      </w:r>
      <w:r>
        <w:rPr>
          <w:b w:val="0"/>
        </w:rPr>
        <w:t>ầ</w:t>
      </w:r>
      <w:r>
        <w:rPr>
          <w:b w:val="0"/>
        </w:rPr>
        <w:t>u ra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C30D6B" w14:paraId="1E545C25" w14:textId="77777777">
        <w:trPr>
          <w:cantSplit/>
          <w:tblHeader/>
        </w:trPr>
        <w:tc>
          <w:tcPr>
            <w:tcW w:w="3156" w:type="dxa"/>
            <w:shd w:val="clear" w:color="auto" w:fill="EAF1E8"/>
          </w:tcPr>
          <w:p w14:paraId="2F3CB87E" w14:textId="77777777" w:rsidR="00C30D6B" w:rsidRDefault="008B314D">
            <w:pPr>
              <w:keepNext/>
              <w:spacing w:after="80"/>
            </w:pPr>
            <w:r>
              <w:rPr>
                <w:b/>
                <w:sz w:val="20"/>
              </w:rPr>
              <w:t>Tác nhân</w:t>
            </w:r>
          </w:p>
        </w:tc>
        <w:tc>
          <w:tcPr>
            <w:tcW w:w="3156" w:type="dxa"/>
            <w:shd w:val="clear" w:color="auto" w:fill="EAF1E8"/>
          </w:tcPr>
          <w:p w14:paraId="477E939D" w14:textId="77777777" w:rsidR="00C30D6B" w:rsidRDefault="008B314D">
            <w:pPr>
              <w:keepNext/>
              <w:spacing w:after="80"/>
            </w:pPr>
            <w:r>
              <w:rPr>
                <w:b/>
                <w:sz w:val="20"/>
              </w:rPr>
              <w:t>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 vào chính</w:t>
            </w:r>
          </w:p>
        </w:tc>
        <w:tc>
          <w:tcPr>
            <w:tcW w:w="3156" w:type="dxa"/>
            <w:shd w:val="clear" w:color="auto" w:fill="EAF1E8"/>
          </w:tcPr>
          <w:p w14:paraId="5DF1BFB5" w14:textId="77777777" w:rsidR="00C30D6B" w:rsidRDefault="008B314D">
            <w:pPr>
              <w:keepNext/>
              <w:spacing w:after="80"/>
            </w:pPr>
            <w:r>
              <w:rPr>
                <w:b/>
                <w:sz w:val="20"/>
              </w:rPr>
              <w:t>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 ra mong đ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i</w:t>
            </w:r>
          </w:p>
        </w:tc>
      </w:tr>
      <w:tr w:rsidR="00C30D6B" w14:paraId="4BB00294" w14:textId="77777777">
        <w:trPr>
          <w:cantSplit/>
        </w:trPr>
        <w:tc>
          <w:tcPr>
            <w:tcW w:w="3156" w:type="dxa"/>
          </w:tcPr>
          <w:p w14:paraId="255FC5AB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Khách</w:t>
            </w:r>
          </w:p>
        </w:tc>
        <w:tc>
          <w:tcPr>
            <w:tcW w:w="3156" w:type="dxa"/>
          </w:tcPr>
          <w:p w14:paraId="662EFCDF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QR,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món/s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ng/ghi chú,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, l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</w:t>
            </w:r>
          </w:p>
        </w:tc>
        <w:tc>
          <w:tcPr>
            <w:tcW w:w="3156" w:type="dxa"/>
          </w:tcPr>
          <w:p w14:paraId="33A7E95A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Gi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đúng,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cho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ý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/receipt đúng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</w:tr>
      <w:tr w:rsidR="00C30D6B" w14:paraId="35E3DD3B" w14:textId="77777777">
        <w:trPr>
          <w:cantSplit/>
        </w:trPr>
        <w:tc>
          <w:tcPr>
            <w:tcW w:w="3156" w:type="dxa"/>
          </w:tcPr>
          <w:p w14:paraId="3A5FBC49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lý/qu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</w:t>
            </w:r>
          </w:p>
        </w:tc>
        <w:tc>
          <w:tcPr>
            <w:tcW w:w="3156" w:type="dxa"/>
          </w:tcPr>
          <w:p w14:paraId="05C7122B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c/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nh,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pha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/giao, h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,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i/hoàn</w:t>
            </w:r>
          </w:p>
        </w:tc>
        <w:tc>
          <w:tcPr>
            <w:tcW w:w="3156" w:type="dxa"/>
          </w:tcPr>
          <w:p w14:paraId="4110A056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Hàng đ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đúng, audit và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n/đơn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quán</w:t>
            </w:r>
          </w:p>
        </w:tc>
      </w:tr>
      <w:tr w:rsidR="00C30D6B" w14:paraId="7FB10594" w14:textId="77777777">
        <w:trPr>
          <w:cantSplit/>
        </w:trPr>
        <w:tc>
          <w:tcPr>
            <w:tcW w:w="3156" w:type="dxa"/>
          </w:tcPr>
          <w:p w14:paraId="01AB000C" w14:textId="77777777" w:rsidR="00C30D6B" w:rsidRDefault="008B314D">
            <w:pPr>
              <w:spacing w:after="80"/>
            </w:pPr>
            <w:r>
              <w:rPr>
                <w:sz w:val="20"/>
              </w:rPr>
              <w:t>Server</w:t>
            </w:r>
          </w:p>
        </w:tc>
        <w:tc>
          <w:tcPr>
            <w:tcW w:w="3156" w:type="dxa"/>
          </w:tcPr>
          <w:p w14:paraId="182D7725" w14:textId="77777777" w:rsidR="00C30D6B" w:rsidRDefault="008B314D">
            <w:pPr>
              <w:spacing w:after="80"/>
            </w:pPr>
            <w:r>
              <w:rPr>
                <w:sz w:val="20"/>
              </w:rPr>
              <w:t>Message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connection, command ID, scope, version</w:t>
            </w:r>
          </w:p>
        </w:tc>
        <w:tc>
          <w:tcPr>
            <w:tcW w:w="3156" w:type="dxa"/>
          </w:tcPr>
          <w:p w14:paraId="2340956C" w14:textId="77777777" w:rsidR="00C30D6B" w:rsidRDefault="008B314D">
            <w:pPr>
              <w:spacing w:after="80"/>
            </w:pPr>
            <w:r>
              <w:rPr>
                <w:sz w:val="20"/>
              </w:rPr>
              <w:t>Xác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c,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transaction, response/event</w:t>
            </w:r>
          </w:p>
        </w:tc>
      </w:tr>
    </w:tbl>
    <w:p w14:paraId="45300B8E" w14:textId="77777777" w:rsidR="00C30D6B" w:rsidRDefault="00C30D6B"/>
    <w:p w14:paraId="5F382C1D" w14:textId="77777777" w:rsidR="00C30D6B" w:rsidRDefault="008B314D">
      <w:r>
        <w:t>M</w:t>
      </w:r>
      <w:r>
        <w:t>ỗ</w:t>
      </w:r>
      <w:r>
        <w:t>i đi</w:t>
      </w:r>
      <w:r>
        <w:t>ệ</w:t>
      </w:r>
      <w:r>
        <w:t>n tho</w:t>
      </w:r>
      <w:r>
        <w:t>ạ</w:t>
      </w:r>
      <w:r>
        <w:t>i/browser profile có membership/private visit riêng. QR c</w:t>
      </w:r>
      <w:r>
        <w:t>ố</w:t>
      </w:r>
      <w:r>
        <w:t xml:space="preserve"> đ</w:t>
      </w:r>
      <w:r>
        <w:t>ị</w:t>
      </w:r>
      <w:r>
        <w:t>nh xác đ</w:t>
      </w:r>
      <w:r>
        <w:t>ị</w:t>
      </w:r>
      <w:r>
        <w:t>nh bàn và quy</w:t>
      </w:r>
      <w:r>
        <w:t>ề</w:t>
      </w:r>
      <w:r>
        <w:t>n gia nh</w:t>
      </w:r>
      <w:r>
        <w:t>ậ</w:t>
      </w:r>
      <w:r>
        <w:t>p; QR không ch</w:t>
      </w:r>
      <w:r>
        <w:t>ứ</w:t>
      </w:r>
      <w:r>
        <w:t>ng minh khách đang hi</w:t>
      </w:r>
      <w:r>
        <w:t>ệ</w:t>
      </w:r>
      <w:r>
        <w:t>n di</w:t>
      </w:r>
      <w:r>
        <w:t>ệ</w:t>
      </w:r>
      <w:r>
        <w:t>n v</w:t>
      </w:r>
      <w:r>
        <w:t>ậ</w:t>
      </w:r>
      <w:r>
        <w:t>t lý. Tab trong cùng profile có th</w:t>
      </w:r>
      <w:r>
        <w:t>ể</w:t>
      </w:r>
      <w:r>
        <w:t xml:space="preserve"> chung cookie/journal; không coi hai tab thư</w:t>
      </w:r>
      <w:r>
        <w:t>ờ</w:t>
      </w:r>
      <w:r>
        <w:t>ng là hai khách đ</w:t>
      </w:r>
      <w:r>
        <w:t>ộ</w:t>
      </w:r>
      <w:r>
        <w:t>c l</w:t>
      </w:r>
      <w:r>
        <w:t>ậ</w:t>
      </w:r>
      <w:r>
        <w:t>p.</w:t>
      </w:r>
    </w:p>
    <w:p w14:paraId="09013319" w14:textId="77777777" w:rsidR="00C30D6B" w:rsidRDefault="008B314D">
      <w:pPr>
        <w:pStyle w:val="Heading2"/>
      </w:pPr>
      <w:bookmarkStart w:id="8" w:name="_Toc243853907"/>
      <w:r>
        <w:rPr>
          <w:b w:val="0"/>
        </w:rPr>
        <w:t>3.2. Ràng bu</w:t>
      </w:r>
      <w:r>
        <w:rPr>
          <w:b w:val="0"/>
        </w:rPr>
        <w:t>ộ</w:t>
      </w:r>
      <w:r>
        <w:rPr>
          <w:b w:val="0"/>
        </w:rPr>
        <w:t>c và gi</w:t>
      </w:r>
      <w:r>
        <w:rPr>
          <w:b w:val="0"/>
        </w:rPr>
        <w:t>ả</w:t>
      </w:r>
      <w:r>
        <w:rPr>
          <w:b w:val="0"/>
        </w:rPr>
        <w:t xml:space="preserve"> đ</w:t>
      </w:r>
      <w:r>
        <w:rPr>
          <w:b w:val="0"/>
        </w:rPr>
        <w:t>ị</w:t>
      </w:r>
      <w:r>
        <w:rPr>
          <w:b w:val="0"/>
        </w:rPr>
        <w:t>nh</w:t>
      </w:r>
      <w:bookmarkEnd w:id="8"/>
    </w:p>
    <w:p w14:paraId="0E120267" w14:textId="77777777" w:rsidR="00C30D6B" w:rsidRDefault="008B314D">
      <w:r>
        <w:t>Giá là s</w:t>
      </w:r>
      <w:r>
        <w:t>ố</w:t>
      </w:r>
      <w:r>
        <w:t xml:space="preserve"> nguyên VND do Server tính; menu/purchase version phát hi</w:t>
      </w:r>
      <w:r>
        <w:t>ệ</w:t>
      </w:r>
      <w:r>
        <w:t>n thay đ</w:t>
      </w:r>
      <w:r>
        <w:t>ổ</w:t>
      </w:r>
      <w:r>
        <w:t>i trư</w:t>
      </w:r>
      <w:r>
        <w:t>ớ</w:t>
      </w:r>
      <w:r>
        <w:t>c nh</w:t>
      </w:r>
      <w:r>
        <w:t>ậ</w:t>
      </w:r>
      <w:r>
        <w:t>n đơn. M</w:t>
      </w:r>
      <w:r>
        <w:t>ỗ</w:t>
      </w:r>
      <w:r>
        <w:t>i dòng có ghi chú riêng, t</w:t>
      </w:r>
      <w:r>
        <w:t>ố</w:t>
      </w:r>
      <w:r>
        <w:t>i đa 20 dòng và t</w:t>
      </w:r>
      <w:r>
        <w:t>ổ</w:t>
      </w:r>
      <w:r>
        <w:t>ng t</w:t>
      </w:r>
      <w:r>
        <w:t>ố</w:t>
      </w:r>
      <w:r>
        <w:t>i đa 20 ph</w:t>
      </w:r>
      <w:r>
        <w:t>ầ</w:t>
      </w:r>
      <w:r>
        <w:t>n/menu ID. L</w:t>
      </w:r>
      <w:r>
        <w:t>ờ</w:t>
      </w:r>
      <w:r>
        <w:t>i g</w:t>
      </w:r>
      <w:r>
        <w:t>ọ</w:t>
      </w:r>
      <w:r>
        <w:t>i h</w:t>
      </w:r>
      <w:r>
        <w:t>ỗ</w:t>
      </w:r>
      <w:r>
        <w:t xml:space="preserve"> tr</w:t>
      </w:r>
      <w:r>
        <w:t>ợ</w:t>
      </w:r>
      <w:r>
        <w:t xml:space="preserve"> OPEN cùng lo</w:t>
      </w:r>
      <w:r>
        <w:t>ạ</w:t>
      </w:r>
      <w:r>
        <w:t>i trong m</w:t>
      </w:r>
      <w:r>
        <w:t>ộ</w:t>
      </w:r>
      <w:r>
        <w:t>t visit đư</w:t>
      </w:r>
      <w:r>
        <w:t>ợ</w:t>
      </w:r>
      <w:r>
        <w:t>c gi</w:t>
      </w:r>
      <w:r>
        <w:t>ớ</w:t>
      </w:r>
      <w:r>
        <w:t>i h</w:t>
      </w:r>
      <w:r>
        <w:t>ạ</w:t>
      </w:r>
      <w:r>
        <w:t>n b</w:t>
      </w:r>
      <w:r>
        <w:t>ằ</w:t>
      </w:r>
      <w:r>
        <w:t>ng nghi</w:t>
      </w:r>
      <w:r>
        <w:t>ệ</w:t>
      </w:r>
      <w:r>
        <w:t>p v</w:t>
      </w:r>
      <w:r>
        <w:t>ụ</w:t>
      </w:r>
      <w:r>
        <w:t>; b</w:t>
      </w:r>
      <w:r>
        <w:t>ổ</w:t>
      </w:r>
      <w:r>
        <w:t xml:space="preserve"> sung/rút dùng version và l</w:t>
      </w:r>
      <w:r>
        <w:t>ị</w:t>
      </w:r>
      <w:r>
        <w:t>ch s</w:t>
      </w:r>
      <w:r>
        <w:t>ử</w:t>
      </w:r>
      <w:r>
        <w:t>. Đơn PAID không t</w:t>
      </w:r>
      <w:r>
        <w:t>ự</w:t>
      </w:r>
      <w:r>
        <w:t xml:space="preserve"> h</w:t>
      </w:r>
      <w:r>
        <w:t>ủ</w:t>
      </w:r>
      <w:r>
        <w:t>y ch</w:t>
      </w:r>
      <w:r>
        <w:t>ỉ</w:t>
      </w:r>
      <w:r>
        <w:t xml:space="preserve"> vì browser offline.</w:t>
      </w:r>
    </w:p>
    <w:p w14:paraId="63F2E55C" w14:textId="77777777" w:rsidR="00C30D6B" w:rsidRDefault="008B314D">
      <w:r>
        <w:t>Đây là tri</w:t>
      </w:r>
      <w:r>
        <w:t>ể</w:t>
      </w:r>
      <w:r>
        <w:t>n khai m</w:t>
      </w:r>
      <w:r>
        <w:t>ộ</w:t>
      </w:r>
      <w:r>
        <w:t>t quán, DB c</w:t>
      </w:r>
      <w:r>
        <w:t>ụ</w:t>
      </w:r>
      <w:r>
        <w:t>c b</w:t>
      </w:r>
      <w:r>
        <w:t>ộ</w:t>
      </w:r>
      <w:r>
        <w:t>, không có t</w:t>
      </w:r>
      <w:r>
        <w:t>ồ</w:t>
      </w:r>
      <w:r>
        <w:t>n kho nguyên li</w:t>
      </w:r>
      <w:r>
        <w:t>ệ</w:t>
      </w:r>
      <w:r>
        <w:t>u, topping/size có ph</w:t>
      </w:r>
      <w:r>
        <w:t>ụ</w:t>
      </w:r>
      <w:r>
        <w:t xml:space="preserve"> thu, k</w:t>
      </w:r>
      <w:r>
        <w:t>ế</w:t>
      </w:r>
      <w:r>
        <w:t xml:space="preserve"> toán ho</w:t>
      </w:r>
      <w:r>
        <w:t>ặ</w:t>
      </w:r>
      <w:r>
        <w:t>c nhi</w:t>
      </w:r>
      <w:r>
        <w:t>ề</w:t>
      </w:r>
      <w:r>
        <w:t>u chi nhánh. Thanh toán/hoàn ti</w:t>
      </w:r>
      <w:r>
        <w:t>ề</w:t>
      </w:r>
      <w:r>
        <w:t>n là LOCAL_SIMULATOR; k</w:t>
      </w:r>
      <w:r>
        <w:t>ế</w:t>
      </w:r>
      <w:r>
        <w:t>t qu</w:t>
      </w:r>
      <w:r>
        <w:t>ả</w:t>
      </w:r>
      <w:r>
        <w:t xml:space="preserve"> th</w:t>
      </w:r>
      <w:r>
        <w:t>ử</w:t>
      </w:r>
      <w:r>
        <w:t xml:space="preserve"> không </w:t>
      </w:r>
      <w:r>
        <w:lastRenderedPageBreak/>
        <w:t>xác nh</w:t>
      </w:r>
      <w:r>
        <w:t>ậ</w:t>
      </w:r>
      <w:r>
        <w:t>n ti</w:t>
      </w:r>
      <w:r>
        <w:t>ề</w:t>
      </w:r>
      <w:r>
        <w:t>n ngân hàng. Trong hai k</w:t>
      </w:r>
      <w:r>
        <w:t>ị</w:t>
      </w:r>
      <w:r>
        <w:t>ch b</w:t>
      </w:r>
      <w:r>
        <w:t>ả</w:t>
      </w:r>
      <w:r>
        <w:t>n l</w:t>
      </w:r>
      <w:r>
        <w:t>ờ</w:t>
      </w:r>
      <w:r>
        <w:t>i g</w:t>
      </w:r>
      <w:r>
        <w:t>ọ</w:t>
      </w:r>
      <w:r>
        <w:t>i cũ, nhu c</w:t>
      </w:r>
      <w:r>
        <w:t>ầ</w:t>
      </w:r>
      <w:r>
        <w:t>u đư</w:t>
      </w:r>
      <w:r>
        <w:t>ợ</w:t>
      </w:r>
      <w:r>
        <w:t xml:space="preserve">c </w:t>
      </w:r>
      <w:r>
        <w:rPr>
          <w:b/>
        </w:rPr>
        <w:t>quy đ</w:t>
      </w:r>
      <w:r>
        <w:rPr>
          <w:b/>
        </w:rPr>
        <w:t>ị</w:t>
      </w:r>
      <w:r>
        <w:rPr>
          <w:b/>
        </w:rPr>
        <w:t>nh đã h</w:t>
      </w:r>
      <w:r>
        <w:rPr>
          <w:b/>
        </w:rPr>
        <w:t>ế</w:t>
      </w:r>
      <w:r>
        <w:rPr>
          <w:b/>
        </w:rPr>
        <w:t>t</w:t>
      </w:r>
      <w:r>
        <w:t xml:space="preserve"> sau gián đo</w:t>
      </w:r>
      <w:r>
        <w:t>ạ</w:t>
      </w:r>
      <w:r>
        <w:t>n; đây là gi</w:t>
      </w:r>
      <w:r>
        <w:t>ả</w:t>
      </w:r>
      <w:r>
        <w:t xml:space="preserve"> đ</w:t>
      </w:r>
      <w:r>
        <w:t>ị</w:t>
      </w:r>
      <w:r>
        <w:t>nh thí nghi</w:t>
      </w:r>
      <w:r>
        <w:t>ệ</w:t>
      </w:r>
      <w:r>
        <w:t>m, không ph</w:t>
      </w:r>
      <w:r>
        <w:t>ả</w:t>
      </w:r>
      <w:r>
        <w:t>i d</w:t>
      </w:r>
      <w:r>
        <w:t>ữ</w:t>
      </w:r>
      <w:r>
        <w:t xml:space="preserve"> li</w:t>
      </w:r>
      <w:r>
        <w:t>ệ</w:t>
      </w:r>
      <w:r>
        <w:t>u kh</w:t>
      </w:r>
      <w:r>
        <w:t>ả</w:t>
      </w:r>
      <w:r>
        <w:t>o sát khách.</w:t>
      </w:r>
    </w:p>
    <w:p w14:paraId="7855E03F" w14:textId="77777777" w:rsidR="00C30D6B" w:rsidRDefault="008B314D">
      <w:pPr>
        <w:pStyle w:val="Heading2"/>
      </w:pPr>
      <w:bookmarkStart w:id="9" w:name="_Toc243853908"/>
      <w:r>
        <w:rPr>
          <w:b w:val="0"/>
        </w:rPr>
        <w:t>3.3. Các b</w:t>
      </w:r>
      <w:r>
        <w:rPr>
          <w:b w:val="0"/>
        </w:rPr>
        <w:t>ấ</w:t>
      </w:r>
      <w:r>
        <w:rPr>
          <w:b w:val="0"/>
        </w:rPr>
        <w:t>t bi</w:t>
      </w:r>
      <w:r>
        <w:rPr>
          <w:b w:val="0"/>
        </w:rPr>
        <w:t>ế</w:t>
      </w:r>
      <w:r>
        <w:rPr>
          <w:b w:val="0"/>
        </w:rPr>
        <w:t>n c</w:t>
      </w:r>
      <w:r>
        <w:rPr>
          <w:b w:val="0"/>
        </w:rPr>
        <w:t>ầ</w:t>
      </w:r>
      <w:r>
        <w:rPr>
          <w:b w:val="0"/>
        </w:rPr>
        <w:t>n ki</w:t>
      </w:r>
      <w:r>
        <w:rPr>
          <w:b w:val="0"/>
        </w:rPr>
        <w:t>ể</w:t>
      </w:r>
      <w:r>
        <w:rPr>
          <w:b w:val="0"/>
        </w:rPr>
        <w:t>m</w:t>
      </w:r>
      <w:bookmarkEnd w:id="9"/>
    </w:p>
    <w:p w14:paraId="1188CB53" w14:textId="77777777" w:rsidR="00C30D6B" w:rsidRDefault="008B314D">
      <w:pPr>
        <w:pStyle w:val="ListNumber"/>
      </w:pPr>
      <w:r>
        <w:t>Cùng principal/command ID và fingerprint đã nh</w:t>
      </w:r>
      <w:r>
        <w:t>ậ</w:t>
      </w:r>
      <w:r>
        <w:t>n không t</w:t>
      </w:r>
      <w:r>
        <w:t>ạ</w:t>
      </w:r>
      <w:r>
        <w:t>o thêm order/ticket/kho</w:t>
      </w:r>
      <w:r>
        <w:t>ả</w:t>
      </w:r>
      <w:r>
        <w:t>n thu khi retry.</w:t>
      </w:r>
    </w:p>
    <w:p w14:paraId="47ECDB23" w14:textId="77777777" w:rsidR="00C30D6B" w:rsidRDefault="008B314D">
      <w:pPr>
        <w:pStyle w:val="ListNumber"/>
      </w:pPr>
      <w:r>
        <w:t>Cùng ID nhưng payload khác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i; hai ID khác có th</w:t>
      </w:r>
      <w:r>
        <w:t>ể</w:t>
      </w:r>
      <w:r>
        <w:t xml:space="preserve"> là hai l</w:t>
      </w:r>
      <w:r>
        <w:t>ầ</w:t>
      </w:r>
      <w:r>
        <w:t>n mua có ch</w:t>
      </w:r>
      <w:r>
        <w:t>ủ</w:t>
      </w:r>
      <w:r>
        <w:t xml:space="preserve"> đích.</w:t>
      </w:r>
    </w:p>
    <w:p w14:paraId="649F9917" w14:textId="77777777" w:rsidR="00C30D6B" w:rsidRDefault="008B314D">
      <w:pPr>
        <w:pStyle w:val="ListNumber"/>
      </w:pPr>
      <w:r>
        <w:t>Ý đ</w:t>
      </w:r>
      <w:r>
        <w:t>ị</w:t>
      </w:r>
      <w:r>
        <w:t>nh thu</w:t>
      </w:r>
      <w:r>
        <w:t>ộ</w:t>
      </w:r>
      <w:r>
        <w:t>c scope cũ không đư</w:t>
      </w:r>
      <w:r>
        <w:t>ợ</w:t>
      </w:r>
      <w:r>
        <w:t>c t</w:t>
      </w:r>
      <w:r>
        <w:t>ự</w:t>
      </w:r>
      <w:r>
        <w:t xml:space="preserve"> chuy</w:t>
      </w:r>
      <w:r>
        <w:t>ể</w:t>
      </w:r>
      <w:r>
        <w:t>n quy</w:t>
      </w:r>
      <w:r>
        <w:t>ề</w:t>
      </w:r>
      <w:r>
        <w:t>n sang visit m</w:t>
      </w:r>
      <w:r>
        <w:t>ớ</w:t>
      </w:r>
      <w:r>
        <w:t>i.</w:t>
      </w:r>
    </w:p>
    <w:p w14:paraId="59C0FD37" w14:textId="77777777" w:rsidR="00C30D6B" w:rsidRDefault="008B314D">
      <w:pPr>
        <w:pStyle w:val="ListNumber"/>
      </w:pPr>
      <w:r>
        <w:t>Accept và discard có th</w:t>
      </w:r>
      <w:r>
        <w:t>ứ</w:t>
      </w:r>
      <w:r>
        <w:t xml:space="preserve"> t</w:t>
      </w:r>
      <w:r>
        <w:t>ự</w:t>
      </w:r>
      <w:r>
        <w:t xml:space="preserve"> nh</w:t>
      </w:r>
      <w:r>
        <w:t>ấ</w:t>
      </w:r>
      <w:r>
        <w:t>t quán: accept th</w:t>
      </w:r>
      <w:r>
        <w:t>ắ</w:t>
      </w:r>
      <w:r>
        <w:t>ng gi</w:t>
      </w:r>
      <w:r>
        <w:t>ữ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đã nh</w:t>
      </w:r>
      <w:r>
        <w:t>ậ</w:t>
      </w:r>
      <w:r>
        <w:t>n; discard th</w:t>
      </w:r>
      <w:r>
        <w:t>ắ</w:t>
      </w:r>
      <w:r>
        <w:t>ng ch</w:t>
      </w:r>
      <w:r>
        <w:t>ặ</w:t>
      </w:r>
      <w:r>
        <w:t>n tác d</w:t>
      </w:r>
      <w:r>
        <w:t>ụ</w:t>
      </w:r>
      <w:r>
        <w:t>ng c</w:t>
      </w:r>
      <w:r>
        <w:t>ủ</w:t>
      </w:r>
      <w:r>
        <w:t>a l</w:t>
      </w:r>
      <w:r>
        <w:t>ệ</w:t>
      </w:r>
      <w:r>
        <w:t>nh đ</w:t>
      </w:r>
      <w:r>
        <w:t>ế</w:t>
      </w:r>
      <w:r>
        <w:t>n mu</w:t>
      </w:r>
      <w:r>
        <w:t>ộ</w:t>
      </w:r>
      <w:r>
        <w:t>n.</w:t>
      </w:r>
    </w:p>
    <w:p w14:paraId="5BBF1C77" w14:textId="77777777" w:rsidR="00C30D6B" w:rsidRDefault="008B314D">
      <w:pPr>
        <w:pStyle w:val="ListNumber"/>
      </w:pPr>
      <w:r>
        <w:t>PAID khác SERVED; đ</w:t>
      </w:r>
      <w:r>
        <w:t>ọ</w:t>
      </w:r>
      <w:r>
        <w:t>c thông báo khác x</w:t>
      </w:r>
      <w:r>
        <w:t>ử</w:t>
      </w:r>
      <w:r>
        <w:t xml:space="preserve"> lý công vi</w:t>
      </w:r>
      <w:r>
        <w:t>ệ</w:t>
      </w:r>
      <w:r>
        <w:t>c; gi</w:t>
      </w:r>
      <w:r>
        <w:t>ỏ</w:t>
      </w:r>
      <w:r>
        <w:t xml:space="preserve"> nháp khác đơn đã g</w:t>
      </w:r>
      <w:r>
        <w:t>ử</w:t>
      </w:r>
      <w:r>
        <w:t>i.</w:t>
      </w:r>
    </w:p>
    <w:p w14:paraId="4DB3FA3D" w14:textId="77777777" w:rsidR="00C30D6B" w:rsidRDefault="008B314D">
      <w:pPr>
        <w:pStyle w:val="Heading1"/>
      </w:pPr>
      <w:bookmarkStart w:id="10" w:name="_Toc243853909"/>
      <w:r>
        <w:rPr>
          <w:b w:val="0"/>
        </w:rPr>
        <w:t>4. Gi</w:t>
      </w:r>
      <w:r>
        <w:rPr>
          <w:b w:val="0"/>
        </w:rPr>
        <w:t>ả</w:t>
      </w:r>
      <w:r>
        <w:rPr>
          <w:b w:val="0"/>
        </w:rPr>
        <w:t>i pháp đ</w:t>
      </w:r>
      <w:r>
        <w:rPr>
          <w:b w:val="0"/>
        </w:rPr>
        <w:t>ề</w:t>
      </w:r>
      <w:r>
        <w:rPr>
          <w:b w:val="0"/>
        </w:rPr>
        <w:t xml:space="preserve"> xu</w:t>
      </w:r>
      <w:r>
        <w:rPr>
          <w:b w:val="0"/>
        </w:rPr>
        <w:t>ấ</w:t>
      </w:r>
      <w:r>
        <w:rPr>
          <w:b w:val="0"/>
        </w:rPr>
        <w:t>t</w:t>
      </w:r>
      <w:bookmarkEnd w:id="10"/>
    </w:p>
    <w:p w14:paraId="0C93DD6A" w14:textId="77777777" w:rsidR="00C30D6B" w:rsidRDefault="008B314D">
      <w:pPr>
        <w:pStyle w:val="Heading2"/>
      </w:pPr>
      <w:bookmarkStart w:id="11" w:name="_Toc243853910"/>
      <w:r>
        <w:rPr>
          <w:b w:val="0"/>
        </w:rPr>
        <w:t>4.1. Journal trư</w:t>
      </w:r>
      <w:r>
        <w:rPr>
          <w:b w:val="0"/>
        </w:rPr>
        <w:t>ớ</w:t>
      </w:r>
      <w:r>
        <w:rPr>
          <w:b w:val="0"/>
        </w:rPr>
        <w:t>c g</w:t>
      </w:r>
      <w:r>
        <w:rPr>
          <w:b w:val="0"/>
        </w:rPr>
        <w:t>ử</w:t>
      </w:r>
      <w:r>
        <w:rPr>
          <w:b w:val="0"/>
        </w:rPr>
        <w:t>i và đ</w:t>
      </w:r>
      <w:r>
        <w:rPr>
          <w:b w:val="0"/>
        </w:rPr>
        <w:t>ố</w:t>
      </w:r>
      <w:r>
        <w:rPr>
          <w:b w:val="0"/>
        </w:rPr>
        <w:t>i chi</w:t>
      </w:r>
      <w:r>
        <w:rPr>
          <w:b w:val="0"/>
        </w:rPr>
        <w:t>ế</w:t>
      </w:r>
      <w:r>
        <w:rPr>
          <w:b w:val="0"/>
        </w:rPr>
        <w:t>u receipt</w:t>
      </w:r>
      <w:bookmarkEnd w:id="11"/>
    </w:p>
    <w:p w14:paraId="1FA1EA86" w14:textId="77777777" w:rsidR="00C30D6B" w:rsidRDefault="008B314D">
      <w:r>
        <w:t>Client hoàn t</w:t>
      </w:r>
      <w:r>
        <w:t>ấ</w:t>
      </w:r>
      <w:r>
        <w:t>t transaction lưu ý đ</w:t>
      </w:r>
      <w:r>
        <w:t>ị</w:t>
      </w:r>
      <w:r>
        <w:t>nh vào IndexedDB trư</w:t>
      </w:r>
      <w:r>
        <w:t>ớ</w:t>
      </w:r>
      <w:r>
        <w:t>c khi phát mutation. B</w:t>
      </w:r>
      <w:r>
        <w:t>ả</w:t>
      </w:r>
      <w:r>
        <w:t>n ghi g</w:t>
      </w:r>
      <w:r>
        <w:t>ồ</w:t>
      </w:r>
      <w:r>
        <w:t>m ID, action, scope, payload/fingerprint, revision gi</w:t>
      </w:r>
      <w:r>
        <w:t>ỏ</w:t>
      </w:r>
      <w:r>
        <w:t xml:space="preserve"> và tr</w:t>
      </w:r>
      <w:r>
        <w:t>ạ</w:t>
      </w:r>
      <w:r>
        <w:t>ng thái. N</w:t>
      </w:r>
      <w:r>
        <w:t>ế</w:t>
      </w:r>
      <w:r>
        <w:t>u không ghi đư</w:t>
      </w:r>
      <w:r>
        <w:t>ợ</w:t>
      </w:r>
      <w:r>
        <w:t>c journal thì không g</w:t>
      </w:r>
      <w:r>
        <w:t>ử</w:t>
      </w:r>
      <w:r>
        <w:t>i v</w:t>
      </w:r>
      <w:r>
        <w:t>ớ</w:t>
      </w:r>
      <w:r>
        <w:t>i cam k</w:t>
      </w:r>
      <w:r>
        <w:t>ế</w:t>
      </w:r>
      <w:r>
        <w:t>t ph</w:t>
      </w:r>
      <w:r>
        <w:t>ụ</w:t>
      </w:r>
      <w:r>
        <w:t>c h</w:t>
      </w:r>
      <w:r>
        <w:t>ồ</w:t>
      </w:r>
      <w:r>
        <w:t>i không có cơ s</w:t>
      </w:r>
      <w:r>
        <w:t>ở</w:t>
      </w:r>
      <w:r>
        <w:t>. Timeout/k</w:t>
      </w:r>
      <w:r>
        <w:t>ế</w:t>
      </w:r>
      <w:r>
        <w:t>t n</w:t>
      </w:r>
      <w:r>
        <w:t>ố</w:t>
      </w:r>
      <w:r>
        <w:t>i l</w:t>
      </w:r>
      <w:r>
        <w:t>ỗ</w:t>
      </w:r>
      <w:r>
        <w:t>i gi</w:t>
      </w:r>
      <w:r>
        <w:t>ữ</w:t>
      </w:r>
      <w:r>
        <w:t xml:space="preserve"> tr</w:t>
      </w:r>
      <w:r>
        <w:t>ạ</w:t>
      </w:r>
      <w:r>
        <w:t>ng thái chưa rõ; Client không t</w:t>
      </w:r>
      <w:r>
        <w:t>ạ</w:t>
      </w:r>
      <w:r>
        <w:t>o command m</w:t>
      </w:r>
      <w:r>
        <w:t>ớ</w:t>
      </w:r>
      <w:r>
        <w:t>i ch</w:t>
      </w:r>
      <w:r>
        <w:t>ỉ</w:t>
      </w:r>
      <w:r>
        <w:t xml:space="preserve"> đ</w:t>
      </w:r>
      <w:r>
        <w:t>ể</w:t>
      </w:r>
      <w:r>
        <w:t xml:space="preserve"> th</w:t>
      </w:r>
      <w:r>
        <w:t>ử</w:t>
      </w:r>
      <w:r>
        <w:t xml:space="preserve"> l</w:t>
      </w:r>
      <w:r>
        <w:t>ạ</w:t>
      </w:r>
      <w:r>
        <w:t>i ý đ</w:t>
      </w:r>
      <w:r>
        <w:t>ị</w:t>
      </w:r>
      <w:r>
        <w:t>nh cũ.</w:t>
      </w:r>
    </w:p>
    <w:p w14:paraId="21AEE74E" w14:textId="77777777" w:rsidR="00C30D6B" w:rsidRDefault="008B314D">
      <w:r>
        <w:t>Khi n</w:t>
      </w:r>
      <w:r>
        <w:t>ố</w:t>
      </w:r>
      <w:r>
        <w:t>i l</w:t>
      </w:r>
      <w:r>
        <w:t>ạ</w:t>
      </w:r>
      <w:r>
        <w:t>i, Client xác th</w:t>
      </w:r>
      <w:r>
        <w:t>ự</w:t>
      </w:r>
      <w:r>
        <w:t>c cùng quy</w:t>
      </w:r>
      <w:r>
        <w:t>ề</w:t>
      </w:r>
      <w:r>
        <w:t>n và tra receipt. K</w:t>
      </w:r>
      <w:r>
        <w:t>ế</w:t>
      </w:r>
      <w:r>
        <w:t>t qu</w:t>
      </w:r>
      <w:r>
        <w:t>ả</w:t>
      </w:r>
      <w:r>
        <w:t xml:space="preserve"> đã nh</w:t>
      </w:r>
      <w:r>
        <w:t>ậ</w:t>
      </w:r>
      <w:r>
        <w:t>n ph</w:t>
      </w:r>
      <w:r>
        <w:t>ả</w:t>
      </w:r>
      <w:r>
        <w:t>i kh</w:t>
      </w:r>
      <w:r>
        <w:t>ớ</w:t>
      </w:r>
      <w:r>
        <w:t>p action/fingerprint trư</w:t>
      </w:r>
      <w:r>
        <w:t>ớ</w:t>
      </w:r>
      <w:r>
        <w:t>c khi áp vào UI. Gi</w:t>
      </w:r>
      <w:r>
        <w:t>ỏ</w:t>
      </w:r>
      <w:r>
        <w:t xml:space="preserve"> ch</w:t>
      </w:r>
      <w:r>
        <w:t>ỉ</w:t>
      </w:r>
      <w:r>
        <w:t xml:space="preserve"> đư</w:t>
      </w:r>
      <w:r>
        <w:t>ợ</w:t>
      </w:r>
      <w:r>
        <w:t>c d</w:t>
      </w:r>
      <w:r>
        <w:t>ọ</w:t>
      </w:r>
      <w:r>
        <w:t>n n</w:t>
      </w:r>
      <w:r>
        <w:t>ế</w:t>
      </w:r>
      <w:r>
        <w:t>u revision phù h</w:t>
      </w:r>
      <w:r>
        <w:t>ợ</w:t>
      </w:r>
      <w:r>
        <w:t>p, tránh xóa nháp m</w:t>
      </w:r>
      <w:r>
        <w:t>ớ</w:t>
      </w:r>
      <w:r>
        <w:t xml:space="preserve">i </w:t>
      </w:r>
      <w:r>
        <w:t>ở</w:t>
      </w:r>
      <w:r>
        <w:t xml:space="preserve"> tab khác. Các yêu c</w:t>
      </w:r>
      <w:r>
        <w:t>ầ</w:t>
      </w:r>
      <w:r>
        <w:t>u chưa rõ không b</w:t>
      </w:r>
      <w:r>
        <w:t>ị</w:t>
      </w:r>
      <w:r>
        <w:t xml:space="preserve"> t</w:t>
      </w:r>
      <w:r>
        <w:t>ự</w:t>
      </w:r>
      <w:r>
        <w:t xml:space="preserve"> prune ho</w:t>
      </w:r>
      <w:r>
        <w:t>ặ</w:t>
      </w:r>
      <w:r>
        <w:t>c d</w:t>
      </w:r>
      <w:r>
        <w:t>ọ</w:t>
      </w:r>
      <w:r>
        <w:t>n khi ch</w:t>
      </w:r>
      <w:r>
        <w:t>ỉ</w:t>
      </w:r>
      <w:r>
        <w:t xml:space="preserve"> mu</w:t>
      </w:r>
      <w:r>
        <w:t>ố</w:t>
      </w:r>
      <w:r>
        <w:t>n có giao di</w:t>
      </w:r>
      <w:r>
        <w:t>ệ</w:t>
      </w:r>
      <w:r>
        <w:t>n s</w:t>
      </w:r>
      <w:r>
        <w:t>ạ</w:t>
      </w:r>
      <w:r>
        <w:t>ch.</w:t>
      </w:r>
    </w:p>
    <w:p w14:paraId="4DEC5FE5" w14:textId="77777777" w:rsidR="00C30D6B" w:rsidRDefault="008B314D">
      <w:pPr>
        <w:pStyle w:val="Heading2"/>
      </w:pPr>
      <w:bookmarkStart w:id="12" w:name="_Toc243853911"/>
      <w:r>
        <w:rPr>
          <w:b w:val="0"/>
        </w:rPr>
        <w:t>4.2. Ph</w:t>
      </w:r>
      <w:r>
        <w:rPr>
          <w:b w:val="0"/>
        </w:rPr>
        <w:t>ụ</w:t>
      </w:r>
      <w:r>
        <w:rPr>
          <w:b w:val="0"/>
        </w:rPr>
        <w:t>c h</w:t>
      </w:r>
      <w:r>
        <w:rPr>
          <w:b w:val="0"/>
        </w:rPr>
        <w:t>ồ</w:t>
      </w:r>
      <w:r>
        <w:rPr>
          <w:b w:val="0"/>
        </w:rPr>
        <w:t>i theo ng</w:t>
      </w:r>
      <w:r>
        <w:rPr>
          <w:b w:val="0"/>
        </w:rPr>
        <w:t>ữ</w:t>
      </w:r>
      <w:r>
        <w:rPr>
          <w:b w:val="0"/>
        </w:rPr>
        <w:t xml:space="preserve"> nghĩa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C30D6B" w14:paraId="7B363501" w14:textId="77777777">
        <w:trPr>
          <w:cantSplit/>
          <w:tblHeader/>
        </w:trPr>
        <w:tc>
          <w:tcPr>
            <w:tcW w:w="3156" w:type="dxa"/>
            <w:shd w:val="clear" w:color="auto" w:fill="EAF1E8"/>
          </w:tcPr>
          <w:p w14:paraId="0027B5C1" w14:textId="77777777" w:rsidR="00C30D6B" w:rsidRDefault="008B314D">
            <w:pPr>
              <w:keepNext/>
              <w:spacing w:after="80"/>
            </w:pPr>
            <w:r>
              <w:rPr>
                <w:b/>
                <w:sz w:val="20"/>
              </w:rPr>
              <w:t>Trư</w:t>
            </w:r>
            <w:r>
              <w:rPr>
                <w:b/>
                <w:sz w:val="20"/>
              </w:rPr>
              <w:t>ờ</w:t>
            </w:r>
            <w:r>
              <w:rPr>
                <w:b/>
                <w:sz w:val="20"/>
              </w:rPr>
              <w:t>ng h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p</w:t>
            </w:r>
          </w:p>
        </w:tc>
        <w:tc>
          <w:tcPr>
            <w:tcW w:w="3156" w:type="dxa"/>
            <w:shd w:val="clear" w:color="auto" w:fill="EAF1E8"/>
          </w:tcPr>
          <w:p w14:paraId="0E744D43" w14:textId="77777777" w:rsidR="00C30D6B" w:rsidRDefault="008B314D">
            <w:pPr>
              <w:keepNext/>
              <w:spacing w:after="80"/>
            </w:pPr>
            <w:r>
              <w:rPr>
                <w:b/>
                <w:sz w:val="20"/>
              </w:rPr>
              <w:t>SEMANTIC quy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t đ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>nh</w:t>
            </w:r>
          </w:p>
        </w:tc>
        <w:tc>
          <w:tcPr>
            <w:tcW w:w="3156" w:type="dxa"/>
            <w:shd w:val="clear" w:color="auto" w:fill="EAF1E8"/>
          </w:tcPr>
          <w:p w14:paraId="1EC4B3E6" w14:textId="77777777" w:rsidR="00C30D6B" w:rsidRDefault="008B314D">
            <w:pPr>
              <w:keepNext/>
              <w:spacing w:after="80"/>
            </w:pPr>
            <w:r>
              <w:rPr>
                <w:b/>
                <w:sz w:val="20"/>
              </w:rPr>
              <w:t>Lý do nghi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p v</w:t>
            </w:r>
            <w:r>
              <w:rPr>
                <w:b/>
                <w:sz w:val="20"/>
              </w:rPr>
              <w:t>ụ</w:t>
            </w:r>
          </w:p>
        </w:tc>
      </w:tr>
      <w:tr w:rsidR="00C30D6B" w14:paraId="61474E16" w14:textId="77777777">
        <w:trPr>
          <w:cantSplit/>
        </w:trPr>
        <w:tc>
          <w:tcPr>
            <w:tcW w:w="3156" w:type="dxa"/>
          </w:tcPr>
          <w:p w14:paraId="699C7174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Core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3156" w:type="dxa"/>
          </w:tcPr>
          <w:p w14:paraId="31B9665A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cũ</w:t>
            </w:r>
          </w:p>
        </w:tc>
        <w:tc>
          <w:tcPr>
            <w:tcW w:w="3156" w:type="dxa"/>
          </w:tcPr>
          <w:p w14:paraId="30986429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khách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t/thu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do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response</w:t>
            </w:r>
          </w:p>
        </w:tc>
      </w:tr>
      <w:tr w:rsidR="00C30D6B" w14:paraId="7864554D" w14:textId="77777777">
        <w:trPr>
          <w:cantSplit/>
        </w:trPr>
        <w:tc>
          <w:tcPr>
            <w:tcW w:w="3156" w:type="dxa"/>
          </w:tcPr>
          <w:p w14:paraId="078B8FFE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Đơn chưa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scope còn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</w:t>
            </w:r>
          </w:p>
        </w:tc>
        <w:tc>
          <w:tcPr>
            <w:tcW w:w="3156" w:type="dxa"/>
          </w:tcPr>
          <w:p w14:paraId="101FA944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ỏ</w:t>
            </w:r>
          </w:p>
        </w:tc>
        <w:tc>
          <w:tcPr>
            <w:tcW w:w="3156" w:type="dxa"/>
          </w:tcPr>
          <w:p w14:paraId="29AD4CB4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mua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còn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</w:tr>
      <w:tr w:rsidR="00C30D6B" w14:paraId="6A90C531" w14:textId="77777777">
        <w:trPr>
          <w:cantSplit/>
        </w:trPr>
        <w:tc>
          <w:tcPr>
            <w:tcW w:w="3156" w:type="dxa"/>
          </w:tcPr>
          <w:p w14:paraId="3C2968DA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i/b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sung ng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chưa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3156" w:type="dxa"/>
          </w:tcPr>
          <w:p w14:paraId="1BA85308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ý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cũ</w:t>
            </w:r>
          </w:p>
        </w:tc>
        <w:tc>
          <w:tcPr>
            <w:tcW w:w="3156" w:type="dxa"/>
          </w:tcPr>
          <w:p w14:paraId="23861999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Khách còn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thì phát nhu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</w:tr>
      <w:tr w:rsidR="00C30D6B" w14:paraId="4602EAA1" w14:textId="77777777">
        <w:trPr>
          <w:cantSplit/>
        </w:trPr>
        <w:tc>
          <w:tcPr>
            <w:tcW w:w="3156" w:type="dxa"/>
          </w:tcPr>
          <w:p w14:paraId="4EE9D4FF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Scope cũ đã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thúc</w:t>
            </w:r>
          </w:p>
        </w:tc>
        <w:tc>
          <w:tcPr>
            <w:tcW w:w="3156" w:type="dxa"/>
          </w:tcPr>
          <w:p w14:paraId="7B9D1F90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Không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nh,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theo policy</w:t>
            </w:r>
          </w:p>
        </w:tc>
        <w:tc>
          <w:tcPr>
            <w:tcW w:w="3156" w:type="dxa"/>
          </w:tcPr>
          <w:p w14:paraId="55D0CADA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Cùng bàn không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nghĩa cùng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t/quy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</w:tr>
      <w:tr w:rsidR="00C30D6B" w14:paraId="6F72CDA0" w14:textId="77777777">
        <w:trPr>
          <w:cantSplit/>
        </w:trPr>
        <w:tc>
          <w:tcPr>
            <w:tcW w:w="3156" w:type="dxa"/>
          </w:tcPr>
          <w:p w14:paraId="78F00FBB" w14:textId="77777777" w:rsidR="00C30D6B" w:rsidRDefault="008B314D">
            <w:pPr>
              <w:spacing w:after="80"/>
            </w:pPr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không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</w:t>
            </w:r>
          </w:p>
        </w:tc>
        <w:tc>
          <w:tcPr>
            <w:tcW w:w="3156" w:type="dxa"/>
          </w:tcPr>
          <w:p w14:paraId="2C9872B2" w14:textId="77777777" w:rsidR="00C30D6B" w:rsidRDefault="008B314D">
            <w:pPr>
              <w:spacing w:after="80"/>
            </w:pPr>
            <w:r>
              <w:rPr>
                <w:sz w:val="20"/>
              </w:rPr>
              <w:t>Khóa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lý, nh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3156" w:type="dxa"/>
          </w:tcPr>
          <w:p w14:paraId="6F74D095" w14:textId="77777777" w:rsidR="00C30D6B" w:rsidRDefault="008B314D">
            <w:pPr>
              <w:spacing w:after="80"/>
            </w:pPr>
            <w:r>
              <w:rPr>
                <w:sz w:val="20"/>
              </w:rPr>
              <w:t>Không đoán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payload đã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</w:t>
            </w:r>
          </w:p>
        </w:tc>
      </w:tr>
    </w:tbl>
    <w:p w14:paraId="224769BD" w14:textId="77777777" w:rsidR="00C30D6B" w:rsidRDefault="00C30D6B"/>
    <w:p w14:paraId="28B03FD1" w14:textId="77777777" w:rsidR="00C30D6B" w:rsidRDefault="008B314D">
      <w:pPr>
        <w:pStyle w:val="Heading2"/>
      </w:pPr>
      <w:bookmarkStart w:id="13" w:name="_Toc243853912"/>
      <w:r>
        <w:rPr>
          <w:b w:val="0"/>
        </w:rPr>
        <w:t>4.3. Barrier b</w:t>
      </w:r>
      <w:r>
        <w:rPr>
          <w:b w:val="0"/>
        </w:rPr>
        <w:t>ề</w:t>
      </w:r>
      <w:r>
        <w:rPr>
          <w:b w:val="0"/>
        </w:rPr>
        <w:t>n và quan h</w:t>
      </w:r>
      <w:r>
        <w:rPr>
          <w:b w:val="0"/>
        </w:rPr>
        <w:t>ệ</w:t>
      </w:r>
      <w:r>
        <w:rPr>
          <w:b w:val="0"/>
        </w:rPr>
        <w:t xml:space="preserve"> v</w:t>
      </w:r>
      <w:r>
        <w:rPr>
          <w:b w:val="0"/>
        </w:rPr>
        <w:t>ớ</w:t>
      </w:r>
      <w:r>
        <w:rPr>
          <w:b w:val="0"/>
        </w:rPr>
        <w:t>i phiên</w:t>
      </w:r>
      <w:bookmarkEnd w:id="13"/>
    </w:p>
    <w:p w14:paraId="0C8D0BB2" w14:textId="77777777" w:rsidR="00C30D6B" w:rsidRDefault="008B314D">
      <w:r>
        <w:t>Tra outcome th</w:t>
      </w:r>
      <w:r>
        <w:t>ấ</w:t>
      </w:r>
      <w:r>
        <w:t>y chưa có không đ</w:t>
      </w:r>
      <w:r>
        <w:t>ủ</w:t>
      </w:r>
      <w:r>
        <w:t xml:space="preserve"> ngăn l</w:t>
      </w:r>
      <w:r>
        <w:t>ệ</w:t>
      </w:r>
      <w:r>
        <w:t>nh cũ t</w:t>
      </w:r>
      <w:r>
        <w:t>ớ</w:t>
      </w:r>
      <w:r>
        <w:t>i sau. DISCARD_COMMAND dùng cùng ki</w:t>
      </w:r>
      <w:r>
        <w:t>ể</w:t>
      </w:r>
      <w:r>
        <w:t>m tra ID/fingerprint và ranh gi</w:t>
      </w:r>
      <w:r>
        <w:t>ớ</w:t>
      </w:r>
      <w:r>
        <w:t>i transaction v</w:t>
      </w:r>
      <w:r>
        <w:t>ớ</w:t>
      </w:r>
      <w:r>
        <w:t>i accept. N</w:t>
      </w:r>
      <w:r>
        <w:t>ế</w:t>
      </w:r>
      <w:r>
        <w:t>u chưa nh</w:t>
      </w:r>
      <w:r>
        <w:t>ậ</w:t>
      </w:r>
      <w:r>
        <w:t>n, Core ghi d</w:t>
      </w:r>
      <w:r>
        <w:t>ấ</w:t>
      </w:r>
      <w:r>
        <w:t>u b</w:t>
      </w:r>
      <w:r>
        <w:t>ỏ</w:t>
      </w:r>
      <w:r>
        <w:t xml:space="preserve"> b</w:t>
      </w:r>
      <w:r>
        <w:t>ề</w:t>
      </w:r>
      <w:r>
        <w:t>n; l</w:t>
      </w:r>
      <w:r>
        <w:t>ệ</w:t>
      </w:r>
      <w:r>
        <w:t>nh g</w:t>
      </w:r>
      <w:r>
        <w:t>ố</w:t>
      </w:r>
      <w:r>
        <w:t>c đ</w:t>
      </w:r>
      <w:r>
        <w:t>ế</w:t>
      </w:r>
      <w:r>
        <w:t>n mu</w:t>
      </w:r>
      <w:r>
        <w:t>ộ</w:t>
      </w:r>
      <w:r>
        <w:t>n b</w:t>
      </w:r>
      <w:r>
        <w:t>ị</w:t>
      </w:r>
      <w:r>
        <w:t xml:space="preserve"> ch</w:t>
      </w:r>
      <w:r>
        <w:t>ặ</w:t>
      </w:r>
      <w:r>
        <w:t>n. N</w:t>
      </w:r>
      <w:r>
        <w:t>ế</w:t>
      </w:r>
      <w:r>
        <w:t>u đã nh</w:t>
      </w:r>
      <w:r>
        <w:t>ậ</w:t>
      </w:r>
      <w:r>
        <w:t>n, Core tr</w:t>
      </w:r>
      <w:r>
        <w:t>ả</w:t>
      </w:r>
      <w:r>
        <w:t xml:space="preserve"> receipt hi</w:t>
      </w:r>
      <w:r>
        <w:t>ệ</w:t>
      </w:r>
      <w:r>
        <w:t>n có; không bi</w:t>
      </w:r>
      <w:r>
        <w:t>ế</w:t>
      </w:r>
      <w:r>
        <w:t>n discard thành rollback m</w:t>
      </w:r>
      <w:r>
        <w:t>ộ</w:t>
      </w:r>
      <w:r>
        <w:t>t công vi</w:t>
      </w:r>
      <w:r>
        <w:t>ệ</w:t>
      </w:r>
      <w:r>
        <w:t>c đã x</w:t>
      </w:r>
      <w:r>
        <w:t>ả</w:t>
      </w:r>
      <w:r>
        <w:t>y ra.</w:t>
      </w:r>
    </w:p>
    <w:p w14:paraId="1A066C2E" w14:textId="77777777" w:rsidR="00C30D6B" w:rsidRDefault="008B314D">
      <w:r>
        <w:t>Scope store/visit/membership đư</w:t>
      </w:r>
      <w:r>
        <w:t>ợ</w:t>
      </w:r>
      <w:r>
        <w:t>c ki</w:t>
      </w:r>
      <w:r>
        <w:t>ể</w:t>
      </w:r>
      <w:r>
        <w:t>m t</w:t>
      </w:r>
      <w:r>
        <w:t>ừ</w:t>
      </w:r>
      <w:r>
        <w:t xml:space="preserve"> quy</w:t>
      </w:r>
      <w:r>
        <w:t>ề</w:t>
      </w:r>
      <w:r>
        <w:t>n đã c</w:t>
      </w:r>
      <w:r>
        <w:t>ấ</w:t>
      </w:r>
      <w:r>
        <w:t>p. Continuation ch</w:t>
      </w:r>
      <w:r>
        <w:t>ỉ</w:t>
      </w:r>
      <w:r>
        <w:t xml:space="preserve"> chuy</w:t>
      </w:r>
      <w:r>
        <w:t>ể</w:t>
      </w:r>
      <w:r>
        <w:t>n gi</w:t>
      </w:r>
      <w:r>
        <w:t>ỏ</w:t>
      </w:r>
      <w:r>
        <w:t xml:space="preserve"> nháp có ki</w:t>
      </w:r>
      <w:r>
        <w:t>ể</w:t>
      </w:r>
      <w:r>
        <w:t>m soát và liên k</w:t>
      </w:r>
      <w:r>
        <w:t>ế</w:t>
      </w:r>
      <w:r>
        <w:t>t l</w:t>
      </w:r>
      <w:r>
        <w:t>ị</w:t>
      </w:r>
      <w:r>
        <w:t>ch s</w:t>
      </w:r>
      <w:r>
        <w:t>ử</w:t>
      </w:r>
      <w:r>
        <w:t xml:space="preserve"> riêng; command đã g</w:t>
      </w:r>
      <w:r>
        <w:t>ử</w:t>
      </w:r>
      <w:r>
        <w:t>i v</w:t>
      </w:r>
      <w:r>
        <w:t>ẫ</w:t>
      </w:r>
      <w:r>
        <w:t>n thu</w:t>
      </w:r>
      <w:r>
        <w:t>ộ</w:t>
      </w:r>
      <w:r>
        <w:t>c scope cũ. Cơ ch</w:t>
      </w:r>
      <w:r>
        <w:t>ế</w:t>
      </w:r>
      <w:r>
        <w:t xml:space="preserve"> này </w:t>
      </w:r>
      <w:r>
        <w:t>ứ</w:t>
      </w:r>
      <w:r>
        <w:t>ng d</w:t>
      </w:r>
      <w:r>
        <w:t>ụ</w:t>
      </w:r>
      <w:r>
        <w:t>ng versioning/tombstone/fencing đã bi</w:t>
      </w:r>
      <w:r>
        <w:t>ế</w:t>
      </w:r>
      <w:r>
        <w:t>t, không tuyên b</w:t>
      </w:r>
      <w:r>
        <w:t>ố</w:t>
      </w:r>
      <w:r>
        <w:t xml:space="preserve"> là m</w:t>
      </w:r>
      <w:r>
        <w:t>ộ</w:t>
      </w:r>
      <w:r>
        <w:t>t thu</w:t>
      </w:r>
      <w:r>
        <w:t>ậ</w:t>
      </w:r>
      <w:r>
        <w:t>t toán đ</w:t>
      </w:r>
      <w:r>
        <w:t>ồ</w:t>
      </w:r>
      <w:r>
        <w:t>ng thu</w:t>
      </w:r>
      <w:r>
        <w:t>ậ</w:t>
      </w:r>
      <w:r>
        <w:t>n hay đ</w:t>
      </w:r>
      <w:r>
        <w:t>ả</w:t>
      </w:r>
      <w:r>
        <w:t>m b</w:t>
      </w:r>
      <w:r>
        <w:t>ả</w:t>
      </w:r>
      <w:r>
        <w:t>o exactly-once delivery.</w:t>
      </w:r>
    </w:p>
    <w:p w14:paraId="0370E340" w14:textId="77777777" w:rsidR="00C30D6B" w:rsidRDefault="008B314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451163B" wp14:editId="55CE9F29">
            <wp:extent cx="5832000" cy="27771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overy-seque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7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CD1E" w14:textId="77777777" w:rsidR="00C30D6B" w:rsidRDefault="008B314D">
      <w:pPr>
        <w:pStyle w:val="Caption"/>
        <w:jc w:val="center"/>
      </w:pPr>
      <w:r>
        <w:t>Hình 1. M</w:t>
      </w:r>
      <w:r>
        <w:t>ấ</w:t>
      </w:r>
      <w:r>
        <w:t>t ph</w:t>
      </w:r>
      <w:r>
        <w:t>ả</w:t>
      </w:r>
      <w:r>
        <w:t>n h</w:t>
      </w:r>
      <w:r>
        <w:t>ồ</w:t>
      </w:r>
      <w:r>
        <w:t>i sau commit và đ</w:t>
      </w:r>
      <w:r>
        <w:t>ố</w:t>
      </w:r>
      <w:r>
        <w:t>i chi</w:t>
      </w:r>
      <w:r>
        <w:t>ế</w:t>
      </w:r>
      <w:r>
        <w:t>u l</w:t>
      </w:r>
      <w:r>
        <w:t>ạ</w:t>
      </w:r>
      <w:r>
        <w:t>i đúng receipt</w:t>
      </w:r>
    </w:p>
    <w:p w14:paraId="2B2BBA96" w14:textId="77777777" w:rsidR="00C30D6B" w:rsidRDefault="008B314D">
      <w:pPr>
        <w:pStyle w:val="Heading1"/>
      </w:pPr>
      <w:bookmarkStart w:id="14" w:name="_Toc243853913"/>
      <w:r>
        <w:rPr>
          <w:b w:val="0"/>
        </w:rPr>
        <w:t>5. Ki</w:t>
      </w:r>
      <w:r>
        <w:rPr>
          <w:b w:val="0"/>
        </w:rPr>
        <w:t>ế</w:t>
      </w:r>
      <w:r>
        <w:rPr>
          <w:b w:val="0"/>
        </w:rPr>
        <w:t>n trúc h</w:t>
      </w:r>
      <w:r>
        <w:rPr>
          <w:b w:val="0"/>
        </w:rPr>
        <w:t>ệ</w:t>
      </w:r>
      <w:r>
        <w:rPr>
          <w:b w:val="0"/>
        </w:rPr>
        <w:t xml:space="preserve"> th</w:t>
      </w:r>
      <w:r>
        <w:rPr>
          <w:b w:val="0"/>
        </w:rPr>
        <w:t>ố</w:t>
      </w:r>
      <w:r>
        <w:rPr>
          <w:b w:val="0"/>
        </w:rPr>
        <w:t>ng</w:t>
      </w:r>
      <w:bookmarkEnd w:id="14"/>
    </w:p>
    <w:p w14:paraId="47A1D94B" w14:textId="77777777" w:rsidR="00C30D6B" w:rsidRDefault="008B314D">
      <w:pPr>
        <w:keepNext/>
        <w:jc w:val="center"/>
      </w:pPr>
      <w:r>
        <w:rPr>
          <w:noProof/>
        </w:rPr>
        <w:drawing>
          <wp:inline distT="0" distB="0" distL="0" distR="0" wp14:anchorId="72BCDDE7" wp14:editId="5299EA57">
            <wp:extent cx="5832000" cy="24388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3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F30E" w14:textId="77777777" w:rsidR="00C30D6B" w:rsidRDefault="008B314D">
      <w:pPr>
        <w:pStyle w:val="Caption"/>
        <w:jc w:val="center"/>
      </w:pPr>
      <w:r>
        <w:t>Hình 2. Browser, Gateway, TCP Core và lưu tr</w:t>
      </w:r>
      <w:r>
        <w:t>ữ</w:t>
      </w:r>
      <w:r>
        <w:t xml:space="preserve"> c</w:t>
      </w:r>
      <w:r>
        <w:t>ủ</w:t>
      </w:r>
      <w:r>
        <w:t>a CafeLink</w:t>
      </w:r>
    </w:p>
    <w:p w14:paraId="298E2DA3" w14:textId="77777777" w:rsidR="00C30D6B" w:rsidRDefault="008B314D">
      <w:r>
        <w:t>Browser khách/qu</w:t>
      </w:r>
      <w:r>
        <w:t>ả</w:t>
      </w:r>
      <w:r>
        <w:t xml:space="preserve">n lý dùng HTTP/HTTPS cho API và WebSocket/WSS cho snapshot. </w:t>
      </w:r>
      <w:r>
        <w:rPr>
          <w:rFonts w:ascii="Consolas" w:hAnsi="Consolas"/>
          <w:sz w:val="18"/>
        </w:rPr>
        <w:t>WebGateway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assets/media, ki</w:t>
      </w:r>
      <w:r>
        <w:t>ể</w:t>
      </w:r>
      <w:r>
        <w:t xml:space="preserve">m cookie/Origin/CSRF; </w:t>
      </w:r>
      <w:r>
        <w:rPr>
          <w:rFonts w:ascii="Consolas" w:hAnsi="Consolas"/>
          <w:sz w:val="18"/>
        </w:rPr>
        <w:t>SessionBridge</w:t>
      </w:r>
      <w:r>
        <w:t xml:space="preserve"> g</w:t>
      </w:r>
      <w:r>
        <w:t>ắ</w:t>
      </w:r>
      <w:r>
        <w:t>n identity web v</w:t>
      </w:r>
      <w:r>
        <w:t>ớ</w:t>
      </w:r>
      <w:r>
        <w:t xml:space="preserve">i TCP Client. </w:t>
      </w:r>
      <w:r>
        <w:rPr>
          <w:rFonts w:ascii="Consolas" w:hAnsi="Consolas"/>
          <w:sz w:val="18"/>
        </w:rPr>
        <w:t>CafeServer</w:t>
      </w:r>
      <w:r>
        <w:t xml:space="preserve"> nh</w:t>
      </w:r>
      <w:r>
        <w:t>ậ</w:t>
      </w:r>
      <w:r>
        <w:t>n frame và chuy</w:t>
      </w:r>
      <w:r>
        <w:t>ể</w:t>
      </w:r>
      <w:r>
        <w:t xml:space="preserve">n </w:t>
      </w:r>
      <w:r>
        <w:rPr>
          <w:rFonts w:ascii="Consolas" w:hAnsi="Consolas"/>
          <w:sz w:val="18"/>
        </w:rPr>
        <w:t>CafeService</w:t>
      </w:r>
      <w:r>
        <w:t>; Core ki</w:t>
      </w:r>
      <w:r>
        <w:t>ể</w:t>
      </w:r>
      <w:r>
        <w:t>m quy</w:t>
      </w:r>
      <w:r>
        <w:t>ề</w:t>
      </w:r>
      <w:r>
        <w:t>n, giá, scope, state/version r</w:t>
      </w:r>
      <w:r>
        <w:t>ồ</w:t>
      </w:r>
      <w:r>
        <w:t>i thao tác SQLite. Gateway không s</w:t>
      </w:r>
      <w:r>
        <w:t>ử</w:t>
      </w:r>
      <w:r>
        <w:t>a t</w:t>
      </w:r>
      <w:r>
        <w:t>ắ</w:t>
      </w:r>
      <w:r>
        <w:t>t DB order/payment đ</w:t>
      </w:r>
      <w:r>
        <w:t>ể</w:t>
      </w:r>
      <w:r>
        <w:t xml:space="preserve"> b</w:t>
      </w:r>
      <w:r>
        <w:t>ỏ</w:t>
      </w:r>
      <w:r>
        <w:t xml:space="preserve"> qua TCP.</w:t>
      </w:r>
    </w:p>
    <w:p w14:paraId="4E799FFA" w14:textId="77777777" w:rsidR="00C30D6B" w:rsidRDefault="008B314D">
      <w:r>
        <w:t>Core có pool t</w:t>
      </w:r>
      <w:r>
        <w:t>ố</w:t>
      </w:r>
      <w:r>
        <w:t>i đa 64 reader và outbound queue gi</w:t>
      </w:r>
      <w:r>
        <w:t>ớ</w:t>
      </w:r>
      <w:r>
        <w:t>i h</w:t>
      </w:r>
      <w:r>
        <w:t>ạ</w:t>
      </w:r>
      <w:r>
        <w:t>n 64 message/peer. I/O ghi socket đư</w:t>
      </w:r>
      <w:r>
        <w:t>ợ</w:t>
      </w:r>
      <w:r>
        <w:t>c tách kh</w:t>
      </w:r>
      <w:r>
        <w:t>ỏ</w:t>
      </w:r>
      <w:r>
        <w:t>i vùng đ</w:t>
      </w:r>
      <w:r>
        <w:t>ồ</w:t>
      </w:r>
      <w:r>
        <w:t>ng b</w:t>
      </w:r>
      <w:r>
        <w:t>ộ</w:t>
      </w:r>
      <w:r>
        <w:t xml:space="preserve"> DB; m</w:t>
      </w:r>
      <w:r>
        <w:t>ộ</w:t>
      </w:r>
      <w:r>
        <w:t>t Client ch</w:t>
      </w:r>
      <w:r>
        <w:t>ậ</w:t>
      </w:r>
      <w:r>
        <w:t>m không đư</w:t>
      </w:r>
      <w:r>
        <w:t>ợ</w:t>
      </w:r>
      <w:r>
        <w:t>c gi</w:t>
      </w:r>
      <w:r>
        <w:t>ữ</w:t>
      </w:r>
      <w:r>
        <w:t xml:space="preserve"> khóa service trong lúc ghi bytes. Gateway có t</w:t>
      </w:r>
      <w:r>
        <w:t>ố</w:t>
      </w:r>
      <w:r>
        <w:t>i đa 32 bridge, guest t</w:t>
      </w:r>
      <w:r>
        <w:t>ố</w:t>
      </w:r>
      <w:r>
        <w:t>i đa 30 và admin t</w:t>
      </w:r>
      <w:r>
        <w:t>ố</w:t>
      </w:r>
      <w:r>
        <w:t>i đa 16 cùng chia s</w:t>
      </w:r>
      <w:r>
        <w:t>ẻ</w:t>
      </w:r>
      <w:r>
        <w:t xml:space="preserve"> t</w:t>
      </w:r>
      <w:r>
        <w:t>ổ</w:t>
      </w:r>
      <w:r>
        <w:t>ng 32. Thu h</w:t>
      </w:r>
      <w:r>
        <w:t>ồ</w:t>
      </w:r>
      <w:r>
        <w:t>i LRU guest nhàn r</w:t>
      </w:r>
      <w:r>
        <w:t>ỗ</w:t>
      </w:r>
      <w:r>
        <w:t>i không xóa credential/receipt; request lease, WS và flight đang ho</w:t>
      </w:r>
      <w:r>
        <w:t>ạ</w:t>
      </w:r>
      <w:r>
        <w:t>t đ</w:t>
      </w:r>
      <w:r>
        <w:t>ộ</w:t>
      </w:r>
      <w:r>
        <w:t>ng không b</w:t>
      </w:r>
      <w:r>
        <w:t>ị</w:t>
      </w:r>
      <w:r>
        <w:t xml:space="preserve"> thu h</w:t>
      </w:r>
      <w:r>
        <w:t>ồ</w:t>
      </w:r>
      <w:r>
        <w:t>i tùy ý.</w:t>
      </w:r>
    </w:p>
    <w:p w14:paraId="2AFB2AE4" w14:textId="77777777" w:rsidR="00C30D6B" w:rsidRDefault="008B314D">
      <w:r>
        <w:t>Ở</w:t>
      </w:r>
      <w:r>
        <w:t xml:space="preserve"> public demo, Quick Tunnel t</w:t>
      </w:r>
      <w:r>
        <w:t>ạ</w:t>
      </w:r>
      <w:r>
        <w:t>o HTTPS phía trư</w:t>
      </w:r>
      <w:r>
        <w:t>ớ</w:t>
      </w:r>
      <w:r>
        <w:t>c Gateway loopback. Core v</w:t>
      </w:r>
      <w:r>
        <w:t>ẫ</w:t>
      </w:r>
      <w:r>
        <w:t>n bind loopback. Cloudflare mô t</w:t>
      </w:r>
      <w:r>
        <w:t>ả</w:t>
      </w:r>
      <w:r>
        <w:t xml:space="preserve"> Quick Tunnel là công c</w:t>
      </w:r>
      <w:r>
        <w:t>ụ</w:t>
      </w:r>
      <w:r>
        <w:t xml:space="preserve"> th</w:t>
      </w:r>
      <w:r>
        <w:t>ử</w:t>
      </w:r>
      <w:r>
        <w:t xml:space="preserve"> nghi</w:t>
      </w:r>
      <w:r>
        <w:t>ệ</w:t>
      </w:r>
      <w:r>
        <w:t>m/phát tri</w:t>
      </w:r>
      <w:r>
        <w:t>ể</w:t>
      </w:r>
      <w:r>
        <w:t>n [7]; báo cáo không coi nó là b</w:t>
      </w:r>
      <w:r>
        <w:t>ằ</w:t>
      </w:r>
      <w:r>
        <w:t>ng ch</w:t>
      </w:r>
      <w:r>
        <w:t>ứ</w:t>
      </w:r>
      <w:r>
        <w:t>ng uptime production. Đ</w:t>
      </w:r>
      <w:r>
        <w:t>ổ</w:t>
      </w:r>
      <w:r>
        <w:t>i hostname t</w:t>
      </w:r>
      <w:r>
        <w:t>ạ</w:t>
      </w:r>
      <w:r>
        <w:t>o origin browser m</w:t>
      </w:r>
      <w:r>
        <w:t>ớ</w:t>
      </w:r>
      <w:r>
        <w:t>i, nên cookie/IndexedDB không t</w:t>
      </w:r>
      <w:r>
        <w:t>ự</w:t>
      </w:r>
      <w:r>
        <w:t xml:space="preserve"> chuy</w:t>
      </w:r>
      <w:r>
        <w:t>ể</w:t>
      </w:r>
      <w:r>
        <w:t>n gi</w:t>
      </w:r>
      <w:r>
        <w:t>ữ</w:t>
      </w:r>
      <w:r>
        <w:t>a các l</w:t>
      </w:r>
      <w:r>
        <w:t>ầ</w:t>
      </w:r>
      <w:r>
        <w:t>n tunnel đ</w:t>
      </w:r>
      <w:r>
        <w:t>ổ</w:t>
      </w:r>
      <w:r>
        <w:t>i đ</w:t>
      </w:r>
      <w:r>
        <w:t>ị</w:t>
      </w:r>
      <w:r>
        <w:t>a ch</w:t>
      </w:r>
      <w:r>
        <w:t>ỉ</w:t>
      </w:r>
      <w:r>
        <w:t>.</w:t>
      </w:r>
    </w:p>
    <w:p w14:paraId="00A923FB" w14:textId="77777777" w:rsidR="00C30D6B" w:rsidRDefault="008B314D">
      <w:pPr>
        <w:pStyle w:val="Heading1"/>
      </w:pPr>
      <w:bookmarkStart w:id="15" w:name="_Toc243853914"/>
      <w:r>
        <w:rPr>
          <w:b w:val="0"/>
        </w:rPr>
        <w:lastRenderedPageBreak/>
        <w:t>6. Thi</w:t>
      </w:r>
      <w:r>
        <w:rPr>
          <w:b w:val="0"/>
        </w:rPr>
        <w:t>ế</w:t>
      </w:r>
      <w:r>
        <w:rPr>
          <w:b w:val="0"/>
        </w:rPr>
        <w:t>t k</w:t>
      </w:r>
      <w:r>
        <w:rPr>
          <w:b w:val="0"/>
        </w:rPr>
        <w:t>ế</w:t>
      </w:r>
      <w:r>
        <w:rPr>
          <w:b w:val="0"/>
        </w:rPr>
        <w:t xml:space="preserve"> giao ti</w:t>
      </w:r>
      <w:r>
        <w:rPr>
          <w:b w:val="0"/>
        </w:rPr>
        <w:t>ế</w:t>
      </w:r>
      <w:r>
        <w:rPr>
          <w:b w:val="0"/>
        </w:rPr>
        <w:t>p m</w:t>
      </w:r>
      <w:r>
        <w:rPr>
          <w:b w:val="0"/>
        </w:rPr>
        <w:t>ạ</w:t>
      </w:r>
      <w:r>
        <w:rPr>
          <w:b w:val="0"/>
        </w:rPr>
        <w:t>ng</w:t>
      </w:r>
      <w:bookmarkEnd w:id="15"/>
    </w:p>
    <w:p w14:paraId="73D5FBAB" w14:textId="77777777" w:rsidR="00C30D6B" w:rsidRDefault="008B314D">
      <w:pPr>
        <w:pStyle w:val="Heading2"/>
      </w:pPr>
      <w:bookmarkStart w:id="16" w:name="_Toc243853915"/>
      <w:r>
        <w:rPr>
          <w:b w:val="0"/>
        </w:rPr>
        <w:t>6.1. Frame và message</w:t>
      </w:r>
      <w:bookmarkEnd w:id="16"/>
    </w:p>
    <w:p w14:paraId="7324C4C2" w14:textId="77777777" w:rsidR="00C30D6B" w:rsidRDefault="008B314D">
      <w:r>
        <w:t>TCP frame g</w:t>
      </w:r>
      <w:r>
        <w:t>ồ</w:t>
      </w:r>
      <w:r>
        <w:t>m b</w:t>
      </w:r>
      <w:r>
        <w:t>ố</w:t>
      </w:r>
      <w:r>
        <w:t>n byte big-endian bi</w:t>
      </w:r>
      <w:r>
        <w:t>ể</w:t>
      </w:r>
      <w:r>
        <w:t>u di</w:t>
      </w:r>
      <w:r>
        <w:t>ễ</w:t>
      </w:r>
      <w:r>
        <w:t>n s</w:t>
      </w:r>
      <w:r>
        <w:t>ố</w:t>
      </w:r>
      <w:r>
        <w:t xml:space="preserve"> byte body, theo sau là UTF-8 JSON. Kích thư</w:t>
      </w:r>
      <w:r>
        <w:t>ớ</w:t>
      </w:r>
      <w:r>
        <w:t>c h</w:t>
      </w:r>
      <w:r>
        <w:t>ợ</w:t>
      </w:r>
      <w:r>
        <w:t>p l</w:t>
      </w:r>
      <w:r>
        <w:t>ệ</w:t>
      </w:r>
      <w:r>
        <w:t xml:space="preserve"> 1–262144 byte. Decoder đ</w:t>
      </w:r>
      <w:r>
        <w:t>ọ</w:t>
      </w:r>
      <w:r>
        <w:t>c đ</w:t>
      </w:r>
      <w:r>
        <w:t>ủ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ki</w:t>
      </w:r>
      <w:r>
        <w:t>ể</w:t>
      </w:r>
      <w:r>
        <w:t>m UTF-8/JSON/kind/version/action, đóng peer malformed h</w:t>
      </w:r>
      <w:r>
        <w:t>ợ</w:t>
      </w:r>
      <w:r>
        <w:t>p lý mà không d</w:t>
      </w:r>
      <w:r>
        <w:t>ừ</w:t>
      </w:r>
      <w:r>
        <w:t>ng toàn Server. Không s</w:t>
      </w:r>
      <w:r>
        <w:t>ử</w:t>
      </w:r>
      <w:r>
        <w:t xml:space="preserve"> d</w:t>
      </w:r>
      <w:r>
        <w:t>ụ</w:t>
      </w:r>
      <w:r>
        <w:t>ng Java object deserialization.</w:t>
      </w:r>
    </w:p>
    <w:p w14:paraId="649D3299" w14:textId="77777777" w:rsidR="00C30D6B" w:rsidRDefault="008B314D">
      <w:pPr>
        <w:pStyle w:val="CodeBlock"/>
        <w:rPr>
          <w:rFonts w:hint="eastAsia"/>
        </w:rPr>
      </w:pPr>
      <w:r>
        <w:t>{"version":1,"kind":"REQUEST","requestId":"demo-intent-001",</w:t>
      </w:r>
      <w:r>
        <w:br/>
        <w:t xml:space="preserve"> "action":"PLACE_ORDER","ok":true,</w:t>
      </w:r>
      <w:r>
        <w:br/>
        <w:t xml:space="preserve"> "data":{"visitId":"demo-visit","items":[{"menuId":2,"quantity":1,</w:t>
      </w:r>
      <w:r>
        <w:br/>
        <w:t xml:space="preserve"> "expectedPurchaseVersion":1,"expectedPriceVnd":30000,"note":"Ít đá"}]}}</w:t>
      </w:r>
    </w:p>
    <w:p w14:paraId="7DAAF59D" w14:textId="77777777" w:rsidR="00C30D6B" w:rsidRDefault="008B314D">
      <w:r>
        <w:t>Ví d</w:t>
      </w:r>
      <w:r>
        <w:t>ụ</w:t>
      </w:r>
      <w:r>
        <w:t xml:space="preserve"> ch</w:t>
      </w:r>
      <w:r>
        <w:t>ỉ</w:t>
      </w:r>
      <w:r>
        <w:t xml:space="preserve"> minh h</w:t>
      </w:r>
      <w:r>
        <w:t>ọ</w:t>
      </w:r>
      <w:r>
        <w:t>a format, không ph</w:t>
      </w:r>
      <w:r>
        <w:t>ả</w:t>
      </w:r>
      <w:r>
        <w:t>i request/credential th</w:t>
      </w:r>
      <w:r>
        <w:t>ậ</w:t>
      </w:r>
      <w:r>
        <w:t>t. RESPONSE gi</w:t>
      </w:r>
      <w:r>
        <w:t>ữ</w:t>
      </w:r>
      <w:r>
        <w:t xml:space="preserve"> correlation ID/action; l</w:t>
      </w:r>
      <w:r>
        <w:t>ỗ</w:t>
      </w:r>
      <w:r>
        <w:t>i có mã và thông đi</w:t>
      </w:r>
      <w:r>
        <w:t>ệ</w:t>
      </w:r>
      <w:r>
        <w:t>p. EVENT STATE_UPDATED mang snapshot/revision. HTTP command dùng commandId/action/data/scope và Gateway chuy</w:t>
      </w:r>
      <w:r>
        <w:t>ể</w:t>
      </w:r>
      <w:r>
        <w:t xml:space="preserve">n ID tương </w:t>
      </w:r>
      <w:r>
        <w:t>ứ</w:t>
      </w:r>
      <w:r>
        <w:t>ng sang Core; retry không t</w:t>
      </w:r>
      <w:r>
        <w:t>ự</w:t>
      </w:r>
      <w:r>
        <w:t xml:space="preserve"> t</w:t>
      </w:r>
      <w:r>
        <w:t>ạ</w:t>
      </w:r>
      <w:r>
        <w:t>o ID m</w:t>
      </w:r>
      <w:r>
        <w:t>ớ</w:t>
      </w:r>
      <w:r>
        <w:t>i.</w:t>
      </w:r>
    </w:p>
    <w:p w14:paraId="229D86AB" w14:textId="77777777" w:rsidR="00C30D6B" w:rsidRDefault="008B314D">
      <w:pPr>
        <w:pStyle w:val="Heading2"/>
      </w:pPr>
      <w:bookmarkStart w:id="17" w:name="_Toc243853916"/>
      <w:r>
        <w:rPr>
          <w:b w:val="0"/>
        </w:rPr>
        <w:t>6.2. K</w:t>
      </w:r>
      <w:r>
        <w:rPr>
          <w:b w:val="0"/>
        </w:rPr>
        <w:t>ế</w:t>
      </w:r>
      <w:r>
        <w:rPr>
          <w:b w:val="0"/>
        </w:rPr>
        <w:t>t n</w:t>
      </w:r>
      <w:r>
        <w:rPr>
          <w:b w:val="0"/>
        </w:rPr>
        <w:t>ố</w:t>
      </w:r>
      <w:r>
        <w:rPr>
          <w:b w:val="0"/>
        </w:rPr>
        <w:t>i, push và l</w:t>
      </w:r>
      <w:r>
        <w:rPr>
          <w:b w:val="0"/>
        </w:rPr>
        <w:t>ỗ</w:t>
      </w:r>
      <w:r>
        <w:rPr>
          <w:b w:val="0"/>
        </w:rPr>
        <w:t>i</w:t>
      </w:r>
      <w:bookmarkEnd w:id="17"/>
    </w:p>
    <w:p w14:paraId="104400B3" w14:textId="77777777" w:rsidR="00C30D6B" w:rsidRDefault="008B314D">
      <w:r>
        <w:t>WebSocket snapshot đư</w:t>
      </w:r>
      <w:r>
        <w:t>ợ</w:t>
      </w:r>
      <w:r>
        <w:t>c l</w:t>
      </w:r>
      <w:r>
        <w:t>ọ</w:t>
      </w:r>
      <w:r>
        <w:t>c quy</w:t>
      </w:r>
      <w:r>
        <w:t>ề</w:t>
      </w:r>
      <w:r>
        <w:t>n; Client b</w:t>
      </w:r>
      <w:r>
        <w:t>ỏ</w:t>
      </w:r>
      <w:r>
        <w:t xml:space="preserve"> revision cũ. Feed thông báo lưu b</w:t>
      </w:r>
      <w:r>
        <w:t>ề</w:t>
      </w:r>
      <w:r>
        <w:t>n và đ</w:t>
      </w:r>
      <w:r>
        <w:t>ọ</w:t>
      </w:r>
      <w:r>
        <w:t>c theo cursor riêng, nên vi</w:t>
      </w:r>
      <w:r>
        <w:t>ệ</w:t>
      </w:r>
      <w:r>
        <w:t>c đ</w:t>
      </w:r>
      <w:r>
        <w:t>ọ</w:t>
      </w:r>
      <w:r>
        <w:t>c thông báo không hoàn t</w:t>
      </w:r>
      <w:r>
        <w:t>ấ</w:t>
      </w:r>
      <w:r>
        <w:t>t order/ticket. Reconnect kênh đ</w:t>
      </w:r>
      <w:r>
        <w:t>ọ</w:t>
      </w:r>
      <w:r>
        <w:t>c ch</w:t>
      </w:r>
      <w:r>
        <w:t>ỉ</w:t>
      </w:r>
      <w:r>
        <w:t xml:space="preserve"> thi</w:t>
      </w:r>
      <w:r>
        <w:t>ế</w:t>
      </w:r>
      <w:r>
        <w:t>t l</w:t>
      </w:r>
      <w:r>
        <w:t>ậ</w:t>
      </w:r>
      <w:r>
        <w:t>p l</w:t>
      </w:r>
      <w:r>
        <w:t>ạ</w:t>
      </w:r>
      <w:r>
        <w:t>i session/state, không t</w:t>
      </w:r>
      <w:r>
        <w:t>ự</w:t>
      </w:r>
      <w:r>
        <w:t xml:space="preserve"> g</w:t>
      </w:r>
      <w:r>
        <w:t>ử</w:t>
      </w:r>
      <w:r>
        <w:t>i PLACE_ORDER m</w:t>
      </w:r>
      <w:r>
        <w:t>ớ</w:t>
      </w:r>
      <w:r>
        <w:t>i.</w:t>
      </w:r>
    </w:p>
    <w:p w14:paraId="1BDB9DCF" w14:textId="77777777" w:rsidR="00C30D6B" w:rsidRDefault="008B314D">
      <w:r>
        <w:t>Các l</w:t>
      </w:r>
      <w:r>
        <w:t>ỗ</w:t>
      </w:r>
      <w:r>
        <w:t>i auth/quy</w:t>
      </w:r>
      <w:r>
        <w:t>ề</w:t>
      </w:r>
      <w:r>
        <w:t>n, rate limit, sai scope, version cũ, menu đ</w:t>
      </w:r>
      <w:r>
        <w:t>ổ</w:t>
      </w:r>
      <w:r>
        <w:t>i và k</w:t>
      </w:r>
      <w:r>
        <w:t>ế</w:t>
      </w:r>
      <w:r>
        <w:t>t qu</w:t>
      </w:r>
      <w:r>
        <w:t>ả</w:t>
      </w:r>
      <w:r>
        <w:t xml:space="preserve"> command không kh</w:t>
      </w:r>
      <w:r>
        <w:t>ớ</w:t>
      </w:r>
      <w:r>
        <w:t>p có mã riêng. Gateway tr</w:t>
      </w:r>
      <w:r>
        <w:t>ả</w:t>
      </w:r>
      <w:r>
        <w:t xml:space="preserve"> HTTP phù h</w:t>
      </w:r>
      <w:r>
        <w:t>ợ</w:t>
      </w:r>
      <w:r>
        <w:t>p, UI gi</w:t>
      </w:r>
      <w:r>
        <w:t>ả</w:t>
      </w:r>
      <w:r>
        <w:t>i thích/gi</w:t>
      </w:r>
      <w:r>
        <w:t>ữ</w:t>
      </w:r>
      <w:r>
        <w:t xml:space="preserve"> ý đ</w:t>
      </w:r>
      <w:r>
        <w:t>ị</w:t>
      </w:r>
      <w:r>
        <w:t>nh c</w:t>
      </w:r>
      <w:r>
        <w:t>ầ</w:t>
      </w:r>
      <w:r>
        <w:t>n đ</w:t>
      </w:r>
      <w:r>
        <w:t>ố</w:t>
      </w:r>
      <w:r>
        <w:t>i chi</w:t>
      </w:r>
      <w:r>
        <w:t>ế</w:t>
      </w:r>
      <w:r>
        <w:t>u. L</w:t>
      </w:r>
      <w:r>
        <w:t>ỗ</w:t>
      </w:r>
      <w:r>
        <w:t>i m</w:t>
      </w:r>
      <w:r>
        <w:t>ạ</w:t>
      </w:r>
      <w:r>
        <w:t>ng không đư</w:t>
      </w:r>
      <w:r>
        <w:t>ợ</w:t>
      </w:r>
      <w:r>
        <w:t>c đ</w:t>
      </w:r>
      <w:r>
        <w:t>ổ</w:t>
      </w:r>
      <w:r>
        <w:t>i thành receipt thành công. API JSON gi</w:t>
      </w:r>
      <w:r>
        <w:t>ớ</w:t>
      </w:r>
      <w:r>
        <w:t>i h</w:t>
      </w:r>
      <w:r>
        <w:t>ạ</w:t>
      </w:r>
      <w:r>
        <w:t xml:space="preserve">n 64 KiB; </w:t>
      </w:r>
      <w:r>
        <w:t>ả</w:t>
      </w:r>
      <w:r>
        <w:t>nh menu là bytes HTTP t</w:t>
      </w:r>
      <w:r>
        <w:t>ố</w:t>
      </w:r>
      <w:r>
        <w:t>i đa 2 MiB, đư</w:t>
      </w:r>
      <w:r>
        <w:t>ợ</w:t>
      </w:r>
      <w:r>
        <w:t>c ki</w:t>
      </w:r>
      <w:r>
        <w:t>ể</w:t>
      </w:r>
      <w:r>
        <w:t>m và re-encode riêng, không đ</w:t>
      </w:r>
      <w:r>
        <w:t>ẩ</w:t>
      </w:r>
      <w:r>
        <w:t xml:space="preserve">y </w:t>
      </w:r>
      <w:r>
        <w:t>ả</w:t>
      </w:r>
      <w:r>
        <w:t>nh vào frame TCP.</w:t>
      </w:r>
    </w:p>
    <w:p w14:paraId="5341CC50" w14:textId="77777777" w:rsidR="00C30D6B" w:rsidRDefault="008B314D">
      <w:r>
        <w:t>Đăng nh</w:t>
      </w:r>
      <w:r>
        <w:t>ậ</w:t>
      </w:r>
      <w:r>
        <w:t>p admin dùng hash m</w:t>
      </w:r>
      <w:r>
        <w:t>ậ</w:t>
      </w:r>
      <w:r>
        <w:t>t kh</w:t>
      </w:r>
      <w:r>
        <w:t>ẩ</w:t>
      </w:r>
      <w:r>
        <w:t>u/salt; QR guest đ</w:t>
      </w:r>
      <w:r>
        <w:t>ổ</w:t>
      </w:r>
      <w:r>
        <w:t>i thành quy</w:t>
      </w:r>
      <w:r>
        <w:t>ề</w:t>
      </w:r>
      <w:r>
        <w:t>n membership. Cookie HttpOnly, SameSite; public thêm Secure và ki</w:t>
      </w:r>
      <w:r>
        <w:t>ể</w:t>
      </w:r>
      <w:r>
        <w:t>m Origin/CSRF. M</w:t>
      </w:r>
      <w:r>
        <w:t>ậ</w:t>
      </w:r>
      <w:r>
        <w:t>t kh</w:t>
      </w:r>
      <w:r>
        <w:t>ẩ</w:t>
      </w:r>
      <w:r>
        <w:t>u public đư</w:t>
      </w:r>
      <w:r>
        <w:t>ợ</w:t>
      </w:r>
      <w:r>
        <w:t>c t</w:t>
      </w:r>
      <w:r>
        <w:t>ạ</w:t>
      </w:r>
      <w:r>
        <w:t>o khi ch</w:t>
      </w:r>
      <w:r>
        <w:t>ạ</w:t>
      </w:r>
      <w:r>
        <w:t>y và không đ</w:t>
      </w:r>
      <w:r>
        <w:t>ặ</w:t>
      </w:r>
      <w:r>
        <w:t>t vào process arguments. Đây là các cơ ch</w:t>
      </w:r>
      <w:r>
        <w:t>ế</w:t>
      </w:r>
      <w:r>
        <w:t xml:space="preserve"> đã có test, không thay m</w:t>
      </w:r>
      <w:r>
        <w:t>ộ</w:t>
      </w:r>
      <w:r>
        <w:t>t cu</w:t>
      </w:r>
      <w:r>
        <w:t>ộ</w:t>
      </w:r>
      <w:r>
        <w:t>c ki</w:t>
      </w:r>
      <w:r>
        <w:t>ể</w:t>
      </w:r>
      <w:r>
        <w:t>m toán an toàn production.</w:t>
      </w:r>
    </w:p>
    <w:p w14:paraId="1E480928" w14:textId="77777777" w:rsidR="00C30D6B" w:rsidRDefault="008B314D">
      <w:pPr>
        <w:pStyle w:val="Heading1"/>
      </w:pPr>
      <w:bookmarkStart w:id="18" w:name="_Toc243853917"/>
      <w:r>
        <w:rPr>
          <w:b w:val="0"/>
        </w:rPr>
        <w:lastRenderedPageBreak/>
        <w:t>7. Tri</w:t>
      </w:r>
      <w:r>
        <w:rPr>
          <w:b w:val="0"/>
        </w:rPr>
        <w:t>ể</w:t>
      </w:r>
      <w:r>
        <w:rPr>
          <w:b w:val="0"/>
        </w:rPr>
        <w:t>n khai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C30D6B" w14:paraId="74C66AE0" w14:textId="77777777">
        <w:trPr>
          <w:cantSplit/>
          <w:tblHeader/>
        </w:trPr>
        <w:tc>
          <w:tcPr>
            <w:tcW w:w="3156" w:type="dxa"/>
            <w:shd w:val="clear" w:color="auto" w:fill="EAF1E8"/>
          </w:tcPr>
          <w:p w14:paraId="4C94132E" w14:textId="77777777" w:rsidR="00C30D6B" w:rsidRDefault="008B314D">
            <w:pPr>
              <w:keepNext/>
              <w:spacing w:after="80"/>
            </w:pPr>
            <w:r>
              <w:rPr>
                <w:b/>
                <w:sz w:val="20"/>
              </w:rPr>
              <w:t>Thành ph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3156" w:type="dxa"/>
            <w:shd w:val="clear" w:color="auto" w:fill="EAF1E8"/>
          </w:tcPr>
          <w:p w14:paraId="67B0A8C5" w14:textId="77777777" w:rsidR="00C30D6B" w:rsidRDefault="008B314D">
            <w:pPr>
              <w:keepNext/>
              <w:spacing w:after="80"/>
            </w:pPr>
            <w:r>
              <w:rPr>
                <w:b/>
                <w:sz w:val="20"/>
              </w:rPr>
              <w:t>T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p/module tiêu bi</w:t>
            </w:r>
            <w:r>
              <w:rPr>
                <w:b/>
                <w:sz w:val="20"/>
              </w:rPr>
              <w:t>ể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56" w:type="dxa"/>
            <w:shd w:val="clear" w:color="auto" w:fill="EAF1E8"/>
          </w:tcPr>
          <w:p w14:paraId="7F477E54" w14:textId="77777777" w:rsidR="00C30D6B" w:rsidRDefault="008B314D">
            <w:pPr>
              <w:keepNext/>
              <w:spacing w:after="80"/>
            </w:pPr>
            <w:r>
              <w:rPr>
                <w:b/>
                <w:sz w:val="20"/>
              </w:rPr>
              <w:t>Trách nhi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m</w:t>
            </w:r>
          </w:p>
        </w:tc>
      </w:tr>
      <w:tr w:rsidR="00C30D6B" w14:paraId="4B9C536B" w14:textId="77777777">
        <w:trPr>
          <w:cantSplit/>
        </w:trPr>
        <w:tc>
          <w:tcPr>
            <w:tcW w:w="3156" w:type="dxa"/>
          </w:tcPr>
          <w:p w14:paraId="7AFF1812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Protocol</w:t>
            </w:r>
          </w:p>
        </w:tc>
        <w:tc>
          <w:tcPr>
            <w:tcW w:w="3156" w:type="dxa"/>
          </w:tcPr>
          <w:p w14:paraId="274B5EC1" w14:textId="77777777" w:rsidR="00C30D6B" w:rsidRDefault="008B314D">
            <w:pPr>
              <w:keepNext/>
              <w:spacing w:after="80"/>
            </w:pPr>
            <w:r>
              <w:rPr>
                <w:rFonts w:ascii="Consolas" w:hAnsi="Consolas"/>
                <w:sz w:val="20"/>
              </w:rPr>
              <w:t>FrameCodec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Message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Commands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Models</w:t>
            </w:r>
          </w:p>
        </w:tc>
        <w:tc>
          <w:tcPr>
            <w:tcW w:w="3156" w:type="dxa"/>
          </w:tcPr>
          <w:p w14:paraId="117EE177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Framing,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phân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mutation và correlation</w:t>
            </w:r>
          </w:p>
        </w:tc>
      </w:tr>
      <w:tr w:rsidR="00C30D6B" w14:paraId="010EFF13" w14:textId="77777777">
        <w:trPr>
          <w:cantSplit/>
        </w:trPr>
        <w:tc>
          <w:tcPr>
            <w:tcW w:w="3156" w:type="dxa"/>
          </w:tcPr>
          <w:p w14:paraId="47390AC2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TCP/DB</w:t>
            </w:r>
          </w:p>
        </w:tc>
        <w:tc>
          <w:tcPr>
            <w:tcW w:w="3156" w:type="dxa"/>
          </w:tcPr>
          <w:p w14:paraId="725E9AFA" w14:textId="77777777" w:rsidR="00C30D6B" w:rsidRDefault="008B314D">
            <w:pPr>
              <w:keepNext/>
              <w:spacing w:after="80"/>
            </w:pPr>
            <w:r>
              <w:rPr>
                <w:rFonts w:ascii="Consolas" w:hAnsi="Consolas"/>
                <w:sz w:val="20"/>
              </w:rPr>
              <w:t>CafeServer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CafeService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Database</w:t>
            </w:r>
          </w:p>
        </w:tc>
        <w:tc>
          <w:tcPr>
            <w:tcW w:w="3156" w:type="dxa"/>
          </w:tcPr>
          <w:p w14:paraId="326C553E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connection,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transaction/schema</w:t>
            </w:r>
          </w:p>
        </w:tc>
      </w:tr>
      <w:tr w:rsidR="00C30D6B" w14:paraId="6FD13BD7" w14:textId="77777777">
        <w:trPr>
          <w:cantSplit/>
        </w:trPr>
        <w:tc>
          <w:tcPr>
            <w:tcW w:w="3156" w:type="dxa"/>
          </w:tcPr>
          <w:p w14:paraId="375C1D52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QR/phiên</w:t>
            </w:r>
          </w:p>
        </w:tc>
        <w:tc>
          <w:tcPr>
            <w:tcW w:w="3156" w:type="dxa"/>
          </w:tcPr>
          <w:p w14:paraId="63DDAD14" w14:textId="77777777" w:rsidR="00C30D6B" w:rsidRDefault="008B314D">
            <w:pPr>
              <w:keepNext/>
              <w:spacing w:after="80"/>
            </w:pPr>
            <w:r>
              <w:rPr>
                <w:rFonts w:ascii="Consolas" w:hAnsi="Consolas"/>
                <w:sz w:val="20"/>
              </w:rPr>
              <w:t>QrAccess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TableOrdering</w:t>
            </w:r>
          </w:p>
        </w:tc>
        <w:tc>
          <w:tcPr>
            <w:tcW w:w="3156" w:type="dxa"/>
          </w:tcPr>
          <w:p w14:paraId="4A45B8D9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gia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private visit, auto complete, continuation</w:t>
            </w:r>
          </w:p>
        </w:tc>
      </w:tr>
      <w:tr w:rsidR="00C30D6B" w14:paraId="1A419BA0" w14:textId="77777777">
        <w:trPr>
          <w:cantSplit/>
        </w:trPr>
        <w:tc>
          <w:tcPr>
            <w:tcW w:w="3156" w:type="dxa"/>
          </w:tcPr>
          <w:p w14:paraId="48F18D3C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Món/ti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n/h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ợ</w:t>
            </w:r>
          </w:p>
        </w:tc>
        <w:tc>
          <w:tcPr>
            <w:tcW w:w="3156" w:type="dxa"/>
          </w:tcPr>
          <w:p w14:paraId="75C40073" w14:textId="77777777" w:rsidR="00C30D6B" w:rsidRDefault="008B314D">
            <w:pPr>
              <w:keepNext/>
              <w:spacing w:after="80"/>
            </w:pPr>
            <w:r>
              <w:rPr>
                <w:rFonts w:ascii="Consolas" w:hAnsi="Consolas"/>
                <w:sz w:val="20"/>
              </w:rPr>
              <w:t>MenuCatalog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OrderPayments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OrderResolutions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SupportActions</w:t>
            </w:r>
          </w:p>
        </w:tc>
        <w:tc>
          <w:tcPr>
            <w:tcW w:w="3156" w:type="dxa"/>
          </w:tcPr>
          <w:p w14:paraId="7B522AD1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Version mua hàng, thanh toán/hoàn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ticket version/audit</w:t>
            </w:r>
          </w:p>
        </w:tc>
      </w:tr>
      <w:tr w:rsidR="00C30D6B" w14:paraId="3937F5BE" w14:textId="77777777">
        <w:trPr>
          <w:cantSplit/>
        </w:trPr>
        <w:tc>
          <w:tcPr>
            <w:tcW w:w="3156" w:type="dxa"/>
          </w:tcPr>
          <w:p w14:paraId="61FBFACD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Gateway</w:t>
            </w:r>
          </w:p>
        </w:tc>
        <w:tc>
          <w:tcPr>
            <w:tcW w:w="3156" w:type="dxa"/>
          </w:tcPr>
          <w:p w14:paraId="1AD174B9" w14:textId="77777777" w:rsidR="00C30D6B" w:rsidRDefault="008B314D">
            <w:pPr>
              <w:keepNext/>
              <w:spacing w:after="80"/>
            </w:pPr>
            <w:r>
              <w:rPr>
                <w:rFonts w:ascii="Consolas" w:hAnsi="Consolas"/>
                <w:sz w:val="20"/>
              </w:rPr>
              <w:t>WebGateway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SessionBridge</w:t>
            </w:r>
          </w:p>
        </w:tc>
        <w:tc>
          <w:tcPr>
            <w:tcW w:w="3156" w:type="dxa"/>
          </w:tcPr>
          <w:p w14:paraId="7077A669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API/WS, bridge/lease, proxy, media</w:t>
            </w:r>
          </w:p>
        </w:tc>
      </w:tr>
      <w:tr w:rsidR="00C30D6B" w14:paraId="141735E3" w14:textId="77777777">
        <w:trPr>
          <w:cantSplit/>
        </w:trPr>
        <w:tc>
          <w:tcPr>
            <w:tcW w:w="3156" w:type="dxa"/>
          </w:tcPr>
          <w:p w14:paraId="32DB4D92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Browser</w:t>
            </w:r>
          </w:p>
        </w:tc>
        <w:tc>
          <w:tcPr>
            <w:tcW w:w="3156" w:type="dxa"/>
          </w:tcPr>
          <w:p w14:paraId="223BA1D3" w14:textId="77777777" w:rsidR="00C30D6B" w:rsidRDefault="008B314D">
            <w:pPr>
              <w:keepNext/>
              <w:spacing w:after="80"/>
            </w:pPr>
            <w:r>
              <w:rPr>
                <w:rFonts w:ascii="Consolas" w:hAnsi="Consolas"/>
                <w:sz w:val="20"/>
              </w:rPr>
              <w:t>journal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orderRecovery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GuestWorkspace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staffJournal</w:t>
            </w:r>
          </w:p>
        </w:tc>
        <w:tc>
          <w:tcPr>
            <w:tcW w:w="3156" w:type="dxa"/>
          </w:tcPr>
          <w:p w14:paraId="64BBCF93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Write-before-send,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gi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và thao tác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qu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</w:t>
            </w:r>
          </w:p>
        </w:tc>
      </w:tr>
      <w:tr w:rsidR="00C30D6B" w14:paraId="672A83FE" w14:textId="77777777">
        <w:trPr>
          <w:cantSplit/>
        </w:trPr>
        <w:tc>
          <w:tcPr>
            <w:tcW w:w="3156" w:type="dxa"/>
          </w:tcPr>
          <w:p w14:paraId="597B0620" w14:textId="77777777" w:rsidR="00C30D6B" w:rsidRDefault="008B314D">
            <w:pPr>
              <w:spacing w:after="80"/>
            </w:pPr>
            <w:r>
              <w:rPr>
                <w:sz w:val="20"/>
              </w:rPr>
              <w:t>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</w:t>
            </w:r>
          </w:p>
        </w:tc>
        <w:tc>
          <w:tcPr>
            <w:tcW w:w="3156" w:type="dxa"/>
          </w:tcPr>
          <w:p w14:paraId="5FA6F076" w14:textId="77777777" w:rsidR="00C30D6B" w:rsidRDefault="008B314D">
            <w:pPr>
              <w:spacing w:after="80"/>
            </w:pPr>
            <w:r>
              <w:rPr>
                <w:rFonts w:ascii="Consolas" w:hAnsi="Consolas"/>
                <w:sz w:val="20"/>
              </w:rPr>
              <w:t>web/experiments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web_oracle.py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analyze_web.py</w:t>
            </w:r>
          </w:p>
        </w:tc>
        <w:tc>
          <w:tcPr>
            <w:tcW w:w="3156" w:type="dxa"/>
          </w:tcPr>
          <w:p w14:paraId="2263BBDB" w14:textId="77777777" w:rsidR="00C30D6B" w:rsidRDefault="008B314D">
            <w:pPr>
              <w:spacing w:after="80"/>
            </w:pPr>
            <w:r>
              <w:rPr>
                <w:sz w:val="20"/>
              </w:rPr>
              <w:t>Fault có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soát, policy comparison,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và oracle read-only</w:t>
            </w:r>
          </w:p>
        </w:tc>
      </w:tr>
    </w:tbl>
    <w:p w14:paraId="65169365" w14:textId="77777777" w:rsidR="00C30D6B" w:rsidRDefault="00C30D6B"/>
    <w:p w14:paraId="2E2167A7" w14:textId="77777777" w:rsidR="00C30D6B" w:rsidRDefault="008B314D">
      <w:r>
        <w:t xml:space="preserve">SQLite schema 11 dùng order_items theo </w:t>
      </w:r>
      <w:r>
        <w:rPr>
          <w:rFonts w:ascii="Consolas" w:hAnsi="Consolas"/>
          <w:sz w:val="18"/>
        </w:rPr>
        <w:t>(order_id,line_no)</w:t>
      </w:r>
      <w:r>
        <w:t xml:space="preserve"> đ</w:t>
      </w:r>
      <w:r>
        <w:t>ể</w:t>
      </w:r>
      <w:r>
        <w:t xml:space="preserve"> hai ph</w:t>
      </w:r>
      <w:r>
        <w:t>ầ</w:t>
      </w:r>
      <w:r>
        <w:t>n cùng món khác ghi chú không b</w:t>
      </w:r>
      <w:r>
        <w:t>ị</w:t>
      </w:r>
      <w:r>
        <w:t xml:space="preserve"> g</w:t>
      </w:r>
      <w:r>
        <w:t>ộ</w:t>
      </w:r>
      <w:r>
        <w:t>p sai. Edit version c</w:t>
      </w:r>
      <w:r>
        <w:t>ủ</w:t>
      </w:r>
      <w:r>
        <w:t>a menu tăng cho m</w:t>
      </w:r>
      <w:r>
        <w:t>ọ</w:t>
      </w:r>
      <w:r>
        <w:t>i thay đ</w:t>
      </w:r>
      <w:r>
        <w:t>ổ</w:t>
      </w:r>
      <w:r>
        <w:t>i qu</w:t>
      </w:r>
      <w:r>
        <w:t>ả</w:t>
      </w:r>
      <w:r>
        <w:t>n lý; purchase version ch</w:t>
      </w:r>
      <w:r>
        <w:t>ỉ</w:t>
      </w:r>
      <w:r>
        <w:t xml:space="preserve"> tăng khi thay đ</w:t>
      </w:r>
      <w:r>
        <w:t>ổ</w:t>
      </w:r>
      <w:r>
        <w:t>i tên/giá/tr</w:t>
      </w:r>
      <w:r>
        <w:t>ạ</w:t>
      </w:r>
      <w:r>
        <w:t xml:space="preserve">ng thái bán </w:t>
      </w:r>
      <w:r>
        <w:t>ả</w:t>
      </w:r>
      <w:r>
        <w:t>nh hư</w:t>
      </w:r>
      <w:r>
        <w:t>ở</w:t>
      </w:r>
      <w:r>
        <w:t>ng xác nh</w:t>
      </w:r>
      <w:r>
        <w:t>ậ</w:t>
      </w:r>
      <w:r>
        <w:t xml:space="preserve">n mua. Thay </w:t>
      </w:r>
      <w:r>
        <w:t>ả</w:t>
      </w:r>
      <w:r>
        <w:t>nh/mô t</w:t>
      </w:r>
      <w:r>
        <w:t>ả</w:t>
      </w:r>
      <w:r>
        <w:t xml:space="preserve"> trình bày không khóa gi</w:t>
      </w:r>
      <w:r>
        <w:t>ỏ</w:t>
      </w:r>
      <w:r>
        <w:t xml:space="preserve"> không c</w:t>
      </w:r>
      <w:r>
        <w:t>ầ</w:t>
      </w:r>
      <w:r>
        <w:t>n thi</w:t>
      </w:r>
      <w:r>
        <w:t>ế</w:t>
      </w:r>
      <w:r>
        <w:t>t; đ</w:t>
      </w:r>
      <w:r>
        <w:t>ổ</w:t>
      </w:r>
      <w:r>
        <w:t>i công th</w:t>
      </w:r>
      <w:r>
        <w:t>ứ</w:t>
      </w:r>
      <w:r>
        <w:t>c c</w:t>
      </w:r>
      <w:r>
        <w:t>ầ</w:t>
      </w:r>
      <w:r>
        <w:t>n đ</w:t>
      </w:r>
      <w:r>
        <w:t>ổ</w:t>
      </w:r>
      <w:r>
        <w:t>i món/tên có ch</w:t>
      </w:r>
      <w:r>
        <w:t>ủ</w:t>
      </w:r>
      <w:r>
        <w:t xml:space="preserve"> đích, không t</w:t>
      </w:r>
      <w:r>
        <w:t>ự</w:t>
      </w:r>
      <w:r>
        <w:t xml:space="preserve"> coi ghi chú là engine topping/ph</w:t>
      </w:r>
      <w:r>
        <w:t>ụ</w:t>
      </w:r>
      <w:r>
        <w:t xml:space="preserve"> thu.</w:t>
      </w:r>
    </w:p>
    <w:p w14:paraId="529242F7" w14:textId="77777777" w:rsidR="00C30D6B" w:rsidRDefault="008B314D">
      <w:r>
        <w:t>Đơn chưa tr</w:t>
      </w:r>
      <w:r>
        <w:t>ả</w:t>
      </w:r>
      <w:r>
        <w:t xml:space="preserve"> có th</w:t>
      </w:r>
      <w:r>
        <w:t>ể</w:t>
      </w:r>
      <w:r>
        <w:t xml:space="preserve"> h</w:t>
      </w:r>
      <w:r>
        <w:t>ủ</w:t>
      </w:r>
      <w:r>
        <w:t>y theo guard; đơn PAID chưa pha ch</w:t>
      </w:r>
      <w:r>
        <w:t>ế</w:t>
      </w:r>
      <w:r>
        <w:t xml:space="preserve"> có th</w:t>
      </w:r>
      <w:r>
        <w:t>ể</w:t>
      </w:r>
      <w:r>
        <w:t xml:space="preserve"> b</w:t>
      </w:r>
      <w:r>
        <w:t>ị</w:t>
      </w:r>
      <w:r>
        <w:t xml:space="preserve"> qu</w:t>
      </w:r>
      <w:r>
        <w:t>ầ</w:t>
      </w:r>
      <w:r>
        <w:t>y t</w:t>
      </w:r>
      <w:r>
        <w:t>ừ</w:t>
      </w:r>
      <w:r>
        <w:t xml:space="preserve"> ch</w:t>
      </w:r>
      <w:r>
        <w:t>ố</w:t>
      </w:r>
      <w:r>
        <w:t>i/hoàn gi</w:t>
      </w:r>
      <w:r>
        <w:t>ả</w:t>
      </w:r>
      <w:r>
        <w:t xml:space="preserve"> l</w:t>
      </w:r>
      <w:r>
        <w:t>ậ</w:t>
      </w:r>
      <w:r>
        <w:t>p v</w:t>
      </w:r>
      <w:r>
        <w:t>ớ</w:t>
      </w:r>
      <w:r>
        <w:t>i lý do và actor, gi</w:t>
      </w:r>
      <w:r>
        <w:t>ữ</w:t>
      </w:r>
      <w:r>
        <w:t xml:space="preserve"> receipt g</w:t>
      </w:r>
      <w:r>
        <w:t>ố</w:t>
      </w:r>
      <w:r>
        <w:t>c. Không h</w:t>
      </w:r>
      <w:r>
        <w:t>ứ</w:t>
      </w:r>
      <w:r>
        <w:t>a hoàn t</w:t>
      </w:r>
      <w:r>
        <w:t>ự</w:t>
      </w:r>
      <w:r>
        <w:t xml:space="preserve"> đ</w:t>
      </w:r>
      <w:r>
        <w:t>ộ</w:t>
      </w:r>
      <w:r>
        <w:t>ng đơn đã pha ch</w:t>
      </w:r>
      <w:r>
        <w:t>ế</w:t>
      </w:r>
      <w:r>
        <w:t xml:space="preserve"> ho</w:t>
      </w:r>
      <w:r>
        <w:t>ặ</w:t>
      </w:r>
      <w:r>
        <w:t>c ngân hàng th</w:t>
      </w:r>
      <w:r>
        <w:t>ậ</w:t>
      </w:r>
      <w:r>
        <w:t>t. H</w:t>
      </w:r>
      <w:r>
        <w:t>ỗ</w:t>
      </w:r>
      <w:r>
        <w:t xml:space="preserve"> tr</w:t>
      </w:r>
      <w:r>
        <w:t>ợ</w:t>
      </w:r>
      <w:r>
        <w:t xml:space="preserve"> OPEN có th</w:t>
      </w:r>
      <w:r>
        <w:t>ể</w:t>
      </w:r>
      <w:r>
        <w:t xml:space="preserve"> b</w:t>
      </w:r>
      <w:r>
        <w:t>ổ</w:t>
      </w:r>
      <w:r>
        <w:t xml:space="preserve"> sung/rút b</w:t>
      </w:r>
      <w:r>
        <w:t>ằ</w:t>
      </w:r>
      <w:r>
        <w:t>ng version; qu</w:t>
      </w:r>
      <w:r>
        <w:t>ầ</w:t>
      </w:r>
      <w:r>
        <w:t>y x</w:t>
      </w:r>
      <w:r>
        <w:t>ử</w:t>
      </w:r>
      <w:r>
        <w:t xml:space="preserve"> lý phiên b</w:t>
      </w:r>
      <w:r>
        <w:t>ả</w:t>
      </w:r>
      <w:r>
        <w:t>n cũ b</w:t>
      </w:r>
      <w:r>
        <w:t>ị</w:t>
      </w:r>
      <w:r>
        <w:t xml:space="preserve"> ch</w:t>
      </w:r>
      <w:r>
        <w:t>ặ</w:t>
      </w:r>
      <w:r>
        <w:t>n thay vì b</w:t>
      </w:r>
      <w:r>
        <w:t>ỏ</w:t>
      </w:r>
      <w:r>
        <w:t xml:space="preserve"> sót n</w:t>
      </w:r>
      <w:r>
        <w:t>ộ</w:t>
      </w:r>
      <w:r>
        <w:t>i dung m</w:t>
      </w:r>
      <w:r>
        <w:t>ớ</w:t>
      </w:r>
      <w:r>
        <w:t>i.</w:t>
      </w:r>
    </w:p>
    <w:p w14:paraId="501FDAA4" w14:textId="77777777" w:rsidR="00C30D6B" w:rsidRDefault="008B314D">
      <w:r>
        <w:t>V9.3 chia màn khách thành năm ô và vùng rõ ràng, gi</w:t>
      </w:r>
      <w:r>
        <w:t>ữ</w:t>
      </w:r>
      <w:r>
        <w:t xml:space="preserve"> các anchor/state đ</w:t>
      </w:r>
      <w:r>
        <w:t>ể</w:t>
      </w:r>
      <w:r>
        <w:t xml:space="preserve"> đi</w:t>
      </w:r>
      <w:r>
        <w:t>ề</w:t>
      </w:r>
      <w:r>
        <w:t>u hư</w:t>
      </w:r>
      <w:r>
        <w:t>ớ</w:t>
      </w:r>
      <w:r>
        <w:t>ng không m</w:t>
      </w:r>
      <w:r>
        <w:t>ấ</w:t>
      </w:r>
      <w:r>
        <w:t>t gi</w:t>
      </w:r>
      <w:r>
        <w:t>ỏ</w:t>
      </w:r>
      <w:r>
        <w:t>. Chuông lưu l</w:t>
      </w:r>
      <w:r>
        <w:t>ự</w:t>
      </w:r>
      <w:r>
        <w:t>a ch</w:t>
      </w:r>
      <w:r>
        <w:t>ọ</w:t>
      </w:r>
      <w:r>
        <w:t>n nhưng sau reload v</w:t>
      </w:r>
      <w:r>
        <w:t>ẫ</w:t>
      </w:r>
      <w:r>
        <w:t>n c</w:t>
      </w:r>
      <w:r>
        <w:t>ầ</w:t>
      </w:r>
      <w:r>
        <w:t>n thao tác ngư</w:t>
      </w:r>
      <w:r>
        <w:t>ờ</w:t>
      </w:r>
      <w:r>
        <w:t>i dùng kích ho</w:t>
      </w:r>
      <w:r>
        <w:t>ạ</w:t>
      </w:r>
      <w:r>
        <w:t>t audio. B</w:t>
      </w:r>
      <w:r>
        <w:t>ả</w:t>
      </w:r>
      <w:r>
        <w:t>ng đi</w:t>
      </w:r>
      <w:r>
        <w:t>ề</w:t>
      </w:r>
      <w:r>
        <w:t>u khi</w:t>
      </w:r>
      <w:r>
        <w:t>ể</w:t>
      </w:r>
      <w:r>
        <w:t>n phân bi</w:t>
      </w:r>
      <w:r>
        <w:t>ệ</w:t>
      </w:r>
      <w:r>
        <w:t>t d</w:t>
      </w:r>
      <w:r>
        <w:t>ừ</w:t>
      </w:r>
      <w:r>
        <w:t>ng nh</w:t>
      </w:r>
      <w:r>
        <w:t>ậ</w:t>
      </w:r>
      <w:r>
        <w:t>n đơn m</w:t>
      </w:r>
      <w:r>
        <w:t>ớ</w:t>
      </w:r>
      <w:r>
        <w:t>i toàn quán v</w:t>
      </w:r>
      <w:r>
        <w:t>ớ</w:t>
      </w:r>
      <w:r>
        <w:t>i d</w:t>
      </w:r>
      <w:r>
        <w:t>ừ</w:t>
      </w:r>
      <w:r>
        <w:t>ng khách QR t</w:t>
      </w:r>
      <w:r>
        <w:t>ừ</w:t>
      </w:r>
      <w:r>
        <w:t>ng bàn; nghĩa v</w:t>
      </w:r>
      <w:r>
        <w:t>ụ</w:t>
      </w:r>
      <w:r>
        <w:t xml:space="preserve"> đã nh</w:t>
      </w:r>
      <w:r>
        <w:t>ậ</w:t>
      </w:r>
      <w:r>
        <w:t>n ti</w:t>
      </w:r>
      <w:r>
        <w:t>ế</w:t>
      </w:r>
      <w:r>
        <w:t>p t</w:t>
      </w:r>
      <w:r>
        <w:t>ụ</w:t>
      </w:r>
      <w:r>
        <w:t>c đư</w:t>
      </w:r>
      <w:r>
        <w:t>ợ</w:t>
      </w:r>
      <w:r>
        <w:t>c x</w:t>
      </w:r>
      <w:r>
        <w:t>ử</w:t>
      </w:r>
      <w:r>
        <w:t xml:space="preserve"> lý.</w:t>
      </w:r>
    </w:p>
    <w:p w14:paraId="7113A868" w14:textId="77777777" w:rsidR="00C30D6B" w:rsidRDefault="008B314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5BFFC85" wp14:editId="61477040">
            <wp:extent cx="2994312" cy="64799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est-navig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4312" cy="647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8E07" w14:textId="77777777" w:rsidR="00C30D6B" w:rsidRDefault="008B314D">
      <w:pPr>
        <w:pStyle w:val="Caption"/>
        <w:jc w:val="center"/>
      </w:pPr>
      <w:r>
        <w:t>Hình 3. Năm ô ch</w:t>
      </w:r>
      <w:r>
        <w:t>ứ</w:t>
      </w:r>
      <w:r>
        <w:t>c năng trên màn hình nh</w:t>
      </w:r>
      <w:r>
        <w:t>ỏ</w:t>
      </w:r>
      <w:r>
        <w:t xml:space="preserve">; </w:t>
      </w:r>
      <w:r>
        <w:t>ả</w:t>
      </w:r>
      <w:r>
        <w:t>nh Chromium, chưa thay nghi</w:t>
      </w:r>
      <w:r>
        <w:t>ệ</w:t>
      </w:r>
      <w:r>
        <w:t>m thu đi</w:t>
      </w:r>
      <w:r>
        <w:t>ệ</w:t>
      </w:r>
      <w:r>
        <w:t>n tho</w:t>
      </w:r>
      <w:r>
        <w:t>ạ</w:t>
      </w:r>
      <w:r>
        <w:t>i</w:t>
      </w:r>
    </w:p>
    <w:p w14:paraId="53C559EA" w14:textId="77777777" w:rsidR="00C30D6B" w:rsidRDefault="008B314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CAA43DC" wp14:editId="7AFA0504">
            <wp:extent cx="2994312" cy="64799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est-c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4312" cy="647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48C3" w14:textId="77777777" w:rsidR="00C30D6B" w:rsidRDefault="008B314D">
      <w:pPr>
        <w:pStyle w:val="Caption"/>
        <w:jc w:val="center"/>
      </w:pPr>
      <w:r>
        <w:t>Hình 4. Gi</w:t>
      </w:r>
      <w:r>
        <w:t>ỏ</w:t>
      </w:r>
      <w:r>
        <w:t xml:space="preserve"> hàng là vùng riêng, ghi chú và t</w:t>
      </w:r>
      <w:r>
        <w:t>ạ</w:t>
      </w:r>
      <w:r>
        <w:t>m tính trư</w:t>
      </w:r>
      <w:r>
        <w:t>ớ</w:t>
      </w:r>
      <w:r>
        <w:t>c khi g</w:t>
      </w:r>
      <w:r>
        <w:t>ử</w:t>
      </w:r>
      <w:r>
        <w:t>i</w:t>
      </w:r>
    </w:p>
    <w:p w14:paraId="794F4A1C" w14:textId="77777777" w:rsidR="00C30D6B" w:rsidRDefault="008B314D">
      <w:pPr>
        <w:pStyle w:val="Heading1"/>
      </w:pPr>
      <w:bookmarkStart w:id="19" w:name="_Toc243853918"/>
      <w:r>
        <w:rPr>
          <w:b w:val="0"/>
        </w:rPr>
        <w:lastRenderedPageBreak/>
        <w:t>8. Thi</w:t>
      </w:r>
      <w:r>
        <w:rPr>
          <w:b w:val="0"/>
        </w:rPr>
        <w:t>ế</w:t>
      </w:r>
      <w:r>
        <w:rPr>
          <w:b w:val="0"/>
        </w:rPr>
        <w:t>t l</w:t>
      </w:r>
      <w:r>
        <w:rPr>
          <w:b w:val="0"/>
        </w:rPr>
        <w:t>ậ</w:t>
      </w:r>
      <w:r>
        <w:rPr>
          <w:b w:val="0"/>
        </w:rPr>
        <w:t>p th</w:t>
      </w:r>
      <w:r>
        <w:rPr>
          <w:b w:val="0"/>
        </w:rPr>
        <w:t>ự</w:t>
      </w:r>
      <w:r>
        <w:rPr>
          <w:b w:val="0"/>
        </w:rPr>
        <w:t>c nghi</w:t>
      </w:r>
      <w:r>
        <w:rPr>
          <w:b w:val="0"/>
        </w:rPr>
        <w:t>ệ</w:t>
      </w:r>
      <w:r>
        <w:rPr>
          <w:b w:val="0"/>
        </w:rPr>
        <w:t>m</w:t>
      </w:r>
      <w:bookmarkEnd w:id="19"/>
    </w:p>
    <w:p w14:paraId="71DB1C3D" w14:textId="77777777" w:rsidR="00C30D6B" w:rsidRDefault="008B314D">
      <w:pPr>
        <w:pStyle w:val="Heading2"/>
      </w:pPr>
      <w:bookmarkStart w:id="20" w:name="_Toc243853919"/>
      <w:r>
        <w:rPr>
          <w:b w:val="0"/>
        </w:rPr>
        <w:t>8.1. Môi trư</w:t>
      </w:r>
      <w:r>
        <w:rPr>
          <w:b w:val="0"/>
        </w:rPr>
        <w:t>ờ</w:t>
      </w:r>
      <w:r>
        <w:rPr>
          <w:b w:val="0"/>
        </w:rPr>
        <w:t>ng và đ</w:t>
      </w:r>
      <w:r>
        <w:rPr>
          <w:b w:val="0"/>
        </w:rPr>
        <w:t>ị</w:t>
      </w:r>
      <w:r>
        <w:rPr>
          <w:b w:val="0"/>
        </w:rPr>
        <w:t>nh danh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4"/>
        <w:gridCol w:w="4734"/>
      </w:tblGrid>
      <w:tr w:rsidR="00C30D6B" w14:paraId="5CCF66B6" w14:textId="77777777">
        <w:trPr>
          <w:cantSplit/>
          <w:tblHeader/>
        </w:trPr>
        <w:tc>
          <w:tcPr>
            <w:tcW w:w="4734" w:type="dxa"/>
            <w:shd w:val="clear" w:color="auto" w:fill="EAF1E8"/>
          </w:tcPr>
          <w:p w14:paraId="7DD74AF7" w14:textId="77777777" w:rsidR="00C30D6B" w:rsidRDefault="008B314D">
            <w:pPr>
              <w:keepNext/>
              <w:spacing w:after="80"/>
            </w:pPr>
            <w:r>
              <w:rPr>
                <w:b/>
                <w:sz w:val="20"/>
              </w:rPr>
              <w:t>Thành ph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734" w:type="dxa"/>
            <w:shd w:val="clear" w:color="auto" w:fill="EAF1E8"/>
          </w:tcPr>
          <w:p w14:paraId="4763DAD8" w14:textId="77777777" w:rsidR="00C30D6B" w:rsidRDefault="008B314D">
            <w:pPr>
              <w:keepNext/>
              <w:spacing w:after="80"/>
            </w:pPr>
            <w:r>
              <w:rPr>
                <w:b/>
                <w:sz w:val="20"/>
              </w:rPr>
              <w:t>Thông tin th</w:t>
            </w:r>
            <w:r>
              <w:rPr>
                <w:b/>
                <w:sz w:val="20"/>
              </w:rPr>
              <w:t>ự</w:t>
            </w:r>
            <w:r>
              <w:rPr>
                <w:b/>
                <w:sz w:val="20"/>
              </w:rPr>
              <w:t>c t</w:t>
            </w:r>
            <w:r>
              <w:rPr>
                <w:b/>
                <w:sz w:val="20"/>
              </w:rPr>
              <w:t>ế</w:t>
            </w:r>
          </w:p>
        </w:tc>
      </w:tr>
      <w:tr w:rsidR="00C30D6B" w14:paraId="6615FD69" w14:textId="77777777">
        <w:trPr>
          <w:cantSplit/>
        </w:trPr>
        <w:tc>
          <w:tcPr>
            <w:tcW w:w="4734" w:type="dxa"/>
          </w:tcPr>
          <w:p w14:paraId="1BA43095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OS</w:t>
            </w:r>
          </w:p>
        </w:tc>
        <w:tc>
          <w:tcPr>
            <w:tcW w:w="4734" w:type="dxa"/>
          </w:tcPr>
          <w:p w14:paraId="04E87D27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Microsoft Windows NT 10.0.26200.0</w:t>
            </w:r>
          </w:p>
        </w:tc>
      </w:tr>
      <w:tr w:rsidR="00C30D6B" w14:paraId="5D9B92B2" w14:textId="77777777">
        <w:trPr>
          <w:cantSplit/>
        </w:trPr>
        <w:tc>
          <w:tcPr>
            <w:tcW w:w="4734" w:type="dxa"/>
          </w:tcPr>
          <w:p w14:paraId="74A7807B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CPU</w:t>
            </w:r>
          </w:p>
        </w:tc>
        <w:tc>
          <w:tcPr>
            <w:tcW w:w="4734" w:type="dxa"/>
          </w:tcPr>
          <w:p w14:paraId="58F8D8A2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12th Gen Intel(R) Core(TM) i7-12700H</w:t>
            </w:r>
          </w:p>
        </w:tc>
      </w:tr>
      <w:tr w:rsidR="00C30D6B" w14:paraId="578B6ED6" w14:textId="77777777">
        <w:trPr>
          <w:cantSplit/>
        </w:trPr>
        <w:tc>
          <w:tcPr>
            <w:tcW w:w="4734" w:type="dxa"/>
          </w:tcPr>
          <w:p w14:paraId="34579A52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RAM / logical processors</w:t>
            </w:r>
          </w:p>
        </w:tc>
        <w:tc>
          <w:tcPr>
            <w:tcW w:w="4734" w:type="dxa"/>
          </w:tcPr>
          <w:p w14:paraId="1FC80599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16.907.980.800 byte / 20</w:t>
            </w:r>
          </w:p>
        </w:tc>
      </w:tr>
      <w:tr w:rsidR="00C30D6B" w14:paraId="258DB52D" w14:textId="77777777">
        <w:trPr>
          <w:cantSplit/>
        </w:trPr>
        <w:tc>
          <w:tcPr>
            <w:tcW w:w="4734" w:type="dxa"/>
          </w:tcPr>
          <w:p w14:paraId="1B27E0AF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Java</w:t>
            </w:r>
          </w:p>
        </w:tc>
        <w:tc>
          <w:tcPr>
            <w:tcW w:w="4734" w:type="dxa"/>
          </w:tcPr>
          <w:p w14:paraId="63E3645A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JDK 24.0.2, target 17; gói runtime JRE 17</w:t>
            </w:r>
          </w:p>
        </w:tc>
      </w:tr>
      <w:tr w:rsidR="00C30D6B" w14:paraId="0E6C1512" w14:textId="77777777">
        <w:trPr>
          <w:cantSplit/>
        </w:trPr>
        <w:tc>
          <w:tcPr>
            <w:tcW w:w="4734" w:type="dxa"/>
          </w:tcPr>
          <w:p w14:paraId="486C4914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Node / Python</w:t>
            </w:r>
          </w:p>
        </w:tc>
        <w:tc>
          <w:tcPr>
            <w:tcW w:w="4734" w:type="dxa"/>
          </w:tcPr>
          <w:p w14:paraId="7D3C53E9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v22.20.0 / Python 3.13.6</w:t>
            </w:r>
          </w:p>
        </w:tc>
      </w:tr>
      <w:tr w:rsidR="00C30D6B" w14:paraId="58746956" w14:textId="77777777">
        <w:trPr>
          <w:cantSplit/>
        </w:trPr>
        <w:tc>
          <w:tcPr>
            <w:tcW w:w="4734" w:type="dxa"/>
          </w:tcPr>
          <w:p w14:paraId="63711E17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Topology</w:t>
            </w:r>
          </w:p>
        </w:tc>
        <w:tc>
          <w:tcPr>
            <w:tcW w:w="4734" w:type="dxa"/>
          </w:tcPr>
          <w:p w14:paraId="059C4E4C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host; browser → Gateway → TCP Core → SQLite qua loopback</w:t>
            </w:r>
          </w:p>
        </w:tc>
      </w:tr>
      <w:tr w:rsidR="00C30D6B" w14:paraId="51E6E2E4" w14:textId="77777777">
        <w:trPr>
          <w:cantSplit/>
        </w:trPr>
        <w:tc>
          <w:tcPr>
            <w:tcW w:w="4734" w:type="dxa"/>
          </w:tcPr>
          <w:p w14:paraId="04F9FD22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/ payment</w:t>
            </w:r>
          </w:p>
        </w:tc>
        <w:tc>
          <w:tcPr>
            <w:tcW w:w="4734" w:type="dxa"/>
          </w:tcPr>
          <w:p w14:paraId="0570C29E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Sáu bàn, tám món seed, private visits; LOCAL_SIMULATOR</w:t>
            </w:r>
          </w:p>
        </w:tc>
      </w:tr>
      <w:tr w:rsidR="00C30D6B" w14:paraId="123407AD" w14:textId="77777777">
        <w:trPr>
          <w:cantSplit/>
        </w:trPr>
        <w:tc>
          <w:tcPr>
            <w:tcW w:w="4734" w:type="dxa"/>
          </w:tcPr>
          <w:p w14:paraId="219B2736" w14:textId="77777777" w:rsidR="00C30D6B" w:rsidRDefault="008B314D">
            <w:pPr>
              <w:spacing w:after="80"/>
            </w:pPr>
            <w:r>
              <w:rPr>
                <w:sz w:val="20"/>
              </w:rPr>
              <w:t>Seed / l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p</w:t>
            </w:r>
          </w:p>
        </w:tc>
        <w:tc>
          <w:tcPr>
            <w:tcW w:w="4734" w:type="dxa"/>
          </w:tcPr>
          <w:p w14:paraId="583C090C" w14:textId="77777777" w:rsidR="00C30D6B" w:rsidRDefault="008B314D">
            <w:pPr>
              <w:spacing w:after="80"/>
            </w:pPr>
            <w:r>
              <w:rPr>
                <w:sz w:val="20"/>
              </w:rPr>
              <w:t>20261023; recovery 5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n,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3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n/m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</w:tr>
    </w:tbl>
    <w:p w14:paraId="7117240D" w14:textId="77777777" w:rsidR="00C30D6B" w:rsidRDefault="00C30D6B"/>
    <w:p w14:paraId="1FCF0D5F" w14:textId="77777777" w:rsidR="00C30D6B" w:rsidRDefault="008B314D">
      <w:r>
        <w:t xml:space="preserve">JAR SHA-256: </w:t>
      </w:r>
      <w:r>
        <w:rPr>
          <w:rFonts w:ascii="Consolas" w:hAnsi="Consolas"/>
          <w:sz w:val="18"/>
        </w:rPr>
        <w:t>A23AF57611E6160C56D9E6BF728BBF20AE5AA7073E05CEAD902C9CADF73E6644</w:t>
      </w:r>
      <w:r>
        <w:t xml:space="preserve">. Manifest production: </w:t>
      </w:r>
      <w:r>
        <w:rPr>
          <w:rFonts w:ascii="Consolas" w:hAnsi="Consolas"/>
          <w:sz w:val="18"/>
        </w:rPr>
        <w:t>7C831991D6C5EABBE69AA1D4D7BA0C63427AD612627D4DE03D83B4DE7A169B53</w:t>
      </w:r>
      <w:r>
        <w:t xml:space="preserve">. Manifest experiment: </w:t>
      </w:r>
      <w:r>
        <w:rPr>
          <w:rFonts w:ascii="Consolas" w:hAnsi="Consolas"/>
          <w:sz w:val="18"/>
        </w:rPr>
        <w:t>88FBF395DE6B57ABE6C11F97E6935C42D4F351A84A8D8AE10BA08AC12475BFE7</w:t>
      </w:r>
      <w:r>
        <w:t>. JAR/production kh</w:t>
      </w:r>
      <w:r>
        <w:t>ớ</w:t>
      </w:r>
      <w:r>
        <w:t>p m</w:t>
      </w:r>
      <w:r>
        <w:t>ố</w:t>
      </w:r>
      <w:r>
        <w:t>c V9.3 đóng gói. Mode experiment build t</w:t>
      </w:r>
      <w:r>
        <w:t>ừ</w:t>
      </w:r>
      <w:r>
        <w:t xml:space="preserve"> cùng source, thêm harness vào assets riêng; runtime chính không ph</w:t>
      </w:r>
      <w:r>
        <w:t>ụ</w:t>
      </w:r>
      <w:r>
        <w:t>c v</w:t>
      </w:r>
      <w:r>
        <w:t>ụ</w:t>
      </w:r>
      <w:r>
        <w:t xml:space="preserve"> experiment.html. Đây là workload React/API/journal th</w:t>
      </w:r>
      <w:r>
        <w:t>ậ</w:t>
      </w:r>
      <w:r>
        <w:t>t v</w:t>
      </w:r>
      <w:r>
        <w:t>ớ</w:t>
      </w:r>
      <w:r>
        <w:t>i Core/SQLite th</w:t>
      </w:r>
      <w:r>
        <w:t>ậ</w:t>
      </w:r>
      <w:r>
        <w:t>t, không ph</w:t>
      </w:r>
      <w:r>
        <w:t>ả</w:t>
      </w:r>
      <w:r>
        <w:t>i ba mock t</w:t>
      </w:r>
      <w:r>
        <w:t>ạ</w:t>
      </w:r>
      <w:r>
        <w:t>o s</w:t>
      </w:r>
      <w:r>
        <w:t>ố</w:t>
      </w:r>
      <w:r>
        <w:t xml:space="preserve"> li</w:t>
      </w:r>
      <w:r>
        <w:t>ệ</w:t>
      </w:r>
      <w:r>
        <w:t>u theo mong mu</w:t>
      </w:r>
      <w:r>
        <w:t>ố</w:t>
      </w:r>
      <w:r>
        <w:t>n.</w:t>
      </w:r>
    </w:p>
    <w:p w14:paraId="6540B8B8" w14:textId="77777777" w:rsidR="00C30D6B" w:rsidRDefault="008B314D">
      <w:pPr>
        <w:pStyle w:val="Heading2"/>
      </w:pPr>
      <w:bookmarkStart w:id="21" w:name="_Toc243853920"/>
      <w:r>
        <w:rPr>
          <w:b w:val="0"/>
        </w:rPr>
        <w:t>8.2. Policy và k</w:t>
      </w:r>
      <w:r>
        <w:rPr>
          <w:b w:val="0"/>
        </w:rPr>
        <w:t>ị</w:t>
      </w:r>
      <w:r>
        <w:rPr>
          <w:b w:val="0"/>
        </w:rPr>
        <w:t>ch b</w:t>
      </w:r>
      <w:r>
        <w:rPr>
          <w:b w:val="0"/>
        </w:rPr>
        <w:t>ả</w:t>
      </w:r>
      <w:r>
        <w:rPr>
          <w:b w:val="0"/>
        </w:rPr>
        <w:t>n</w:t>
      </w:r>
      <w:bookmarkEnd w:id="21"/>
    </w:p>
    <w:p w14:paraId="7EFB686C" w14:textId="77777777" w:rsidR="00C30D6B" w:rsidRDefault="008B314D">
      <w:r>
        <w:t>R0 REPLAY_ALL g</w:t>
      </w:r>
      <w:r>
        <w:t>ử</w:t>
      </w:r>
      <w:r>
        <w:t>i l</w:t>
      </w:r>
      <w:r>
        <w:t>ạ</w:t>
      </w:r>
      <w:r>
        <w:t>i cùng ID/payload chưa rõ. R1 REVIEW tra receipt r</w:t>
      </w:r>
      <w:r>
        <w:t>ồ</w:t>
      </w:r>
      <w:r>
        <w:t>i ch</w:t>
      </w:r>
      <w:r>
        <w:t>ờ</w:t>
      </w:r>
      <w:r>
        <w:t xml:space="preserve"> khách v</w:t>
      </w:r>
      <w:r>
        <w:t>ớ</w:t>
      </w:r>
      <w:r>
        <w:t>i ý đ</w:t>
      </w:r>
      <w:r>
        <w:t>ị</w:t>
      </w:r>
      <w:r>
        <w:t>nh chưa nh</w:t>
      </w:r>
      <w:r>
        <w:t>ậ</w:t>
      </w:r>
      <w:r>
        <w:t>n, không t</w:t>
      </w:r>
      <w:r>
        <w:t>ự</w:t>
      </w:r>
      <w:r>
        <w:t xml:space="preserve"> đ</w:t>
      </w:r>
      <w:r>
        <w:t>ặ</w:t>
      </w:r>
      <w:r>
        <w:t>t discard barrier. R2 SEMANTIC tra receipt và x</w:t>
      </w:r>
      <w:r>
        <w:t>ử</w:t>
      </w:r>
      <w:r>
        <w:t xml:space="preserve"> lý theo ng</w:t>
      </w:r>
      <w:r>
        <w:t>ữ</w:t>
      </w:r>
      <w:r>
        <w:t xml:space="preserve"> nghĩa/scope. </w:t>
      </w:r>
      <w:r>
        <w:rPr>
          <w:b/>
        </w:rPr>
        <w:t>C</w:t>
      </w:r>
      <w:r>
        <w:rPr>
          <w:b/>
        </w:rPr>
        <w:t>ả</w:t>
      </w:r>
      <w:r>
        <w:rPr>
          <w:b/>
        </w:rPr>
        <w:t xml:space="preserve"> ba cùng có idempotency, fingerprint, xác th</w:t>
      </w:r>
      <w:r>
        <w:rPr>
          <w:b/>
        </w:rPr>
        <w:t>ự</w:t>
      </w:r>
      <w:r>
        <w:rPr>
          <w:b/>
        </w:rPr>
        <w:t>c và guard phiên</w:t>
      </w:r>
      <w:r>
        <w:t>, tránh baseline y</w:t>
      </w:r>
      <w:r>
        <w:t>ế</w:t>
      </w:r>
      <w:r>
        <w:t>u gi</w:t>
      </w:r>
      <w:r>
        <w:t>ả</w:t>
      </w:r>
      <w:r>
        <w:t xml:space="preserve"> t</w:t>
      </w:r>
      <w:r>
        <w:t>ạ</w:t>
      </w:r>
      <w:r>
        <w:t>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0"/>
        <w:gridCol w:w="3156"/>
        <w:gridCol w:w="3156"/>
      </w:tblGrid>
      <w:tr w:rsidR="00C30D6B" w14:paraId="01717F7A" w14:textId="77777777">
        <w:trPr>
          <w:cantSplit/>
          <w:tblHeader/>
        </w:trPr>
        <w:tc>
          <w:tcPr>
            <w:tcW w:w="3156" w:type="dxa"/>
            <w:shd w:val="clear" w:color="auto" w:fill="EAF1E8"/>
          </w:tcPr>
          <w:p w14:paraId="0DE1E190" w14:textId="77777777" w:rsidR="00C30D6B" w:rsidRDefault="008B314D">
            <w:pPr>
              <w:keepNext/>
              <w:spacing w:after="80"/>
            </w:pPr>
            <w:r>
              <w:rPr>
                <w:b/>
                <w:sz w:val="20"/>
              </w:rPr>
              <w:t>K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>ch b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3156" w:type="dxa"/>
            <w:shd w:val="clear" w:color="auto" w:fill="EAF1E8"/>
          </w:tcPr>
          <w:p w14:paraId="2D96FB33" w14:textId="77777777" w:rsidR="00C30D6B" w:rsidRDefault="008B314D">
            <w:pPr>
              <w:keepNext/>
              <w:spacing w:after="80"/>
            </w:pPr>
            <w:r>
              <w:rPr>
                <w:b/>
                <w:sz w:val="20"/>
              </w:rPr>
              <w:t>Ranh gi</w:t>
            </w:r>
            <w:r>
              <w:rPr>
                <w:b/>
                <w:sz w:val="20"/>
              </w:rPr>
              <w:t>ớ</w:t>
            </w:r>
            <w:r>
              <w:rPr>
                <w:b/>
                <w:sz w:val="20"/>
              </w:rPr>
              <w:t>i l</w:t>
            </w:r>
            <w:r>
              <w:rPr>
                <w:b/>
                <w:sz w:val="20"/>
              </w:rPr>
              <w:t>ỗ</w:t>
            </w:r>
            <w:r>
              <w:rPr>
                <w:b/>
                <w:sz w:val="20"/>
              </w:rPr>
              <w:t>i/l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>ch</w:t>
            </w:r>
          </w:p>
        </w:tc>
        <w:tc>
          <w:tcPr>
            <w:tcW w:w="3156" w:type="dxa"/>
            <w:shd w:val="clear" w:color="auto" w:fill="EAF1E8"/>
          </w:tcPr>
          <w:p w14:paraId="142F9B9D" w14:textId="77777777" w:rsidR="00C30D6B" w:rsidRDefault="008B314D">
            <w:pPr>
              <w:keepNext/>
              <w:spacing w:after="80"/>
            </w:pPr>
            <w:r>
              <w:rPr>
                <w:b/>
                <w:sz w:val="20"/>
              </w:rPr>
              <w:t>Oracle</w:t>
            </w:r>
          </w:p>
        </w:tc>
      </w:tr>
      <w:tr w:rsidR="00C30D6B" w14:paraId="3FC61828" w14:textId="77777777">
        <w:trPr>
          <w:cantSplit/>
        </w:trPr>
        <w:tc>
          <w:tcPr>
            <w:tcW w:w="3156" w:type="dxa"/>
          </w:tcPr>
          <w:p w14:paraId="7A340997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NORMAL_ORDER</w:t>
            </w:r>
          </w:p>
        </w:tc>
        <w:tc>
          <w:tcPr>
            <w:tcW w:w="3156" w:type="dxa"/>
          </w:tcPr>
          <w:p w14:paraId="3960CE62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Không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</w:p>
        </w:tc>
        <w:tc>
          <w:tcPr>
            <w:tcW w:w="3156" w:type="dxa"/>
          </w:tcPr>
          <w:p w14:paraId="51DA539A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đơn đúng</w:t>
            </w:r>
          </w:p>
        </w:tc>
      </w:tr>
      <w:tr w:rsidR="00C30D6B" w14:paraId="634E0179" w14:textId="77777777">
        <w:trPr>
          <w:cantSplit/>
        </w:trPr>
        <w:tc>
          <w:tcPr>
            <w:tcW w:w="3156" w:type="dxa"/>
          </w:tcPr>
          <w:p w14:paraId="2D998EE0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LOST_ORDER_ACK</w:t>
            </w:r>
          </w:p>
        </w:tc>
        <w:tc>
          <w:tcPr>
            <w:tcW w:w="3156" w:type="dxa"/>
          </w:tcPr>
          <w:p w14:paraId="770AE0C4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Forward thành công,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response sau commit</w:t>
            </w:r>
          </w:p>
        </w:tc>
        <w:tc>
          <w:tcPr>
            <w:tcW w:w="3156" w:type="dxa"/>
          </w:tcPr>
          <w:p w14:paraId="775DC4A6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đơn,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receipt cũ</w:t>
            </w:r>
          </w:p>
        </w:tc>
      </w:tr>
      <w:tr w:rsidR="00C30D6B" w14:paraId="0E49FB50" w14:textId="77777777">
        <w:trPr>
          <w:cantSplit/>
        </w:trPr>
        <w:tc>
          <w:tcPr>
            <w:tcW w:w="3156" w:type="dxa"/>
          </w:tcPr>
          <w:p w14:paraId="429B71D3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UNACCEPTED_ORDER</w:t>
            </w:r>
          </w:p>
        </w:tc>
        <w:tc>
          <w:tcPr>
            <w:tcW w:w="3156" w:type="dxa"/>
          </w:tcPr>
          <w:p w14:paraId="606A7096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Abort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forward</w:t>
            </w:r>
          </w:p>
        </w:tc>
        <w:tc>
          <w:tcPr>
            <w:tcW w:w="3156" w:type="dxa"/>
          </w:tcPr>
          <w:p w14:paraId="6E6E0886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R0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i; R1/R2 chưa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</w:tr>
      <w:tr w:rsidR="00C30D6B" w14:paraId="4821A6DD" w14:textId="77777777">
        <w:trPr>
          <w:cantSplit/>
        </w:trPr>
        <w:tc>
          <w:tcPr>
            <w:tcW w:w="3156" w:type="dxa"/>
          </w:tcPr>
          <w:p w14:paraId="473ADEA4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UNACCEPTED_SERVICE</w:t>
            </w:r>
          </w:p>
        </w:tc>
        <w:tc>
          <w:tcPr>
            <w:tcW w:w="3156" w:type="dxa"/>
          </w:tcPr>
          <w:p w14:paraId="387C045B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Chưa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quy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nhu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đã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3156" w:type="dxa"/>
          </w:tcPr>
          <w:p w14:paraId="08BFFB8B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ticket ngoài nhu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đã quy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</w:tr>
      <w:tr w:rsidR="00C30D6B" w14:paraId="3703FEA6" w14:textId="77777777">
        <w:trPr>
          <w:cantSplit/>
        </w:trPr>
        <w:tc>
          <w:tcPr>
            <w:tcW w:w="3156" w:type="dxa"/>
          </w:tcPr>
          <w:p w14:paraId="4E0B3BEF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LOST_SERVICE_ACK_HANDLED</w:t>
            </w:r>
          </w:p>
        </w:tc>
        <w:tc>
          <w:tcPr>
            <w:tcW w:w="3156" w:type="dxa"/>
          </w:tcPr>
          <w:p w14:paraId="20071CE3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response, qu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</w:t>
            </w:r>
          </w:p>
        </w:tc>
        <w:tc>
          <w:tcPr>
            <w:tcW w:w="3156" w:type="dxa"/>
          </w:tcPr>
          <w:p w14:paraId="4BEBFADE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ticket đã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lý, không sinh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</w:tr>
      <w:tr w:rsidR="00C30D6B" w14:paraId="0B2CF07E" w14:textId="77777777">
        <w:trPr>
          <w:cantSplit/>
        </w:trPr>
        <w:tc>
          <w:tcPr>
            <w:tcW w:w="3156" w:type="dxa"/>
          </w:tcPr>
          <w:p w14:paraId="2F4D04A4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VISIT_ENDED</w:t>
            </w:r>
          </w:p>
        </w:tc>
        <w:tc>
          <w:tcPr>
            <w:tcW w:w="3156" w:type="dxa"/>
          </w:tcPr>
          <w:p w14:paraId="38B7D55B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cũ đóng, khách khác quét cùng QR</w:t>
            </w:r>
          </w:p>
        </w:tc>
        <w:tc>
          <w:tcPr>
            <w:tcW w:w="3156" w:type="dxa"/>
          </w:tcPr>
          <w:p w14:paraId="7F80CC5C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Không tác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sang visit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</w:tr>
      <w:tr w:rsidR="00C30D6B" w14:paraId="157922D5" w14:textId="77777777">
        <w:trPr>
          <w:cantSplit/>
        </w:trPr>
        <w:tc>
          <w:tcPr>
            <w:tcW w:w="3156" w:type="dxa"/>
          </w:tcPr>
          <w:p w14:paraId="5612CA0B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DISCARD_WINS_LATE_SERVICE</w:t>
            </w:r>
          </w:p>
        </w:tc>
        <w:tc>
          <w:tcPr>
            <w:tcW w:w="3156" w:type="dxa"/>
          </w:tcPr>
          <w:p w14:paraId="29DDF1A6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u/b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giao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nh cũ</w:t>
            </w:r>
          </w:p>
        </w:tc>
        <w:tc>
          <w:tcPr>
            <w:tcW w:w="3156" w:type="dxa"/>
          </w:tcPr>
          <w:p w14:paraId="428C2520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R2 có barrier,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nh cũ không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ticket</w:t>
            </w:r>
          </w:p>
        </w:tc>
      </w:tr>
      <w:tr w:rsidR="00C30D6B" w14:paraId="584456BC" w14:textId="77777777">
        <w:trPr>
          <w:cantSplit/>
        </w:trPr>
        <w:tc>
          <w:tcPr>
            <w:tcW w:w="3156" w:type="dxa"/>
          </w:tcPr>
          <w:p w14:paraId="6339EF90" w14:textId="77777777" w:rsidR="00C30D6B" w:rsidRDefault="008B314D">
            <w:pPr>
              <w:spacing w:after="80"/>
            </w:pPr>
            <w:r>
              <w:rPr>
                <w:sz w:val="20"/>
              </w:rPr>
              <w:t>ACCEPT_WINS_LATE_SERVICE</w:t>
            </w:r>
          </w:p>
        </w:tc>
        <w:tc>
          <w:tcPr>
            <w:tcW w:w="3156" w:type="dxa"/>
          </w:tcPr>
          <w:p w14:paraId="40A84B44" w14:textId="77777777" w:rsidR="00C30D6B" w:rsidRDefault="008B314D">
            <w:pPr>
              <w:spacing w:after="80"/>
            </w:pPr>
            <w:r>
              <w:rPr>
                <w:sz w:val="20"/>
              </w:rPr>
              <w:t>Accept/x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3156" w:type="dxa"/>
          </w:tcPr>
          <w:p w14:paraId="135C5562" w14:textId="77777777" w:rsidR="00C30D6B" w:rsidRDefault="008B314D">
            <w:pPr>
              <w:spacing w:after="80"/>
            </w:pPr>
            <w:r>
              <w:rPr>
                <w:sz w:val="20"/>
              </w:rPr>
              <w:t>Không discard ngư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</w:tr>
    </w:tbl>
    <w:p w14:paraId="50C044BC" w14:textId="77777777" w:rsidR="00C30D6B" w:rsidRDefault="00C30D6B"/>
    <w:p w14:paraId="7B19C359" w14:textId="77777777" w:rsidR="00C30D6B" w:rsidRDefault="008B314D">
      <w:r>
        <w:lastRenderedPageBreak/>
        <w:t>Tám ca × ba policy × năm l</w:t>
      </w:r>
      <w:r>
        <w:t>ầ</w:t>
      </w:r>
      <w:r>
        <w:t>n = 120 ca, shuffle seed 20261023; m</w:t>
      </w:r>
      <w:r>
        <w:t>ỗ</w:t>
      </w:r>
      <w:r>
        <w:t>i ca context/private visit m</w:t>
      </w:r>
      <w:r>
        <w:t>ớ</w:t>
      </w:r>
      <w:r>
        <w:t>i, m</w:t>
      </w:r>
      <w:r>
        <w:t>ỗ</w:t>
      </w:r>
      <w:r>
        <w:t>i 12 ca đ</w:t>
      </w:r>
      <w:r>
        <w:t>ổ</w:t>
      </w:r>
      <w:r>
        <w:t>i fixture đ</w:t>
      </w:r>
      <w:r>
        <w:t>ể</w:t>
      </w:r>
      <w:r>
        <w:t xml:space="preserve"> gi</w:t>
      </w:r>
      <w:r>
        <w:t>ữ</w:t>
      </w:r>
      <w:r>
        <w:t xml:space="preserve"> rate limit production. Fault là HTTP trư</w:t>
      </w:r>
      <w:r>
        <w:t>ớ</w:t>
      </w:r>
      <w:r>
        <w:t>c forward ho</w:t>
      </w:r>
      <w:r>
        <w:t>ặ</w:t>
      </w:r>
      <w:r>
        <w:t>c sau application response thành công, không ph</w:t>
      </w:r>
      <w:r>
        <w:t>ả</w:t>
      </w:r>
      <w:r>
        <w:t>i đánh rơi gói TCP. Hai l</w:t>
      </w:r>
      <w:r>
        <w:t>ị</w:t>
      </w:r>
      <w:r>
        <w:t>ch late command là các th</w:t>
      </w:r>
      <w:r>
        <w:t>ứ</w:t>
      </w:r>
      <w:r>
        <w:t xml:space="preserve"> t</w:t>
      </w:r>
      <w:r>
        <w:t>ự</w:t>
      </w:r>
      <w:r>
        <w:t xml:space="preserve"> có ki</w:t>
      </w:r>
      <w:r>
        <w:t>ể</w:t>
      </w:r>
      <w:r>
        <w:t>m soát, không bao quát m</w:t>
      </w:r>
      <w:r>
        <w:t>ọ</w:t>
      </w:r>
      <w:r>
        <w:t>i scheduler.</w:t>
      </w:r>
    </w:p>
    <w:p w14:paraId="2668327B" w14:textId="77777777" w:rsidR="00C30D6B" w:rsidRDefault="008B314D">
      <w:pPr>
        <w:pStyle w:val="Heading2"/>
      </w:pPr>
      <w:bookmarkStart w:id="22" w:name="_Toc243853921"/>
      <w:r>
        <w:rPr>
          <w:b w:val="0"/>
        </w:rPr>
        <w:t>8.3. Workload t</w:t>
      </w:r>
      <w:r>
        <w:rPr>
          <w:b w:val="0"/>
        </w:rPr>
        <w:t>ả</w:t>
      </w:r>
      <w:r>
        <w:rPr>
          <w:b w:val="0"/>
        </w:rPr>
        <w:t>i và ch</w:t>
      </w:r>
      <w:r>
        <w:rPr>
          <w:b w:val="0"/>
        </w:rPr>
        <w:t>ỉ</w:t>
      </w:r>
      <w:r>
        <w:rPr>
          <w:b w:val="0"/>
        </w:rPr>
        <w:t xml:space="preserve"> s</w:t>
      </w:r>
      <w:r>
        <w:rPr>
          <w:b w:val="0"/>
        </w:rPr>
        <w:t>ố</w:t>
      </w:r>
      <w:bookmarkEnd w:id="22"/>
    </w:p>
    <w:p w14:paraId="066569FC" w14:textId="77777777" w:rsidR="00C30D6B" w:rsidRDefault="008B314D">
      <w:r>
        <w:t>T</w:t>
      </w:r>
      <w:r>
        <w:t>ả</w:t>
      </w:r>
      <w:r>
        <w:t>i ch</w:t>
      </w:r>
      <w:r>
        <w:t>ọ</w:t>
      </w:r>
      <w:r>
        <w:t>n 1/5/10/14 guest và m</w:t>
      </w:r>
      <w:r>
        <w:t>ộ</w:t>
      </w:r>
      <w:r>
        <w:t>t admin, m</w:t>
      </w:r>
      <w:r>
        <w:t>ỗ</w:t>
      </w:r>
      <w:r>
        <w:t>i m</w:t>
      </w:r>
      <w:r>
        <w:t>ứ</w:t>
      </w:r>
      <w:r>
        <w:t>c ba lư</w:t>
      </w:r>
      <w:r>
        <w:t>ợ</w:t>
      </w:r>
      <w:r>
        <w:t>t, warmup 3 giây r</w:t>
      </w:r>
      <w:r>
        <w:t>ồ</w:t>
      </w:r>
      <w:r>
        <w:t>i đo 15 giây. Gi</w:t>
      </w:r>
      <w:r>
        <w:t>ớ</w:t>
      </w:r>
      <w:r>
        <w:t>i h</w:t>
      </w:r>
      <w:r>
        <w:t>ạ</w:t>
      </w:r>
      <w:r>
        <w:t>n guest th</w:t>
      </w:r>
      <w:r>
        <w:t>ậ</w:t>
      </w:r>
      <w:r>
        <w:t>t v</w:t>
      </w:r>
      <w:r>
        <w:t>ẫ</w:t>
      </w:r>
      <w:r>
        <w:t>n 30, không nâng đ</w:t>
      </w:r>
      <w:r>
        <w:t>ể</w:t>
      </w:r>
      <w:r>
        <w:t xml:space="preserve"> ch</w:t>
      </w:r>
      <w:r>
        <w:t>ạ</w:t>
      </w:r>
      <w:r>
        <w:t>y test; 14 ch</w:t>
      </w:r>
      <w:r>
        <w:t>ỉ</w:t>
      </w:r>
      <w:r>
        <w:t xml:space="preserve"> là m</w:t>
      </w:r>
      <w:r>
        <w:t>ứ</w:t>
      </w:r>
      <w:r>
        <w:t>c workload đã ch</w:t>
      </w:r>
      <w:r>
        <w:t>ọ</w:t>
      </w:r>
      <w:r>
        <w:t>n. Trư</w:t>
      </w:r>
      <w:r>
        <w:t>ớ</w:t>
      </w:r>
      <w:r>
        <w:t>c warmup, driver ch</w:t>
      </w:r>
      <w:r>
        <w:t>ờ</w:t>
      </w:r>
      <w:r>
        <w:t xml:space="preserve"> nút g</w:t>
      </w:r>
      <w:r>
        <w:t>ọ</w:t>
      </w:r>
      <w:r>
        <w:t>i món enabled như Client th</w:t>
      </w:r>
      <w:r>
        <w:t>ậ</w:t>
      </w:r>
      <w:r>
        <w:t>t. Không retry l</w:t>
      </w:r>
      <w:r>
        <w:t>ỗ</w:t>
      </w:r>
      <w:r>
        <w:t>i trong c</w:t>
      </w:r>
      <w:r>
        <w:t>ử</w:t>
      </w:r>
      <w:r>
        <w:t>a s</w:t>
      </w:r>
      <w:r>
        <w:t>ổ</w:t>
      </w:r>
      <w:r>
        <w:t xml:space="preserve"> đo đ</w:t>
      </w:r>
      <w:r>
        <w:t>ể</w:t>
      </w:r>
      <w:r>
        <w:t xml:space="preserve"> che th</w:t>
      </w:r>
      <w:r>
        <w:t>ấ</w:t>
      </w:r>
      <w:r>
        <w:t>t b</w:t>
      </w:r>
      <w:r>
        <w:t>ạ</w:t>
      </w:r>
      <w:r>
        <w:t>i. M</w:t>
      </w:r>
      <w:r>
        <w:t>ỗ</w:t>
      </w:r>
      <w:r>
        <w:t>i guest tu</w:t>
      </w:r>
      <w:r>
        <w:t>ầ</w:t>
      </w:r>
      <w:r>
        <w:t>n t</w:t>
      </w:r>
      <w:r>
        <w:t>ự</w:t>
      </w:r>
      <w:r>
        <w:t xml:space="preserve"> t</w:t>
      </w:r>
      <w:r>
        <w:t>ố</w:t>
      </w:r>
      <w:r>
        <w:t>i đa m</w:t>
      </w:r>
      <w:r>
        <w:t>ộ</w:t>
      </w:r>
      <w:r>
        <w:t>t flow/giây; l</w:t>
      </w:r>
      <w:r>
        <w:t>ỡ</w:t>
      </w:r>
      <w:r>
        <w:t xml:space="preserve"> slot đư</w:t>
      </w:r>
      <w:r>
        <w:t>ợ</w:t>
      </w:r>
      <w:r>
        <w:t>c ghi thay vì ch</w:t>
      </w:r>
      <w:r>
        <w:t>ồ</w:t>
      </w:r>
      <w:r>
        <w:t>ng request đ</w:t>
      </w:r>
      <w:r>
        <w:t>ể</w:t>
      </w:r>
      <w:r>
        <w:t xml:space="preserve"> làm đ</w:t>
      </w:r>
      <w:r>
        <w:t>ẹ</w:t>
      </w:r>
      <w:r>
        <w:t>p throughput.</w:t>
      </w:r>
    </w:p>
    <w:p w14:paraId="7B9F9F17" w14:textId="77777777" w:rsidR="00C30D6B" w:rsidRDefault="008B314D">
      <w:r>
        <w:t>M</w:t>
      </w:r>
      <w:r>
        <w:t>ộ</w:t>
      </w:r>
      <w:r>
        <w:t>t flow ch</w:t>
      </w:r>
      <w:r>
        <w:t>ọ</w:t>
      </w:r>
      <w:r>
        <w:t>n cà phê s</w:t>
      </w:r>
      <w:r>
        <w:t>ữ</w:t>
      </w:r>
      <w:r>
        <w:t>a 30.000đ, ghi journal, đ</w:t>
      </w:r>
      <w:r>
        <w:t>ặ</w:t>
      </w:r>
      <w:r>
        <w:t>t món, nh</w:t>
      </w:r>
      <w:r>
        <w:t>ậ</w:t>
      </w:r>
      <w:r>
        <w:t>n receipt, phát hi</w:t>
      </w:r>
      <w:r>
        <w:t>ệ</w:t>
      </w:r>
      <w:r>
        <w:t>n DOM và thanh toán gi</w:t>
      </w:r>
      <w:r>
        <w:t>ả</w:t>
      </w:r>
      <w:r>
        <w:t xml:space="preserve"> l</w:t>
      </w:r>
      <w:r>
        <w:t>ậ</w:t>
      </w:r>
      <w:r>
        <w:t>p thành công. Đơn PAID gi</w:t>
      </w:r>
      <w:r>
        <w:t>ữ</w:t>
      </w:r>
      <w:r>
        <w:t xml:space="preserve"> </w:t>
      </w:r>
      <w:r>
        <w:t>ở</w:t>
      </w:r>
      <w:r>
        <w:t xml:space="preserve"> SUBMITTED trong khi đo đ</w:t>
      </w:r>
      <w:r>
        <w:t>ể</w:t>
      </w:r>
      <w:r>
        <w:t xml:space="preserve"> visit chưa t</w:t>
      </w:r>
      <w:r>
        <w:t>ự</w:t>
      </w:r>
      <w:r>
        <w:t xml:space="preserve"> đóng. Oracle SQLite m</w:t>
      </w:r>
      <w:r>
        <w:t>ở</w:t>
      </w:r>
      <w:r>
        <w:t xml:space="preserve"> read-only, đ</w:t>
      </w:r>
      <w:r>
        <w:t>ế</w:t>
      </w:r>
      <w:r>
        <w:t>m order/payment/t</w:t>
      </w:r>
      <w:r>
        <w:t>ổ</w:t>
      </w:r>
      <w:r>
        <w:t>ng ti</w:t>
      </w:r>
      <w:r>
        <w:t>ề</w:t>
      </w:r>
      <w:r>
        <w:t>n c</w:t>
      </w:r>
      <w:r>
        <w:t>ả</w:t>
      </w:r>
      <w:r>
        <w:t xml:space="preserve"> warmup, không s</w:t>
      </w:r>
      <w:r>
        <w:t>ử</w:t>
      </w:r>
      <w:r>
        <w:t>a DB đ</w:t>
      </w:r>
      <w:r>
        <w:t>ể</w:t>
      </w:r>
      <w:r>
        <w:t xml:space="preserve"> t</w:t>
      </w:r>
      <w:r>
        <w:t>ạ</w:t>
      </w:r>
      <w:r>
        <w:t>o ACK.</w:t>
      </w:r>
    </w:p>
    <w:p w14:paraId="35A73E8D" w14:textId="77777777" w:rsidR="00C30D6B" w:rsidRDefault="008B314D">
      <w:r>
        <w:rPr>
          <w:rFonts w:ascii="Consolas" w:hAnsi="Consolas"/>
          <w:sz w:val="18"/>
        </w:rPr>
        <w:t>recoveryMs</w:t>
      </w:r>
      <w:r>
        <w:t xml:space="preserve"> là th</w:t>
      </w:r>
      <w:r>
        <w:t>ờ</w:t>
      </w:r>
      <w:r>
        <w:t>i gian phân lo</w:t>
      </w:r>
      <w:r>
        <w:t>ạ</w:t>
      </w:r>
      <w:r>
        <w:t>i/đ</w:t>
      </w:r>
      <w:r>
        <w:t>ố</w:t>
      </w:r>
      <w:r>
        <w:t>i chi</w:t>
      </w:r>
      <w:r>
        <w:t>ế</w:t>
      </w:r>
      <w:r>
        <w:t>u t</w:t>
      </w:r>
      <w:r>
        <w:t>ớ</w:t>
      </w:r>
      <w:r>
        <w:t>i state/journal, không g</w:t>
      </w:r>
      <w:r>
        <w:t>ồ</w:t>
      </w:r>
      <w:r>
        <w:t>m ch</w:t>
      </w:r>
      <w:r>
        <w:t>ờ</w:t>
      </w:r>
      <w:r>
        <w:t xml:space="preserve"> ngư</w:t>
      </w:r>
      <w:r>
        <w:t>ờ</w:t>
      </w:r>
      <w:r>
        <w:t>i xác nh</w:t>
      </w:r>
      <w:r>
        <w:t>ậ</w:t>
      </w:r>
      <w:r>
        <w:t xml:space="preserve">n. </w:t>
      </w:r>
      <w:r>
        <w:rPr>
          <w:rFonts w:ascii="Consolas" w:hAnsi="Consolas"/>
          <w:sz w:val="18"/>
        </w:rPr>
        <w:t>responseMs</w:t>
      </w:r>
      <w:r>
        <w:t xml:space="preserve"> g</w:t>
      </w:r>
      <w:r>
        <w:t>ồ</w:t>
      </w:r>
      <w:r>
        <w:t>m session/state, IndexedDB và ph</w:t>
      </w:r>
      <w:r>
        <w:t>ả</w:t>
      </w:r>
      <w:r>
        <w:t>n h</w:t>
      </w:r>
      <w:r>
        <w:t>ồ</w:t>
      </w:r>
      <w:r>
        <w:t>i đ</w:t>
      </w:r>
      <w:r>
        <w:t>ặ</w:t>
      </w:r>
      <w:r>
        <w:t>t món; không g</w:t>
      </w:r>
      <w:r>
        <w:t>ọ</w:t>
      </w:r>
      <w:r>
        <w:t>i là đ</w:t>
      </w:r>
      <w:r>
        <w:t>ộ</w:t>
      </w:r>
      <w:r>
        <w:t xml:space="preserve"> tr</w:t>
      </w:r>
      <w:r>
        <w:t>ễ</w:t>
      </w:r>
      <w:r>
        <w:t xml:space="preserve"> TCP. </w:t>
      </w:r>
      <w:r>
        <w:rPr>
          <w:rFonts w:ascii="Consolas" w:hAnsi="Consolas"/>
          <w:sz w:val="18"/>
        </w:rPr>
        <w:t>renderMs</w:t>
      </w:r>
      <w:r>
        <w:t xml:space="preserve"> phát hi</w:t>
      </w:r>
      <w:r>
        <w:t>ệ</w:t>
      </w:r>
      <w:r>
        <w:t>n DOM sau khi bi</w:t>
      </w:r>
      <w:r>
        <w:t>ế</w:t>
      </w:r>
      <w:r>
        <w:t>t ID t</w:t>
      </w:r>
      <w:r>
        <w:t>ừ</w:t>
      </w:r>
      <w:r>
        <w:t xml:space="preserve"> receipt, là c</w:t>
      </w:r>
      <w:r>
        <w:t>ậ</w:t>
      </w:r>
      <w:r>
        <w:t>n trên n</w:t>
      </w:r>
      <w:r>
        <w:t>ế</w:t>
      </w:r>
      <w:r>
        <w:t>u push/render đã t</w:t>
      </w:r>
      <w:r>
        <w:t>ớ</w:t>
      </w:r>
      <w:r>
        <w:t>i trư</w:t>
      </w:r>
      <w:r>
        <w:t>ớ</w:t>
      </w:r>
      <w:r>
        <w:t>c; không đo chính xác commit→WSS render. Throughput chia flow hoàn t</w:t>
      </w:r>
      <w:r>
        <w:t>ấ</w:t>
      </w:r>
      <w:r>
        <w:t>t cho c</w:t>
      </w:r>
      <w:r>
        <w:t>ử</w:t>
      </w:r>
      <w:r>
        <w:t>a s</w:t>
      </w:r>
      <w:r>
        <w:t>ổ</w:t>
      </w:r>
      <w:r>
        <w:t xml:space="preserve"> th</w:t>
      </w:r>
      <w:r>
        <w:t>ự</w:t>
      </w:r>
      <w:r>
        <w:t>c; p50/p95 dùng nearest rank, không bi</w:t>
      </w:r>
      <w:r>
        <w:t>ế</w:t>
      </w:r>
      <w:r>
        <w:t>n thi</w:t>
      </w:r>
      <w:r>
        <w:t>ế</w:t>
      </w:r>
      <w:r>
        <w:t>u m</w:t>
      </w:r>
      <w:r>
        <w:t>ẫ</w:t>
      </w:r>
      <w:r>
        <w:t>u thành 0. HTTP byte là body đã gi</w:t>
      </w:r>
      <w:r>
        <w:t>ả</w:t>
      </w:r>
      <w:r>
        <w:t>i mã, không g</w:t>
      </w:r>
      <w:r>
        <w:t>ồ</w:t>
      </w:r>
      <w:r>
        <w:t>m header/TCP/TLS/WS/retransmission.</w:t>
      </w:r>
    </w:p>
    <w:p w14:paraId="6C17712D" w14:textId="77777777" w:rsidR="00C30D6B" w:rsidRDefault="008B314D">
      <w:pPr>
        <w:pStyle w:val="Heading1"/>
      </w:pPr>
      <w:bookmarkStart w:id="23" w:name="_Toc243853922"/>
      <w:r>
        <w:rPr>
          <w:b w:val="0"/>
        </w:rPr>
        <w:t>9. K</w:t>
      </w:r>
      <w:r>
        <w:rPr>
          <w:b w:val="0"/>
        </w:rPr>
        <w:t>ế</w:t>
      </w:r>
      <w:r>
        <w:rPr>
          <w:b w:val="0"/>
        </w:rPr>
        <w:t>t qu</w:t>
      </w:r>
      <w:r>
        <w:rPr>
          <w:b w:val="0"/>
        </w:rPr>
        <w:t>ả</w:t>
      </w:r>
      <w:bookmarkEnd w:id="23"/>
    </w:p>
    <w:p w14:paraId="5A5DAFE6" w14:textId="77777777" w:rsidR="00C30D6B" w:rsidRDefault="008B314D">
      <w:pPr>
        <w:pStyle w:val="Heading2"/>
      </w:pPr>
      <w:bookmarkStart w:id="24" w:name="_Toc243853923"/>
      <w:r>
        <w:rPr>
          <w:b w:val="0"/>
        </w:rPr>
        <w:t>9.1. Ki</w:t>
      </w:r>
      <w:r>
        <w:rPr>
          <w:b w:val="0"/>
        </w:rPr>
        <w:t>ể</w:t>
      </w:r>
      <w:r>
        <w:rPr>
          <w:b w:val="0"/>
        </w:rPr>
        <w:t>m th</w:t>
      </w:r>
      <w:r>
        <w:rPr>
          <w:b w:val="0"/>
        </w:rPr>
        <w:t>ử</w:t>
      </w:r>
      <w:r>
        <w:rPr>
          <w:b w:val="0"/>
        </w:rPr>
        <w:t xml:space="preserve"> ch</w:t>
      </w:r>
      <w:r>
        <w:rPr>
          <w:b w:val="0"/>
        </w:rPr>
        <w:t>ứ</w:t>
      </w:r>
      <w:r>
        <w:rPr>
          <w:b w:val="0"/>
        </w:rPr>
        <w:t>c năng và gói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6"/>
        <w:gridCol w:w="3156"/>
        <w:gridCol w:w="3260"/>
      </w:tblGrid>
      <w:tr w:rsidR="00C30D6B" w14:paraId="0CAF6910" w14:textId="77777777">
        <w:trPr>
          <w:cantSplit/>
          <w:tblHeader/>
        </w:trPr>
        <w:tc>
          <w:tcPr>
            <w:tcW w:w="3156" w:type="dxa"/>
            <w:shd w:val="clear" w:color="auto" w:fill="EAF1E8"/>
          </w:tcPr>
          <w:p w14:paraId="573201C4" w14:textId="77777777" w:rsidR="00C30D6B" w:rsidRDefault="008B314D">
            <w:pPr>
              <w:keepNext/>
              <w:spacing w:after="80"/>
            </w:pPr>
            <w:r>
              <w:rPr>
                <w:b/>
                <w:sz w:val="20"/>
              </w:rPr>
              <w:t>L</w:t>
            </w:r>
            <w:r>
              <w:rPr>
                <w:b/>
                <w:sz w:val="20"/>
              </w:rPr>
              <w:t>ớ</w:t>
            </w:r>
            <w:r>
              <w:rPr>
                <w:b/>
                <w:sz w:val="20"/>
              </w:rPr>
              <w:t>p ki</w:t>
            </w:r>
            <w:r>
              <w:rPr>
                <w:b/>
                <w:sz w:val="20"/>
              </w:rPr>
              <w:t>ể</w:t>
            </w:r>
            <w:r>
              <w:rPr>
                <w:b/>
                <w:sz w:val="20"/>
              </w:rPr>
              <w:t>m</w:t>
            </w:r>
          </w:p>
        </w:tc>
        <w:tc>
          <w:tcPr>
            <w:tcW w:w="3156" w:type="dxa"/>
            <w:shd w:val="clear" w:color="auto" w:fill="EAF1E8"/>
          </w:tcPr>
          <w:p w14:paraId="347A95AB" w14:textId="77777777" w:rsidR="00C30D6B" w:rsidRDefault="008B314D">
            <w:pPr>
              <w:keepNext/>
              <w:spacing w:after="80"/>
            </w:pPr>
            <w:r>
              <w:rPr>
                <w:b/>
                <w:sz w:val="20"/>
              </w:rPr>
              <w:t>K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t qu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 xml:space="preserve"> ghi nh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3156" w:type="dxa"/>
            <w:shd w:val="clear" w:color="auto" w:fill="EAF1E8"/>
          </w:tcPr>
          <w:p w14:paraId="5DCC9650" w14:textId="77777777" w:rsidR="00C30D6B" w:rsidRDefault="008B314D">
            <w:pPr>
              <w:keepNext/>
              <w:spacing w:after="80"/>
            </w:pPr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</w:tr>
      <w:tr w:rsidR="00C30D6B" w14:paraId="3603DEA0" w14:textId="77777777">
        <w:trPr>
          <w:cantSplit/>
        </w:trPr>
        <w:tc>
          <w:tcPr>
            <w:tcW w:w="3156" w:type="dxa"/>
          </w:tcPr>
          <w:p w14:paraId="405E30CD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Java V9.3</w:t>
            </w:r>
          </w:p>
        </w:tc>
        <w:tc>
          <w:tcPr>
            <w:tcW w:w="3156" w:type="dxa"/>
          </w:tcPr>
          <w:p w14:paraId="788305D5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142 PASS, 0 failure/error/skip</w:t>
            </w:r>
          </w:p>
        </w:tc>
        <w:tc>
          <w:tcPr>
            <w:tcW w:w="3156" w:type="dxa"/>
          </w:tcPr>
          <w:p w14:paraId="5583A2A8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Core/Gateway/TCP/SQLite/migration và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quy desktop</w:t>
            </w:r>
          </w:p>
        </w:tc>
      </w:tr>
      <w:tr w:rsidR="00C30D6B" w14:paraId="757F60AF" w14:textId="77777777">
        <w:trPr>
          <w:cantSplit/>
        </w:trPr>
        <w:tc>
          <w:tcPr>
            <w:tcW w:w="3156" w:type="dxa"/>
          </w:tcPr>
          <w:p w14:paraId="4D806090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Chromium V9.3</w:t>
            </w:r>
          </w:p>
        </w:tc>
        <w:tc>
          <w:tcPr>
            <w:tcW w:w="3156" w:type="dxa"/>
          </w:tcPr>
          <w:p w14:paraId="5105563E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65 PASS, 0 unexpected/flaky/skip</w:t>
            </w:r>
          </w:p>
        </w:tc>
        <w:tc>
          <w:tcPr>
            <w:tcW w:w="3156" w:type="dxa"/>
          </w:tcPr>
          <w:p w14:paraId="54CA71DF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UI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t, QR, năm vùng, journal/recovery,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n/h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/continuation</w:t>
            </w:r>
          </w:p>
        </w:tc>
      </w:tr>
      <w:tr w:rsidR="00C30D6B" w14:paraId="7FDB6ABB" w14:textId="77777777">
        <w:trPr>
          <w:cantSplit/>
        </w:trPr>
        <w:tc>
          <w:tcPr>
            <w:tcW w:w="3156" w:type="dxa"/>
          </w:tcPr>
          <w:p w14:paraId="32AD1043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Gói pristine JRE 17</w:t>
            </w:r>
          </w:p>
        </w:tc>
        <w:tc>
          <w:tcPr>
            <w:tcW w:w="3156" w:type="dxa"/>
          </w:tcPr>
          <w:p w14:paraId="3455A964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21 nhóm PASS</w:t>
            </w:r>
          </w:p>
        </w:tc>
        <w:tc>
          <w:tcPr>
            <w:tcW w:w="3156" w:type="dxa"/>
          </w:tcPr>
          <w:p w14:paraId="55502D01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Không dùng JDK/Node trong PATH app con, integrity,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QR/phiên,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</w:p>
        </w:tc>
      </w:tr>
      <w:tr w:rsidR="00C30D6B" w14:paraId="72D0EA7E" w14:textId="77777777">
        <w:trPr>
          <w:cantSplit/>
        </w:trPr>
        <w:tc>
          <w:tcPr>
            <w:tcW w:w="3156" w:type="dxa"/>
          </w:tcPr>
          <w:p w14:paraId="1F9A934D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phân tích</w:t>
            </w:r>
          </w:p>
        </w:tc>
        <w:tc>
          <w:tcPr>
            <w:tcW w:w="3156" w:type="dxa"/>
          </w:tcPr>
          <w:p w14:paraId="0811C51F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3 test PASS</w:t>
            </w:r>
          </w:p>
        </w:tc>
        <w:tc>
          <w:tcPr>
            <w:tcW w:w="3156" w:type="dxa"/>
          </w:tcPr>
          <w:p w14:paraId="2CC3E911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Percentile,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không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run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u/l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thành PASS</w:t>
            </w:r>
          </w:p>
        </w:tc>
      </w:tr>
      <w:tr w:rsidR="00C30D6B" w14:paraId="7E3FCAD1" w14:textId="77777777">
        <w:trPr>
          <w:cantSplit/>
        </w:trPr>
        <w:tc>
          <w:tcPr>
            <w:tcW w:w="3156" w:type="dxa"/>
          </w:tcPr>
          <w:p w14:paraId="53C0E240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Barrier kh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driver</w:t>
            </w:r>
          </w:p>
        </w:tc>
        <w:tc>
          <w:tcPr>
            <w:tcW w:w="3156" w:type="dxa"/>
          </w:tcPr>
          <w:p w14:paraId="29B4A278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PASS</w:t>
            </w:r>
          </w:p>
        </w:tc>
        <w:tc>
          <w:tcPr>
            <w:tcW w:w="3156" w:type="dxa"/>
          </w:tcPr>
          <w:p w14:paraId="11C99AAE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Driver cũ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khóa; driver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UI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sàng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đúng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đơn PAID</w:t>
            </w:r>
          </w:p>
        </w:tc>
      </w:tr>
      <w:tr w:rsidR="00C30D6B" w14:paraId="07B75DA2" w14:textId="77777777">
        <w:trPr>
          <w:cantSplit/>
        </w:trPr>
        <w:tc>
          <w:tcPr>
            <w:tcW w:w="3156" w:type="dxa"/>
          </w:tcPr>
          <w:p w14:paraId="7054AA4F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Source s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</w:t>
            </w:r>
          </w:p>
        </w:tc>
        <w:tc>
          <w:tcPr>
            <w:tcW w:w="3156" w:type="dxa"/>
          </w:tcPr>
          <w:p w14:paraId="7B169899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142 Java + 65 Chromium PASS</w:t>
            </w:r>
          </w:p>
        </w:tc>
        <w:tc>
          <w:tcPr>
            <w:tcW w:w="3156" w:type="dxa"/>
          </w:tcPr>
          <w:p w14:paraId="2CE9282F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Thư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có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ng; frontend và bytecode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V9.3 đã đóng gói</w:t>
            </w:r>
          </w:p>
        </w:tc>
      </w:tr>
      <w:tr w:rsidR="00C30D6B" w14:paraId="73FAC075" w14:textId="77777777">
        <w:trPr>
          <w:cantSplit/>
        </w:trPr>
        <w:tc>
          <w:tcPr>
            <w:tcW w:w="3156" w:type="dxa"/>
          </w:tcPr>
          <w:p w14:paraId="208FB910" w14:textId="77777777" w:rsidR="00C30D6B" w:rsidRDefault="008B314D">
            <w:pPr>
              <w:spacing w:after="80"/>
            </w:pPr>
            <w:r>
              <w:rPr>
                <w:sz w:val="20"/>
              </w:rPr>
              <w:t>Public Chromium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</w:t>
            </w:r>
          </w:p>
        </w:tc>
        <w:tc>
          <w:tcPr>
            <w:tcW w:w="3156" w:type="dxa"/>
          </w:tcPr>
          <w:p w14:paraId="44BB70E8" w14:textId="77777777" w:rsidR="00C30D6B" w:rsidRDefault="008B314D">
            <w:pPr>
              <w:spacing w:after="80"/>
            </w:pPr>
            <w:r>
              <w:rPr>
                <w:sz w:val="20"/>
              </w:rPr>
              <w:t>7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PASS, launcher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</w:t>
            </w:r>
          </w:p>
        </w:tc>
        <w:tc>
          <w:tcPr>
            <w:tcW w:w="3156" w:type="dxa"/>
          </w:tcPr>
          <w:p w14:paraId="65E742CE" w14:textId="77777777" w:rsidR="00C30D6B" w:rsidRDefault="008B314D">
            <w:pPr>
              <w:spacing w:after="80"/>
            </w:pPr>
            <w:r>
              <w:rPr>
                <w:sz w:val="20"/>
              </w:rPr>
              <w:t>HTTPS/WSS/QR/private orders/payment; không thay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thu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</w:tr>
    </w:tbl>
    <w:p w14:paraId="75B650B8" w14:textId="77777777" w:rsidR="00C30D6B" w:rsidRDefault="00C30D6B"/>
    <w:p w14:paraId="6E43ABBC" w14:textId="77777777" w:rsidR="00C30D6B" w:rsidRDefault="008B314D">
      <w:r>
        <w:lastRenderedPageBreak/>
        <w:t>Gate chi ti</w:t>
      </w:r>
      <w:r>
        <w:t>ế</w:t>
      </w:r>
      <w:r>
        <w:t>t: Java/Chromium, gói ch</w:t>
      </w:r>
      <w:r>
        <w:t>ạ</w:t>
      </w:r>
      <w:r>
        <w:t>y s</w:t>
      </w:r>
      <w:r>
        <w:t>ẵ</w:t>
      </w:r>
      <w:r>
        <w:t>n, source s</w:t>
      </w:r>
      <w:r>
        <w:t>ạ</w:t>
      </w:r>
      <w:r>
        <w:t>ch, public b</w:t>
      </w:r>
      <w:r>
        <w:t>ả</w:t>
      </w:r>
      <w:r>
        <w:t>n ch</w:t>
      </w:r>
      <w:r>
        <w:t>ố</w:t>
      </w:r>
      <w:r>
        <w:t>t, readiness regression. Nhóm s</w:t>
      </w:r>
      <w:r>
        <w:t>ẽ</w:t>
      </w:r>
      <w:r>
        <w:t xml:space="preserve"> nghi</w:t>
      </w:r>
      <w:r>
        <w:t>ệ</w:t>
      </w:r>
      <w:r>
        <w:t>m thu đi</w:t>
      </w:r>
      <w:r>
        <w:t>ệ</w:t>
      </w:r>
      <w:r>
        <w:t>n tho</w:t>
      </w:r>
      <w:r>
        <w:t>ạ</w:t>
      </w:r>
      <w:r>
        <w:t>i sau; chưa có k</w:t>
      </w:r>
      <w:r>
        <w:t>ế</w:t>
      </w:r>
      <w:r>
        <w:t>t qu</w:t>
      </w:r>
      <w:r>
        <w:t>ả</w:t>
      </w:r>
      <w:r>
        <w:t xml:space="preserve"> Compilatio ho</w:t>
      </w:r>
      <w:r>
        <w:t>ặ</w:t>
      </w:r>
      <w:r>
        <w:t>c remote CI.</w:t>
      </w:r>
    </w:p>
    <w:p w14:paraId="3520461B" w14:textId="77777777" w:rsidR="00C30D6B" w:rsidRDefault="008B314D">
      <w:pPr>
        <w:pStyle w:val="Heading2"/>
      </w:pPr>
      <w:bookmarkStart w:id="25" w:name="_Toc243853924"/>
      <w:r>
        <w:rPr>
          <w:b w:val="0"/>
        </w:rPr>
        <w:t>9.2. So sánh ph</w:t>
      </w:r>
      <w:r>
        <w:rPr>
          <w:b w:val="0"/>
        </w:rPr>
        <w:t>ụ</w:t>
      </w:r>
      <w:r>
        <w:rPr>
          <w:b w:val="0"/>
        </w:rPr>
        <w:t>c h</w:t>
      </w:r>
      <w:r>
        <w:rPr>
          <w:b w:val="0"/>
        </w:rPr>
        <w:t>ồ</w:t>
      </w:r>
      <w:r>
        <w:rPr>
          <w:b w:val="0"/>
        </w:rPr>
        <w:t>i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C30D6B" w14:paraId="3E91E09C" w14:textId="77777777">
        <w:trPr>
          <w:cantSplit/>
          <w:tblHeader/>
        </w:trPr>
        <w:tc>
          <w:tcPr>
            <w:tcW w:w="2367" w:type="dxa"/>
            <w:shd w:val="clear" w:color="auto" w:fill="EAF1E8"/>
          </w:tcPr>
          <w:p w14:paraId="322E488F" w14:textId="77777777" w:rsidR="00C30D6B" w:rsidRDefault="008B314D">
            <w:pPr>
              <w:keepNext/>
              <w:spacing w:after="80"/>
            </w:pPr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ỉ</w:t>
            </w:r>
            <w:r>
              <w:rPr>
                <w:b/>
                <w:sz w:val="20"/>
              </w:rPr>
              <w:t xml:space="preserve"> s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 xml:space="preserve"> trong t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p ca</w:t>
            </w:r>
          </w:p>
        </w:tc>
        <w:tc>
          <w:tcPr>
            <w:tcW w:w="2367" w:type="dxa"/>
            <w:shd w:val="clear" w:color="auto" w:fill="EAF1E8"/>
          </w:tcPr>
          <w:p w14:paraId="34A26C1E" w14:textId="77777777" w:rsidR="00C30D6B" w:rsidRDefault="008B314D">
            <w:pPr>
              <w:keepNext/>
              <w:spacing w:after="80"/>
            </w:pPr>
            <w:r>
              <w:rPr>
                <w:b/>
                <w:sz w:val="20"/>
              </w:rPr>
              <w:t>R0 REPLAY_ALL</w:t>
            </w:r>
          </w:p>
        </w:tc>
        <w:tc>
          <w:tcPr>
            <w:tcW w:w="2367" w:type="dxa"/>
            <w:shd w:val="clear" w:color="auto" w:fill="EAF1E8"/>
          </w:tcPr>
          <w:p w14:paraId="561A9064" w14:textId="77777777" w:rsidR="00C30D6B" w:rsidRDefault="008B314D">
            <w:pPr>
              <w:keepNext/>
              <w:spacing w:after="80"/>
            </w:pPr>
            <w:r>
              <w:rPr>
                <w:b/>
                <w:sz w:val="20"/>
              </w:rPr>
              <w:t>R1 REVIEW</w:t>
            </w:r>
          </w:p>
        </w:tc>
        <w:tc>
          <w:tcPr>
            <w:tcW w:w="2367" w:type="dxa"/>
            <w:shd w:val="clear" w:color="auto" w:fill="EAF1E8"/>
          </w:tcPr>
          <w:p w14:paraId="54222FD5" w14:textId="77777777" w:rsidR="00C30D6B" w:rsidRDefault="008B314D">
            <w:pPr>
              <w:keepNext/>
              <w:spacing w:after="80"/>
            </w:pPr>
            <w:r>
              <w:rPr>
                <w:b/>
                <w:sz w:val="20"/>
              </w:rPr>
              <w:t>R2 SEMANTIC</w:t>
            </w:r>
          </w:p>
        </w:tc>
      </w:tr>
      <w:tr w:rsidR="00C30D6B" w14:paraId="2E3DF043" w14:textId="77777777">
        <w:trPr>
          <w:cantSplit/>
        </w:trPr>
        <w:tc>
          <w:tcPr>
            <w:tcW w:w="2367" w:type="dxa"/>
          </w:tcPr>
          <w:p w14:paraId="7D629F87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Đơn trùng</w:t>
            </w:r>
          </w:p>
        </w:tc>
        <w:tc>
          <w:tcPr>
            <w:tcW w:w="2367" w:type="dxa"/>
          </w:tcPr>
          <w:p w14:paraId="4B8EFC99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0</w:t>
            </w:r>
          </w:p>
        </w:tc>
        <w:tc>
          <w:tcPr>
            <w:tcW w:w="2367" w:type="dxa"/>
          </w:tcPr>
          <w:p w14:paraId="477D4B7B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0</w:t>
            </w:r>
          </w:p>
        </w:tc>
        <w:tc>
          <w:tcPr>
            <w:tcW w:w="2367" w:type="dxa"/>
          </w:tcPr>
          <w:p w14:paraId="2CC5759E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0</w:t>
            </w:r>
          </w:p>
        </w:tc>
      </w:tr>
      <w:tr w:rsidR="00C30D6B" w14:paraId="5178BF6A" w14:textId="77777777">
        <w:trPr>
          <w:cantSplit/>
        </w:trPr>
        <w:tc>
          <w:tcPr>
            <w:tcW w:w="2367" w:type="dxa"/>
          </w:tcPr>
          <w:p w14:paraId="19370738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Đơn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2367" w:type="dxa"/>
          </w:tcPr>
          <w:p w14:paraId="6F1CB0C1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5</w:t>
            </w:r>
          </w:p>
        </w:tc>
        <w:tc>
          <w:tcPr>
            <w:tcW w:w="2367" w:type="dxa"/>
          </w:tcPr>
          <w:p w14:paraId="3AB5CBE8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0</w:t>
            </w:r>
          </w:p>
        </w:tc>
        <w:tc>
          <w:tcPr>
            <w:tcW w:w="2367" w:type="dxa"/>
          </w:tcPr>
          <w:p w14:paraId="6B5C5D6B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0</w:t>
            </w:r>
          </w:p>
        </w:tc>
      </w:tr>
      <w:tr w:rsidR="00C30D6B" w14:paraId="4230FFA2" w14:textId="77777777">
        <w:trPr>
          <w:cantSplit/>
        </w:trPr>
        <w:tc>
          <w:tcPr>
            <w:tcW w:w="2367" w:type="dxa"/>
          </w:tcPr>
          <w:p w14:paraId="205434EE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Ticket khi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nhu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2367" w:type="dxa"/>
          </w:tcPr>
          <w:p w14:paraId="597F45C2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10</w:t>
            </w:r>
          </w:p>
        </w:tc>
        <w:tc>
          <w:tcPr>
            <w:tcW w:w="2367" w:type="dxa"/>
          </w:tcPr>
          <w:p w14:paraId="02A3FF45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5</w:t>
            </w:r>
          </w:p>
        </w:tc>
        <w:tc>
          <w:tcPr>
            <w:tcW w:w="2367" w:type="dxa"/>
          </w:tcPr>
          <w:p w14:paraId="68849ABC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0</w:t>
            </w:r>
          </w:p>
        </w:tc>
      </w:tr>
      <w:tr w:rsidR="00C30D6B" w14:paraId="6089CA55" w14:textId="77777777">
        <w:trPr>
          <w:cantSplit/>
        </w:trPr>
        <w:tc>
          <w:tcPr>
            <w:tcW w:w="2367" w:type="dxa"/>
          </w:tcPr>
          <w:p w14:paraId="6CCBB274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Tác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sai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</w:t>
            </w:r>
          </w:p>
        </w:tc>
        <w:tc>
          <w:tcPr>
            <w:tcW w:w="2367" w:type="dxa"/>
          </w:tcPr>
          <w:p w14:paraId="5D8A0CB7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0</w:t>
            </w:r>
          </w:p>
        </w:tc>
        <w:tc>
          <w:tcPr>
            <w:tcW w:w="2367" w:type="dxa"/>
          </w:tcPr>
          <w:p w14:paraId="1416BCFF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0</w:t>
            </w:r>
          </w:p>
        </w:tc>
        <w:tc>
          <w:tcPr>
            <w:tcW w:w="2367" w:type="dxa"/>
          </w:tcPr>
          <w:p w14:paraId="475D476C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0</w:t>
            </w:r>
          </w:p>
        </w:tc>
      </w:tr>
      <w:tr w:rsidR="00C30D6B" w14:paraId="28B50480" w14:textId="77777777">
        <w:trPr>
          <w:cantSplit/>
        </w:trPr>
        <w:tc>
          <w:tcPr>
            <w:tcW w:w="2367" w:type="dxa"/>
          </w:tcPr>
          <w:p w14:paraId="2123FF64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Ý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2367" w:type="dxa"/>
          </w:tcPr>
          <w:p w14:paraId="7D095101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0</w:t>
            </w:r>
          </w:p>
        </w:tc>
        <w:tc>
          <w:tcPr>
            <w:tcW w:w="2367" w:type="dxa"/>
          </w:tcPr>
          <w:p w14:paraId="69757D9C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15</w:t>
            </w:r>
          </w:p>
        </w:tc>
        <w:tc>
          <w:tcPr>
            <w:tcW w:w="2367" w:type="dxa"/>
          </w:tcPr>
          <w:p w14:paraId="5B60B963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5</w:t>
            </w:r>
          </w:p>
        </w:tc>
      </w:tr>
      <w:tr w:rsidR="00C30D6B" w14:paraId="57D79D24" w14:textId="77777777">
        <w:trPr>
          <w:cantSplit/>
        </w:trPr>
        <w:tc>
          <w:tcPr>
            <w:tcW w:w="2367" w:type="dxa"/>
          </w:tcPr>
          <w:p w14:paraId="437A6DCE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p50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ms</w:t>
            </w:r>
          </w:p>
        </w:tc>
        <w:tc>
          <w:tcPr>
            <w:tcW w:w="2367" w:type="dxa"/>
          </w:tcPr>
          <w:p w14:paraId="4AD3405E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24,30</w:t>
            </w:r>
          </w:p>
        </w:tc>
        <w:tc>
          <w:tcPr>
            <w:tcW w:w="2367" w:type="dxa"/>
          </w:tcPr>
          <w:p w14:paraId="25592965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23,10</w:t>
            </w:r>
          </w:p>
        </w:tc>
        <w:tc>
          <w:tcPr>
            <w:tcW w:w="2367" w:type="dxa"/>
          </w:tcPr>
          <w:p w14:paraId="6895D9F6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25,40</w:t>
            </w:r>
          </w:p>
        </w:tc>
      </w:tr>
      <w:tr w:rsidR="00C30D6B" w14:paraId="26327EAB" w14:textId="77777777">
        <w:trPr>
          <w:cantSplit/>
        </w:trPr>
        <w:tc>
          <w:tcPr>
            <w:tcW w:w="2367" w:type="dxa"/>
          </w:tcPr>
          <w:p w14:paraId="05B441B4" w14:textId="77777777" w:rsidR="00C30D6B" w:rsidRDefault="008B314D">
            <w:pPr>
              <w:spacing w:after="80"/>
            </w:pPr>
            <w:r>
              <w:rPr>
                <w:sz w:val="20"/>
              </w:rPr>
              <w:t>p95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ms</w:t>
            </w:r>
          </w:p>
        </w:tc>
        <w:tc>
          <w:tcPr>
            <w:tcW w:w="2367" w:type="dxa"/>
          </w:tcPr>
          <w:p w14:paraId="6F493EC6" w14:textId="77777777" w:rsidR="00C30D6B" w:rsidRDefault="008B314D">
            <w:pPr>
              <w:spacing w:after="80"/>
            </w:pPr>
            <w:r>
              <w:rPr>
                <w:sz w:val="20"/>
              </w:rPr>
              <w:t>37,20</w:t>
            </w:r>
          </w:p>
        </w:tc>
        <w:tc>
          <w:tcPr>
            <w:tcW w:w="2367" w:type="dxa"/>
          </w:tcPr>
          <w:p w14:paraId="67FA2E75" w14:textId="77777777" w:rsidR="00C30D6B" w:rsidRDefault="008B314D">
            <w:pPr>
              <w:spacing w:after="80"/>
            </w:pPr>
            <w:r>
              <w:rPr>
                <w:sz w:val="20"/>
              </w:rPr>
              <w:t>28,60</w:t>
            </w:r>
          </w:p>
        </w:tc>
        <w:tc>
          <w:tcPr>
            <w:tcW w:w="2367" w:type="dxa"/>
          </w:tcPr>
          <w:p w14:paraId="03D53A84" w14:textId="77777777" w:rsidR="00C30D6B" w:rsidRDefault="008B314D">
            <w:pPr>
              <w:spacing w:after="80"/>
            </w:pPr>
            <w:r>
              <w:rPr>
                <w:sz w:val="20"/>
              </w:rPr>
              <w:t>37,00</w:t>
            </w:r>
          </w:p>
        </w:tc>
      </w:tr>
    </w:tbl>
    <w:p w14:paraId="7A32401B" w14:textId="77777777" w:rsidR="00C30D6B" w:rsidRDefault="00C30D6B"/>
    <w:p w14:paraId="74D251C7" w14:textId="77777777" w:rsidR="00C30D6B" w:rsidRDefault="008B314D">
      <w:r>
        <w:t>M</w:t>
      </w:r>
      <w:r>
        <w:t>ỗ</w:t>
      </w:r>
      <w:r>
        <w:t>i policy có 40 ca trong đúng t</w:t>
      </w:r>
      <w:r>
        <w:t>ậ</w:t>
      </w:r>
      <w:r>
        <w:t>p k</w:t>
      </w:r>
      <w:r>
        <w:t>ị</w:t>
      </w:r>
      <w:r>
        <w:t>ch b</w:t>
      </w:r>
      <w:r>
        <w:t>ả</w:t>
      </w:r>
      <w:r>
        <w:t>n trên. Không có đơn trùng/sai lư</w:t>
      </w:r>
      <w:r>
        <w:t>ợ</w:t>
      </w:r>
      <w:r>
        <w:t>t dư</w:t>
      </w:r>
      <w:r>
        <w:t>ớ</w:t>
      </w:r>
      <w:r>
        <w:t>i c</w:t>
      </w:r>
      <w:r>
        <w:t>ả</w:t>
      </w:r>
      <w:r>
        <w:t xml:space="preserve"> ba policy trong các ca đã xét, vì các guard n</w:t>
      </w:r>
      <w:r>
        <w:t>ề</w:t>
      </w:r>
      <w:r>
        <w:t>n đư</w:t>
      </w:r>
      <w:r>
        <w:t>ợ</w:t>
      </w:r>
      <w:r>
        <w:t>c gi</w:t>
      </w:r>
      <w:r>
        <w:t>ữ</w:t>
      </w:r>
      <w:r>
        <w:t xml:space="preserve"> chung. R0 t</w:t>
      </w:r>
      <w:r>
        <w:t>ự</w:t>
      </w:r>
      <w:r>
        <w:t xml:space="preserve"> t</w:t>
      </w:r>
      <w:r>
        <w:t>ạ</w:t>
      </w:r>
      <w:r>
        <w:t>o 5 đơn chưa đư</w:t>
      </w:r>
      <w:r>
        <w:t>ợ</w:t>
      </w:r>
      <w:r>
        <w:t>c xác nh</w:t>
      </w:r>
      <w:r>
        <w:t>ậ</w:t>
      </w:r>
      <w:r>
        <w:t>n l</w:t>
      </w:r>
      <w:r>
        <w:t>ạ</w:t>
      </w:r>
      <w:r>
        <w:t>i; R2 gi</w:t>
      </w:r>
      <w:r>
        <w:t>ữ</w:t>
      </w:r>
      <w:r>
        <w:t xml:space="preserve"> quy</w:t>
      </w:r>
      <w:r>
        <w:t>ế</w:t>
      </w:r>
      <w:r>
        <w:t>t đ</w:t>
      </w:r>
      <w:r>
        <w:t>ị</w:t>
      </w:r>
      <w:r>
        <w:t>nh đó cho khách. V</w:t>
      </w:r>
      <w:r>
        <w:t>ớ</w:t>
      </w:r>
      <w:r>
        <w:t>i gi</w:t>
      </w:r>
      <w:r>
        <w:t>ả</w:t>
      </w:r>
      <w:r>
        <w:t xml:space="preserve"> đ</w:t>
      </w:r>
      <w:r>
        <w:t>ị</w:t>
      </w:r>
      <w:r>
        <w:t>nh nhu c</w:t>
      </w:r>
      <w:r>
        <w:t>ầ</w:t>
      </w:r>
      <w:r>
        <w:t>u h</w:t>
      </w:r>
      <w:r>
        <w:t>ỗ</w:t>
      </w:r>
      <w:r>
        <w:t xml:space="preserve"> tr</w:t>
      </w:r>
      <w:r>
        <w:t>ợ</w:t>
      </w:r>
      <w:r>
        <w:t xml:space="preserve"> đã h</w:t>
      </w:r>
      <w:r>
        <w:t>ế</w:t>
      </w:r>
      <w:r>
        <w:t>t, R0/R1/R2 l</w:t>
      </w:r>
      <w:r>
        <w:t>ầ</w:t>
      </w:r>
      <w:r>
        <w:t>n lư</w:t>
      </w:r>
      <w:r>
        <w:t>ợ</w:t>
      </w:r>
      <w:r>
        <w:t>t có 10/5/0 tác d</w:t>
      </w:r>
      <w:r>
        <w:t>ụ</w:t>
      </w:r>
      <w:r>
        <w:t>ng l</w:t>
      </w:r>
      <w:r>
        <w:t>ờ</w:t>
      </w:r>
      <w:r>
        <w:t>i g</w:t>
      </w:r>
      <w:r>
        <w:t>ọ</w:t>
      </w:r>
      <w:r>
        <w:t>i. Các ca discard th</w:t>
      </w:r>
      <w:r>
        <w:t>ắ</w:t>
      </w:r>
      <w:r>
        <w:t>ng l</w:t>
      </w:r>
      <w:r>
        <w:t>ệ</w:t>
      </w:r>
      <w:r>
        <w:t>nh mu</w:t>
      </w:r>
      <w:r>
        <w:t>ộ</w:t>
      </w:r>
      <w:r>
        <w:t>n giúp phân bi</w:t>
      </w:r>
      <w:r>
        <w:t>ệ</w:t>
      </w:r>
      <w:r>
        <w:t>t R2 v</w:t>
      </w:r>
      <w:r>
        <w:t>ớ</w:t>
      </w:r>
      <w:r>
        <w:t>i review không có barrier.</w:t>
      </w:r>
    </w:p>
    <w:p w14:paraId="439836CE" w14:textId="77777777" w:rsidR="00C30D6B" w:rsidRDefault="008B314D">
      <w:pPr>
        <w:keepNext/>
        <w:jc w:val="center"/>
      </w:pPr>
      <w:r>
        <w:rPr>
          <w:noProof/>
        </w:rPr>
        <w:drawing>
          <wp:inline distT="0" distB="0" distL="0" distR="0" wp14:anchorId="649F7033" wp14:editId="53A03735">
            <wp:extent cx="5832000" cy="21207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4BE3" w14:textId="77777777" w:rsidR="00C30D6B" w:rsidRDefault="008B314D">
      <w:pPr>
        <w:pStyle w:val="Caption"/>
        <w:jc w:val="center"/>
      </w:pPr>
      <w:r>
        <w:t>Hình 5. Tác d</w:t>
      </w:r>
      <w:r>
        <w:t>ụ</w:t>
      </w:r>
      <w:r>
        <w:t>ng ngoài ý mu</w:t>
      </w:r>
      <w:r>
        <w:t>ố</w:t>
      </w:r>
      <w:r>
        <w:t>n trong k</w:t>
      </w:r>
      <w:r>
        <w:t>ị</w:t>
      </w:r>
      <w:r>
        <w:t>ch b</w:t>
      </w:r>
      <w:r>
        <w:t>ả</w:t>
      </w:r>
      <w:r>
        <w:t>n ki</w:t>
      </w:r>
      <w:r>
        <w:t>ể</w:t>
      </w:r>
      <w:r>
        <w:t>m soát và p95 t</w:t>
      </w:r>
      <w:r>
        <w:t>ả</w:t>
      </w:r>
      <w:r>
        <w:t>i theo t</w:t>
      </w:r>
      <w:r>
        <w:t>ừ</w:t>
      </w:r>
      <w:r>
        <w:t>ng lư</w:t>
      </w:r>
      <w:r>
        <w:t>ợ</w:t>
      </w:r>
      <w:r>
        <w:t>t</w:t>
      </w:r>
    </w:p>
    <w:p w14:paraId="321B0F25" w14:textId="77777777" w:rsidR="00C30D6B" w:rsidRDefault="008B314D">
      <w:pPr>
        <w:pStyle w:val="Heading2"/>
      </w:pPr>
      <w:bookmarkStart w:id="26" w:name="_Toc243853925"/>
      <w:r>
        <w:rPr>
          <w:b w:val="0"/>
        </w:rPr>
        <w:lastRenderedPageBreak/>
        <w:t>9.3. T</w:t>
      </w:r>
      <w:r>
        <w:rPr>
          <w:b w:val="0"/>
        </w:rPr>
        <w:t>ả</w:t>
      </w:r>
      <w:r>
        <w:rPr>
          <w:b w:val="0"/>
        </w:rPr>
        <w:t>i g</w:t>
      </w:r>
      <w:r>
        <w:rPr>
          <w:b w:val="0"/>
        </w:rPr>
        <w:t>ọ</w:t>
      </w:r>
      <w:r>
        <w:rPr>
          <w:b w:val="0"/>
        </w:rPr>
        <w:t>i món/thanh toán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8"/>
        <w:gridCol w:w="1578"/>
        <w:gridCol w:w="1578"/>
        <w:gridCol w:w="1578"/>
        <w:gridCol w:w="1578"/>
        <w:gridCol w:w="1578"/>
      </w:tblGrid>
      <w:tr w:rsidR="00C30D6B" w14:paraId="0EA1FC57" w14:textId="77777777">
        <w:trPr>
          <w:cantSplit/>
          <w:tblHeader/>
        </w:trPr>
        <w:tc>
          <w:tcPr>
            <w:tcW w:w="1578" w:type="dxa"/>
            <w:shd w:val="clear" w:color="auto" w:fill="EAF1E8"/>
          </w:tcPr>
          <w:p w14:paraId="5320C373" w14:textId="77777777" w:rsidR="00C30D6B" w:rsidRDefault="008B314D">
            <w:pPr>
              <w:keepNext/>
              <w:spacing w:after="80"/>
            </w:pPr>
            <w:r>
              <w:rPr>
                <w:b/>
                <w:sz w:val="18"/>
              </w:rPr>
              <w:t>Guest</w:t>
            </w:r>
          </w:p>
        </w:tc>
        <w:tc>
          <w:tcPr>
            <w:tcW w:w="1578" w:type="dxa"/>
            <w:shd w:val="clear" w:color="auto" w:fill="EAF1E8"/>
          </w:tcPr>
          <w:p w14:paraId="2AF6F7C8" w14:textId="77777777" w:rsidR="00C30D6B" w:rsidRDefault="008B314D">
            <w:pPr>
              <w:keepNext/>
              <w:spacing w:after="80"/>
            </w:pPr>
            <w:r>
              <w:rPr>
                <w:b/>
                <w:sz w:val="18"/>
              </w:rPr>
              <w:t>Lư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>t</w:t>
            </w:r>
          </w:p>
        </w:tc>
        <w:tc>
          <w:tcPr>
            <w:tcW w:w="1578" w:type="dxa"/>
            <w:shd w:val="clear" w:color="auto" w:fill="EAF1E8"/>
          </w:tcPr>
          <w:p w14:paraId="5F8C87CD" w14:textId="77777777" w:rsidR="00C30D6B" w:rsidRDefault="008B314D">
            <w:pPr>
              <w:keepNext/>
              <w:spacing w:after="80"/>
            </w:pPr>
            <w:r>
              <w:rPr>
                <w:b/>
                <w:sz w:val="18"/>
              </w:rPr>
              <w:t>Flow</w:t>
            </w:r>
          </w:p>
        </w:tc>
        <w:tc>
          <w:tcPr>
            <w:tcW w:w="1578" w:type="dxa"/>
            <w:shd w:val="clear" w:color="auto" w:fill="EAF1E8"/>
          </w:tcPr>
          <w:p w14:paraId="2D429CA4" w14:textId="77777777" w:rsidR="00C30D6B" w:rsidRDefault="008B314D">
            <w:pPr>
              <w:keepNext/>
              <w:spacing w:after="80"/>
            </w:pPr>
            <w:r>
              <w:rPr>
                <w:b/>
                <w:sz w:val="18"/>
              </w:rPr>
              <w:t>p95 response, ms</w:t>
            </w:r>
          </w:p>
        </w:tc>
        <w:tc>
          <w:tcPr>
            <w:tcW w:w="1578" w:type="dxa"/>
            <w:shd w:val="clear" w:color="auto" w:fill="EAF1E8"/>
          </w:tcPr>
          <w:p w14:paraId="6F7FF8E5" w14:textId="77777777" w:rsidR="00C30D6B" w:rsidRDefault="008B314D">
            <w:pPr>
              <w:keepNext/>
              <w:spacing w:after="80"/>
            </w:pPr>
            <w:r>
              <w:rPr>
                <w:b/>
                <w:sz w:val="18"/>
              </w:rPr>
              <w:t>Slot l</w:t>
            </w:r>
            <w:r>
              <w:rPr>
                <w:b/>
                <w:sz w:val="18"/>
              </w:rPr>
              <w:t>ỡ</w:t>
            </w:r>
          </w:p>
        </w:tc>
        <w:tc>
          <w:tcPr>
            <w:tcW w:w="1578" w:type="dxa"/>
            <w:shd w:val="clear" w:color="auto" w:fill="EAF1E8"/>
          </w:tcPr>
          <w:p w14:paraId="1B7C67AC" w14:textId="77777777" w:rsidR="00C30D6B" w:rsidRDefault="008B314D">
            <w:pPr>
              <w:keepNext/>
              <w:spacing w:after="80"/>
            </w:pPr>
            <w:r>
              <w:rPr>
                <w:b/>
                <w:sz w:val="18"/>
              </w:rPr>
              <w:t>Flow/s</w:t>
            </w:r>
          </w:p>
        </w:tc>
      </w:tr>
      <w:tr w:rsidR="00C30D6B" w14:paraId="659E56D5" w14:textId="77777777">
        <w:trPr>
          <w:cantSplit/>
        </w:trPr>
        <w:tc>
          <w:tcPr>
            <w:tcW w:w="1578" w:type="dxa"/>
          </w:tcPr>
          <w:p w14:paraId="775A5AB0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1</w:t>
            </w:r>
          </w:p>
        </w:tc>
        <w:tc>
          <w:tcPr>
            <w:tcW w:w="1578" w:type="dxa"/>
          </w:tcPr>
          <w:p w14:paraId="6055FDE8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1</w:t>
            </w:r>
          </w:p>
        </w:tc>
        <w:tc>
          <w:tcPr>
            <w:tcW w:w="1578" w:type="dxa"/>
          </w:tcPr>
          <w:p w14:paraId="5DFAA3BE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15</w:t>
            </w:r>
          </w:p>
        </w:tc>
        <w:tc>
          <w:tcPr>
            <w:tcW w:w="1578" w:type="dxa"/>
          </w:tcPr>
          <w:p w14:paraId="73689087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63,20</w:t>
            </w:r>
          </w:p>
        </w:tc>
        <w:tc>
          <w:tcPr>
            <w:tcW w:w="1578" w:type="dxa"/>
          </w:tcPr>
          <w:p w14:paraId="0D7D8973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0</w:t>
            </w:r>
          </w:p>
        </w:tc>
        <w:tc>
          <w:tcPr>
            <w:tcW w:w="1578" w:type="dxa"/>
          </w:tcPr>
          <w:p w14:paraId="240EC4BD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1,00</w:t>
            </w:r>
          </w:p>
        </w:tc>
      </w:tr>
      <w:tr w:rsidR="00C30D6B" w14:paraId="6E622EEB" w14:textId="77777777">
        <w:trPr>
          <w:cantSplit/>
        </w:trPr>
        <w:tc>
          <w:tcPr>
            <w:tcW w:w="1578" w:type="dxa"/>
          </w:tcPr>
          <w:p w14:paraId="067610DC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5</w:t>
            </w:r>
          </w:p>
        </w:tc>
        <w:tc>
          <w:tcPr>
            <w:tcW w:w="1578" w:type="dxa"/>
          </w:tcPr>
          <w:p w14:paraId="7A71757A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1</w:t>
            </w:r>
          </w:p>
        </w:tc>
        <w:tc>
          <w:tcPr>
            <w:tcW w:w="1578" w:type="dxa"/>
          </w:tcPr>
          <w:p w14:paraId="6DB4B3F1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75</w:t>
            </w:r>
          </w:p>
        </w:tc>
        <w:tc>
          <w:tcPr>
            <w:tcW w:w="1578" w:type="dxa"/>
          </w:tcPr>
          <w:p w14:paraId="486810AC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111,70</w:t>
            </w:r>
          </w:p>
        </w:tc>
        <w:tc>
          <w:tcPr>
            <w:tcW w:w="1578" w:type="dxa"/>
          </w:tcPr>
          <w:p w14:paraId="5B547485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0</w:t>
            </w:r>
          </w:p>
        </w:tc>
        <w:tc>
          <w:tcPr>
            <w:tcW w:w="1578" w:type="dxa"/>
          </w:tcPr>
          <w:p w14:paraId="5206EA95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5,00</w:t>
            </w:r>
          </w:p>
        </w:tc>
      </w:tr>
      <w:tr w:rsidR="00C30D6B" w14:paraId="4DF02FD3" w14:textId="77777777">
        <w:trPr>
          <w:cantSplit/>
        </w:trPr>
        <w:tc>
          <w:tcPr>
            <w:tcW w:w="1578" w:type="dxa"/>
          </w:tcPr>
          <w:p w14:paraId="47AED093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10</w:t>
            </w:r>
          </w:p>
        </w:tc>
        <w:tc>
          <w:tcPr>
            <w:tcW w:w="1578" w:type="dxa"/>
          </w:tcPr>
          <w:p w14:paraId="18848420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1</w:t>
            </w:r>
          </w:p>
        </w:tc>
        <w:tc>
          <w:tcPr>
            <w:tcW w:w="1578" w:type="dxa"/>
          </w:tcPr>
          <w:p w14:paraId="2ECD889B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150</w:t>
            </w:r>
          </w:p>
        </w:tc>
        <w:tc>
          <w:tcPr>
            <w:tcW w:w="1578" w:type="dxa"/>
          </w:tcPr>
          <w:p w14:paraId="1DFE7901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274,70</w:t>
            </w:r>
          </w:p>
        </w:tc>
        <w:tc>
          <w:tcPr>
            <w:tcW w:w="1578" w:type="dxa"/>
          </w:tcPr>
          <w:p w14:paraId="4674D4E8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0</w:t>
            </w:r>
          </w:p>
        </w:tc>
        <w:tc>
          <w:tcPr>
            <w:tcW w:w="1578" w:type="dxa"/>
          </w:tcPr>
          <w:p w14:paraId="0B18B54E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9,99</w:t>
            </w:r>
          </w:p>
        </w:tc>
      </w:tr>
      <w:tr w:rsidR="00C30D6B" w14:paraId="088C81F3" w14:textId="77777777">
        <w:trPr>
          <w:cantSplit/>
        </w:trPr>
        <w:tc>
          <w:tcPr>
            <w:tcW w:w="1578" w:type="dxa"/>
          </w:tcPr>
          <w:p w14:paraId="12679E3A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14</w:t>
            </w:r>
          </w:p>
        </w:tc>
        <w:tc>
          <w:tcPr>
            <w:tcW w:w="1578" w:type="dxa"/>
          </w:tcPr>
          <w:p w14:paraId="2C2DD21E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1</w:t>
            </w:r>
          </w:p>
        </w:tc>
        <w:tc>
          <w:tcPr>
            <w:tcW w:w="1578" w:type="dxa"/>
          </w:tcPr>
          <w:p w14:paraId="74E28177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210</w:t>
            </w:r>
          </w:p>
        </w:tc>
        <w:tc>
          <w:tcPr>
            <w:tcW w:w="1578" w:type="dxa"/>
          </w:tcPr>
          <w:p w14:paraId="308DB7C1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540,00</w:t>
            </w:r>
          </w:p>
        </w:tc>
        <w:tc>
          <w:tcPr>
            <w:tcW w:w="1578" w:type="dxa"/>
          </w:tcPr>
          <w:p w14:paraId="47CF34F7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0</w:t>
            </w:r>
          </w:p>
        </w:tc>
        <w:tc>
          <w:tcPr>
            <w:tcW w:w="1578" w:type="dxa"/>
          </w:tcPr>
          <w:p w14:paraId="732FB700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13,93</w:t>
            </w:r>
          </w:p>
        </w:tc>
      </w:tr>
      <w:tr w:rsidR="00C30D6B" w14:paraId="375F301C" w14:textId="77777777">
        <w:trPr>
          <w:cantSplit/>
        </w:trPr>
        <w:tc>
          <w:tcPr>
            <w:tcW w:w="1578" w:type="dxa"/>
          </w:tcPr>
          <w:p w14:paraId="11620000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1</w:t>
            </w:r>
          </w:p>
        </w:tc>
        <w:tc>
          <w:tcPr>
            <w:tcW w:w="1578" w:type="dxa"/>
          </w:tcPr>
          <w:p w14:paraId="77A6C6BB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2</w:t>
            </w:r>
          </w:p>
        </w:tc>
        <w:tc>
          <w:tcPr>
            <w:tcW w:w="1578" w:type="dxa"/>
          </w:tcPr>
          <w:p w14:paraId="5422DFC1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15</w:t>
            </w:r>
          </w:p>
        </w:tc>
        <w:tc>
          <w:tcPr>
            <w:tcW w:w="1578" w:type="dxa"/>
          </w:tcPr>
          <w:p w14:paraId="58EED7A3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54,50</w:t>
            </w:r>
          </w:p>
        </w:tc>
        <w:tc>
          <w:tcPr>
            <w:tcW w:w="1578" w:type="dxa"/>
          </w:tcPr>
          <w:p w14:paraId="5DD370F7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0</w:t>
            </w:r>
          </w:p>
        </w:tc>
        <w:tc>
          <w:tcPr>
            <w:tcW w:w="1578" w:type="dxa"/>
          </w:tcPr>
          <w:p w14:paraId="13A18B06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1,00</w:t>
            </w:r>
          </w:p>
        </w:tc>
      </w:tr>
      <w:tr w:rsidR="00C30D6B" w14:paraId="3F83781E" w14:textId="77777777">
        <w:trPr>
          <w:cantSplit/>
        </w:trPr>
        <w:tc>
          <w:tcPr>
            <w:tcW w:w="1578" w:type="dxa"/>
          </w:tcPr>
          <w:p w14:paraId="59C56E39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5</w:t>
            </w:r>
          </w:p>
        </w:tc>
        <w:tc>
          <w:tcPr>
            <w:tcW w:w="1578" w:type="dxa"/>
          </w:tcPr>
          <w:p w14:paraId="06226890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2</w:t>
            </w:r>
          </w:p>
        </w:tc>
        <w:tc>
          <w:tcPr>
            <w:tcW w:w="1578" w:type="dxa"/>
          </w:tcPr>
          <w:p w14:paraId="71120658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75</w:t>
            </w:r>
          </w:p>
        </w:tc>
        <w:tc>
          <w:tcPr>
            <w:tcW w:w="1578" w:type="dxa"/>
          </w:tcPr>
          <w:p w14:paraId="5B8A5A59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80,20</w:t>
            </w:r>
          </w:p>
        </w:tc>
        <w:tc>
          <w:tcPr>
            <w:tcW w:w="1578" w:type="dxa"/>
          </w:tcPr>
          <w:p w14:paraId="65B8F640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0</w:t>
            </w:r>
          </w:p>
        </w:tc>
        <w:tc>
          <w:tcPr>
            <w:tcW w:w="1578" w:type="dxa"/>
          </w:tcPr>
          <w:p w14:paraId="03CBE100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5,00</w:t>
            </w:r>
          </w:p>
        </w:tc>
      </w:tr>
      <w:tr w:rsidR="00C30D6B" w14:paraId="56FD6056" w14:textId="77777777">
        <w:trPr>
          <w:cantSplit/>
        </w:trPr>
        <w:tc>
          <w:tcPr>
            <w:tcW w:w="1578" w:type="dxa"/>
          </w:tcPr>
          <w:p w14:paraId="31A3FCCD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10</w:t>
            </w:r>
          </w:p>
        </w:tc>
        <w:tc>
          <w:tcPr>
            <w:tcW w:w="1578" w:type="dxa"/>
          </w:tcPr>
          <w:p w14:paraId="7B261F82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2</w:t>
            </w:r>
          </w:p>
        </w:tc>
        <w:tc>
          <w:tcPr>
            <w:tcW w:w="1578" w:type="dxa"/>
          </w:tcPr>
          <w:p w14:paraId="0093B2AB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150</w:t>
            </w:r>
          </w:p>
        </w:tc>
        <w:tc>
          <w:tcPr>
            <w:tcW w:w="1578" w:type="dxa"/>
          </w:tcPr>
          <w:p w14:paraId="3D3A0816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256,70</w:t>
            </w:r>
          </w:p>
        </w:tc>
        <w:tc>
          <w:tcPr>
            <w:tcW w:w="1578" w:type="dxa"/>
          </w:tcPr>
          <w:p w14:paraId="76551625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0</w:t>
            </w:r>
          </w:p>
        </w:tc>
        <w:tc>
          <w:tcPr>
            <w:tcW w:w="1578" w:type="dxa"/>
          </w:tcPr>
          <w:p w14:paraId="393F9329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10,00</w:t>
            </w:r>
          </w:p>
        </w:tc>
      </w:tr>
      <w:tr w:rsidR="00C30D6B" w14:paraId="0CBBA71D" w14:textId="77777777">
        <w:trPr>
          <w:cantSplit/>
        </w:trPr>
        <w:tc>
          <w:tcPr>
            <w:tcW w:w="1578" w:type="dxa"/>
          </w:tcPr>
          <w:p w14:paraId="5165B848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14</w:t>
            </w:r>
          </w:p>
        </w:tc>
        <w:tc>
          <w:tcPr>
            <w:tcW w:w="1578" w:type="dxa"/>
          </w:tcPr>
          <w:p w14:paraId="465B715B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2</w:t>
            </w:r>
          </w:p>
        </w:tc>
        <w:tc>
          <w:tcPr>
            <w:tcW w:w="1578" w:type="dxa"/>
          </w:tcPr>
          <w:p w14:paraId="3D1889AC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209</w:t>
            </w:r>
          </w:p>
        </w:tc>
        <w:tc>
          <w:tcPr>
            <w:tcW w:w="1578" w:type="dxa"/>
          </w:tcPr>
          <w:p w14:paraId="71666E9D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491,70</w:t>
            </w:r>
          </w:p>
        </w:tc>
        <w:tc>
          <w:tcPr>
            <w:tcW w:w="1578" w:type="dxa"/>
          </w:tcPr>
          <w:p w14:paraId="01AE62CB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1</w:t>
            </w:r>
          </w:p>
        </w:tc>
        <w:tc>
          <w:tcPr>
            <w:tcW w:w="1578" w:type="dxa"/>
          </w:tcPr>
          <w:p w14:paraId="1A10ACA3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13,90</w:t>
            </w:r>
          </w:p>
        </w:tc>
      </w:tr>
      <w:tr w:rsidR="00C30D6B" w14:paraId="5793FAA7" w14:textId="77777777">
        <w:trPr>
          <w:cantSplit/>
        </w:trPr>
        <w:tc>
          <w:tcPr>
            <w:tcW w:w="1578" w:type="dxa"/>
          </w:tcPr>
          <w:p w14:paraId="1606A901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1</w:t>
            </w:r>
          </w:p>
        </w:tc>
        <w:tc>
          <w:tcPr>
            <w:tcW w:w="1578" w:type="dxa"/>
          </w:tcPr>
          <w:p w14:paraId="188E37F3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3</w:t>
            </w:r>
          </w:p>
        </w:tc>
        <w:tc>
          <w:tcPr>
            <w:tcW w:w="1578" w:type="dxa"/>
          </w:tcPr>
          <w:p w14:paraId="23051BAD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15</w:t>
            </w:r>
          </w:p>
        </w:tc>
        <w:tc>
          <w:tcPr>
            <w:tcW w:w="1578" w:type="dxa"/>
          </w:tcPr>
          <w:p w14:paraId="160390BF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54,00</w:t>
            </w:r>
          </w:p>
        </w:tc>
        <w:tc>
          <w:tcPr>
            <w:tcW w:w="1578" w:type="dxa"/>
          </w:tcPr>
          <w:p w14:paraId="21D49B26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0</w:t>
            </w:r>
          </w:p>
        </w:tc>
        <w:tc>
          <w:tcPr>
            <w:tcW w:w="1578" w:type="dxa"/>
          </w:tcPr>
          <w:p w14:paraId="7450B746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1,00</w:t>
            </w:r>
          </w:p>
        </w:tc>
      </w:tr>
      <w:tr w:rsidR="00C30D6B" w14:paraId="56A12DDF" w14:textId="77777777">
        <w:trPr>
          <w:cantSplit/>
        </w:trPr>
        <w:tc>
          <w:tcPr>
            <w:tcW w:w="1578" w:type="dxa"/>
          </w:tcPr>
          <w:p w14:paraId="6303CD2E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5</w:t>
            </w:r>
          </w:p>
        </w:tc>
        <w:tc>
          <w:tcPr>
            <w:tcW w:w="1578" w:type="dxa"/>
          </w:tcPr>
          <w:p w14:paraId="23E348DC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3</w:t>
            </w:r>
          </w:p>
        </w:tc>
        <w:tc>
          <w:tcPr>
            <w:tcW w:w="1578" w:type="dxa"/>
          </w:tcPr>
          <w:p w14:paraId="616EF005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75</w:t>
            </w:r>
          </w:p>
        </w:tc>
        <w:tc>
          <w:tcPr>
            <w:tcW w:w="1578" w:type="dxa"/>
          </w:tcPr>
          <w:p w14:paraId="77FAD052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105,20</w:t>
            </w:r>
          </w:p>
        </w:tc>
        <w:tc>
          <w:tcPr>
            <w:tcW w:w="1578" w:type="dxa"/>
          </w:tcPr>
          <w:p w14:paraId="6C16D831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0</w:t>
            </w:r>
          </w:p>
        </w:tc>
        <w:tc>
          <w:tcPr>
            <w:tcW w:w="1578" w:type="dxa"/>
          </w:tcPr>
          <w:p w14:paraId="4370BA20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5,00</w:t>
            </w:r>
          </w:p>
        </w:tc>
      </w:tr>
      <w:tr w:rsidR="00C30D6B" w14:paraId="712D23F0" w14:textId="77777777">
        <w:trPr>
          <w:cantSplit/>
        </w:trPr>
        <w:tc>
          <w:tcPr>
            <w:tcW w:w="1578" w:type="dxa"/>
          </w:tcPr>
          <w:p w14:paraId="0069B276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10</w:t>
            </w:r>
          </w:p>
        </w:tc>
        <w:tc>
          <w:tcPr>
            <w:tcW w:w="1578" w:type="dxa"/>
          </w:tcPr>
          <w:p w14:paraId="71F0024D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3</w:t>
            </w:r>
          </w:p>
        </w:tc>
        <w:tc>
          <w:tcPr>
            <w:tcW w:w="1578" w:type="dxa"/>
          </w:tcPr>
          <w:p w14:paraId="1F952EF9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150</w:t>
            </w:r>
          </w:p>
        </w:tc>
        <w:tc>
          <w:tcPr>
            <w:tcW w:w="1578" w:type="dxa"/>
          </w:tcPr>
          <w:p w14:paraId="3937D701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282,30</w:t>
            </w:r>
          </w:p>
        </w:tc>
        <w:tc>
          <w:tcPr>
            <w:tcW w:w="1578" w:type="dxa"/>
          </w:tcPr>
          <w:p w14:paraId="2E402552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0</w:t>
            </w:r>
          </w:p>
        </w:tc>
        <w:tc>
          <w:tcPr>
            <w:tcW w:w="1578" w:type="dxa"/>
          </w:tcPr>
          <w:p w14:paraId="6DE47A1A" w14:textId="77777777" w:rsidR="00C30D6B" w:rsidRDefault="008B314D">
            <w:pPr>
              <w:keepNext/>
              <w:spacing w:after="80"/>
            </w:pPr>
            <w:r>
              <w:rPr>
                <w:sz w:val="18"/>
              </w:rPr>
              <w:t>9,99</w:t>
            </w:r>
          </w:p>
        </w:tc>
      </w:tr>
      <w:tr w:rsidR="00C30D6B" w14:paraId="31BE6B86" w14:textId="77777777">
        <w:trPr>
          <w:cantSplit/>
        </w:trPr>
        <w:tc>
          <w:tcPr>
            <w:tcW w:w="1578" w:type="dxa"/>
          </w:tcPr>
          <w:p w14:paraId="6BC8AEFD" w14:textId="77777777" w:rsidR="00C30D6B" w:rsidRDefault="008B314D">
            <w:pPr>
              <w:spacing w:after="80"/>
            </w:pPr>
            <w:r>
              <w:rPr>
                <w:sz w:val="18"/>
              </w:rPr>
              <w:t>14</w:t>
            </w:r>
          </w:p>
        </w:tc>
        <w:tc>
          <w:tcPr>
            <w:tcW w:w="1578" w:type="dxa"/>
          </w:tcPr>
          <w:p w14:paraId="0CEE030B" w14:textId="77777777" w:rsidR="00C30D6B" w:rsidRDefault="008B314D">
            <w:pPr>
              <w:spacing w:after="80"/>
            </w:pPr>
            <w:r>
              <w:rPr>
                <w:sz w:val="18"/>
              </w:rPr>
              <w:t>3</w:t>
            </w:r>
          </w:p>
        </w:tc>
        <w:tc>
          <w:tcPr>
            <w:tcW w:w="1578" w:type="dxa"/>
          </w:tcPr>
          <w:p w14:paraId="21F77C76" w14:textId="77777777" w:rsidR="00C30D6B" w:rsidRDefault="008B314D">
            <w:pPr>
              <w:spacing w:after="80"/>
            </w:pPr>
            <w:r>
              <w:rPr>
                <w:sz w:val="18"/>
              </w:rPr>
              <w:t>209</w:t>
            </w:r>
          </w:p>
        </w:tc>
        <w:tc>
          <w:tcPr>
            <w:tcW w:w="1578" w:type="dxa"/>
          </w:tcPr>
          <w:p w14:paraId="2E6E8EF0" w14:textId="77777777" w:rsidR="00C30D6B" w:rsidRDefault="008B314D">
            <w:pPr>
              <w:spacing w:after="80"/>
            </w:pPr>
            <w:r>
              <w:rPr>
                <w:sz w:val="18"/>
              </w:rPr>
              <w:t>488,80</w:t>
            </w:r>
          </w:p>
        </w:tc>
        <w:tc>
          <w:tcPr>
            <w:tcW w:w="1578" w:type="dxa"/>
          </w:tcPr>
          <w:p w14:paraId="626E5F62" w14:textId="77777777" w:rsidR="00C30D6B" w:rsidRDefault="008B314D">
            <w:pPr>
              <w:spacing w:after="80"/>
            </w:pPr>
            <w:r>
              <w:rPr>
                <w:sz w:val="18"/>
              </w:rPr>
              <w:t>1</w:t>
            </w:r>
          </w:p>
        </w:tc>
        <w:tc>
          <w:tcPr>
            <w:tcW w:w="1578" w:type="dxa"/>
          </w:tcPr>
          <w:p w14:paraId="3F4E1668" w14:textId="77777777" w:rsidR="00C30D6B" w:rsidRDefault="008B314D">
            <w:pPr>
              <w:spacing w:after="80"/>
            </w:pPr>
            <w:r>
              <w:rPr>
                <w:sz w:val="18"/>
              </w:rPr>
              <w:t>13,91</w:t>
            </w:r>
          </w:p>
        </w:tc>
      </w:tr>
    </w:tbl>
    <w:p w14:paraId="712FC20D" w14:textId="77777777" w:rsidR="00C30D6B" w:rsidRDefault="00C30D6B"/>
    <w:p w14:paraId="50346CC6" w14:textId="77777777" w:rsidR="00C30D6B" w:rsidRDefault="008B314D">
      <w:r>
        <w:t>T</w:t>
      </w:r>
      <w:r>
        <w:t>ổ</w:t>
      </w:r>
      <w:r>
        <w:t>ng 1.348 flow hoàn t</w:t>
      </w:r>
      <w:r>
        <w:t>ấ</w:t>
      </w:r>
      <w:r>
        <w:t>t trên 1.350 slot đư</w:t>
      </w:r>
      <w:r>
        <w:t>ợ</w:t>
      </w:r>
      <w:r>
        <w:t>c c</w:t>
      </w:r>
      <w:r>
        <w:t>ấ</w:t>
      </w:r>
      <w:r>
        <w:t>p trong c</w:t>
      </w:r>
      <w:r>
        <w:t>ử</w:t>
      </w:r>
      <w:r>
        <w:t>a s</w:t>
      </w:r>
      <w:r>
        <w:t>ổ</w:t>
      </w:r>
      <w:r>
        <w:t xml:space="preserve"> đo; 2 slot l</w:t>
      </w:r>
      <w:r>
        <w:t>ỡ</w:t>
      </w:r>
      <w:r>
        <w:t>, 0 flow báo l</w:t>
      </w:r>
      <w:r>
        <w:t>ỗ</w:t>
      </w:r>
      <w:r>
        <w:t>i. Có 15.635 m</w:t>
      </w:r>
      <w:r>
        <w:t>ẫ</w:t>
      </w:r>
      <w:r>
        <w:t>u HTTP và 0 HTTP error trong ph</w:t>
      </w:r>
      <w:r>
        <w:t>ầ</w:t>
      </w:r>
      <w:r>
        <w:t>n t</w:t>
      </w:r>
      <w:r>
        <w:t>ả</w:t>
      </w:r>
      <w:r>
        <w:t>i đư</w:t>
      </w:r>
      <w:r>
        <w:t>ợ</w:t>
      </w:r>
      <w:r>
        <w:t>c phân tích; không đ</w:t>
      </w:r>
      <w:r>
        <w:t>ồ</w:t>
      </w:r>
      <w:r>
        <w:t>ng nh</w:t>
      </w:r>
      <w:r>
        <w:t>ấ</w:t>
      </w:r>
      <w:r>
        <w:t>t s</w:t>
      </w:r>
      <w:r>
        <w:t>ố</w:t>
      </w:r>
      <w:r>
        <w:t xml:space="preserve"> HTTP sample v</w:t>
      </w:r>
      <w:r>
        <w:t>ớ</w:t>
      </w:r>
      <w:r>
        <w:t>i s</w:t>
      </w:r>
      <w:r>
        <w:t>ố</w:t>
      </w:r>
      <w:r>
        <w:t xml:space="preserve"> thao tác khách/TCP frame. T</w:t>
      </w:r>
      <w:r>
        <w:t>ổ</w:t>
      </w:r>
      <w:r>
        <w:t>ng body HTTP gi</w:t>
      </w:r>
      <w:r>
        <w:t>ả</w:t>
      </w:r>
      <w:r>
        <w:t>i mã 31.988.315 byte không ph</w:t>
      </w:r>
      <w:r>
        <w:t>ả</w:t>
      </w:r>
      <w:r>
        <w:t>i băng thông trên dây.</w:t>
      </w:r>
    </w:p>
    <w:p w14:paraId="063DD21B" w14:textId="77777777" w:rsidR="00C30D6B" w:rsidRDefault="008B314D">
      <w:r>
        <w:t>Oracle ki</w:t>
      </w:r>
      <w:r>
        <w:t>ể</w:t>
      </w:r>
      <w:r>
        <w:t>m c</w:t>
      </w:r>
      <w:r>
        <w:t>ả</w:t>
      </w:r>
      <w:r>
        <w:t xml:space="preserve"> warmup: 1.618 order và 1.618 payment PAID, t</w:t>
      </w:r>
      <w:r>
        <w:t>ổ</w:t>
      </w:r>
      <w:r>
        <w:t>ng 48.540.000đ gi</w:t>
      </w:r>
      <w:r>
        <w:t>ả</w:t>
      </w:r>
      <w:r>
        <w:t xml:space="preserve"> l</w:t>
      </w:r>
      <w:r>
        <w:t>ậ</w:t>
      </w:r>
      <w:r>
        <w:t>p. Đây không ph</w:t>
      </w:r>
      <w:r>
        <w:t>ả</w:t>
      </w:r>
      <w:r>
        <w:t>i doanh thu quán th</w:t>
      </w:r>
      <w:r>
        <w:t>ậ</w:t>
      </w:r>
      <w:r>
        <w:t>t. Gi</w:t>
      </w:r>
      <w:r>
        <w:t>ữ</w:t>
      </w:r>
      <w:r>
        <w:t xml:space="preserve"> t</w:t>
      </w:r>
      <w:r>
        <w:t>ừ</w:t>
      </w:r>
      <w:r>
        <w:t>ng lư</w:t>
      </w:r>
      <w:r>
        <w:t>ợ</w:t>
      </w:r>
      <w:r>
        <w:t>t đo và p95 c</w:t>
      </w:r>
      <w:r>
        <w:t>ủ</w:t>
      </w:r>
      <w:r>
        <w:t>a t</w:t>
      </w:r>
      <w:r>
        <w:t>ừ</w:t>
      </w:r>
      <w:r>
        <w:t>ng lư</w:t>
      </w:r>
      <w:r>
        <w:t>ợ</w:t>
      </w:r>
      <w:r>
        <w:t>t, không g</w:t>
      </w:r>
      <w:r>
        <w:t>ộ</w:t>
      </w:r>
      <w:r>
        <w:t>p ba l</w:t>
      </w:r>
      <w:r>
        <w:t>ầ</w:t>
      </w:r>
      <w:r>
        <w:t>n thành m</w:t>
      </w:r>
      <w:r>
        <w:t>ộ</w:t>
      </w:r>
      <w:r>
        <w:t>t m</w:t>
      </w:r>
      <w:r>
        <w:t>ứ</w:t>
      </w:r>
      <w:r>
        <w:t>c đ</w:t>
      </w:r>
      <w:r>
        <w:t>ộ</w:t>
      </w:r>
      <w:r>
        <w:t xml:space="preserve"> tin c</w:t>
      </w:r>
      <w:r>
        <w:t>ậ</w:t>
      </w:r>
      <w:r>
        <w:t>y th</w:t>
      </w:r>
      <w:r>
        <w:t>ố</w:t>
      </w:r>
      <w:r>
        <w:t>ng kê ho</w:t>
      </w:r>
      <w:r>
        <w:t>ặ</w:t>
      </w:r>
      <w:r>
        <w:t>c k</w:t>
      </w:r>
      <w:r>
        <w:t>ế</w:t>
      </w:r>
      <w:r>
        <w:t>t lu</w:t>
      </w:r>
      <w:r>
        <w:t>ậ</w:t>
      </w:r>
      <w:r>
        <w:t>n công su</w:t>
      </w:r>
      <w:r>
        <w:t>ấ</w:t>
      </w:r>
      <w:r>
        <w:t>t t</w:t>
      </w:r>
      <w:r>
        <w:t>ố</w:t>
      </w:r>
      <w:r>
        <w:t>i đa.</w:t>
      </w:r>
    </w:p>
    <w:p w14:paraId="0CB2180C" w14:textId="77777777" w:rsidR="00C30D6B" w:rsidRDefault="008B314D">
      <w:r>
        <w:t>Raw và k</w:t>
      </w:r>
      <w:r>
        <w:t>ế</w:t>
      </w:r>
      <w:r>
        <w:t>t qu</w:t>
      </w:r>
      <w:r>
        <w:t>ả</w:t>
      </w:r>
      <w:r>
        <w:t>: summary, analysis, policy CSV, load CSV, environment/hash.</w:t>
      </w:r>
    </w:p>
    <w:p w14:paraId="27514DB7" w14:textId="77777777" w:rsidR="00C30D6B" w:rsidRDefault="008B314D">
      <w:pPr>
        <w:pStyle w:val="Heading1"/>
      </w:pPr>
      <w:bookmarkStart w:id="27" w:name="_Toc243853926"/>
      <w:r>
        <w:rPr>
          <w:b w:val="0"/>
        </w:rPr>
        <w:t>10. Th</w:t>
      </w:r>
      <w:r>
        <w:rPr>
          <w:b w:val="0"/>
        </w:rPr>
        <w:t>ả</w:t>
      </w:r>
      <w:r>
        <w:rPr>
          <w:b w:val="0"/>
        </w:rPr>
        <w:t>o lu</w:t>
      </w:r>
      <w:r>
        <w:rPr>
          <w:b w:val="0"/>
        </w:rPr>
        <w:t>ậ</w:t>
      </w:r>
      <w:r>
        <w:rPr>
          <w:b w:val="0"/>
        </w:rPr>
        <w:t>n</w:t>
      </w:r>
      <w:bookmarkEnd w:id="27"/>
    </w:p>
    <w:p w14:paraId="751F38A6" w14:textId="77777777" w:rsidR="00C30D6B" w:rsidRDefault="008B314D">
      <w:r>
        <w:t>Giá tr</w:t>
      </w:r>
      <w:r>
        <w:t>ị</w:t>
      </w:r>
      <w:r>
        <w:t xml:space="preserve"> c</w:t>
      </w:r>
      <w:r>
        <w:t>ủ</w:t>
      </w:r>
      <w:r>
        <w:t>a SEMANTIC n</w:t>
      </w:r>
      <w:r>
        <w:t>ằ</w:t>
      </w:r>
      <w:r>
        <w:t xml:space="preserve">m </w:t>
      </w:r>
      <w:r>
        <w:t>ở</w:t>
      </w:r>
      <w:r>
        <w:t xml:space="preserve"> phân bi</w:t>
      </w:r>
      <w:r>
        <w:t>ệ</w:t>
      </w:r>
      <w:r>
        <w:t>t k</w:t>
      </w:r>
      <w:r>
        <w:t>ế</w:t>
      </w:r>
      <w:r>
        <w:t>t qu</w:t>
      </w:r>
      <w:r>
        <w:t>ả</w:t>
      </w:r>
      <w:r>
        <w:t xml:space="preserve"> đã nh</w:t>
      </w:r>
      <w:r>
        <w:t>ậ</w:t>
      </w:r>
      <w:r>
        <w:t>n v</w:t>
      </w:r>
      <w:r>
        <w:t>ớ</w:t>
      </w:r>
      <w:r>
        <w:t>i ý đ</w:t>
      </w:r>
      <w:r>
        <w:t>ị</w:t>
      </w:r>
      <w:r>
        <w:t>nh chưa đư</w:t>
      </w:r>
      <w:r>
        <w:t>ợ</w:t>
      </w:r>
      <w:r>
        <w:t>c nh</w:t>
      </w:r>
      <w:r>
        <w:t>ậ</w:t>
      </w:r>
      <w:r>
        <w:t>n và còn phù h</w:t>
      </w:r>
      <w:r>
        <w:t>ợ</w:t>
      </w:r>
      <w:r>
        <w:t>p hay không. M</w:t>
      </w:r>
      <w:r>
        <w:t>ộ</w:t>
      </w:r>
      <w:r>
        <w:t>t ID l</w:t>
      </w:r>
      <w:r>
        <w:t>ặ</w:t>
      </w:r>
      <w:r>
        <w:t>p đã có receipt không c</w:t>
      </w:r>
      <w:r>
        <w:t>ầ</w:t>
      </w:r>
      <w:r>
        <w:t>n khách mua l</w:t>
      </w:r>
      <w:r>
        <w:t>ạ</w:t>
      </w:r>
      <w:r>
        <w:t>i; m</w:t>
      </w:r>
      <w:r>
        <w:t>ộ</w:t>
      </w:r>
      <w:r>
        <w:t>t đơn chưa nh</w:t>
      </w:r>
      <w:r>
        <w:t>ậ</w:t>
      </w:r>
      <w:r>
        <w:t>n l</w:t>
      </w:r>
      <w:r>
        <w:t>ạ</w:t>
      </w:r>
      <w:r>
        <w:t>i liên quan quy</w:t>
      </w:r>
      <w:r>
        <w:t>ế</w:t>
      </w:r>
      <w:r>
        <w:t>t đ</w:t>
      </w:r>
      <w:r>
        <w:t>ị</w:t>
      </w:r>
      <w:r>
        <w:t>nh chi ti</w:t>
      </w:r>
      <w:r>
        <w:t>ề</w:t>
      </w:r>
      <w:r>
        <w:t>n nên không t</w:t>
      </w:r>
      <w:r>
        <w:t>ự</w:t>
      </w:r>
      <w:r>
        <w:t xml:space="preserve"> g</w:t>
      </w:r>
      <w:r>
        <w:t>ử</w:t>
      </w:r>
      <w:r>
        <w:t>i; m</w:t>
      </w:r>
      <w:r>
        <w:t>ộ</w:t>
      </w:r>
      <w:r>
        <w:t>t l</w:t>
      </w:r>
      <w:r>
        <w:t>ờ</w:t>
      </w:r>
      <w:r>
        <w:t>i g</w:t>
      </w:r>
      <w:r>
        <w:t>ọ</w:t>
      </w:r>
      <w:r>
        <w:t>i ng</w:t>
      </w:r>
      <w:r>
        <w:t>ắ</w:t>
      </w:r>
      <w:r>
        <w:t>n h</w:t>
      </w:r>
      <w:r>
        <w:t>ạ</w:t>
      </w:r>
      <w:r>
        <w:t>n đã h</w:t>
      </w:r>
      <w:r>
        <w:t>ế</w:t>
      </w:r>
      <w:r>
        <w:t>t nhu c</w:t>
      </w:r>
      <w:r>
        <w:t>ầ</w:t>
      </w:r>
      <w:r>
        <w:t>u trong k</w:t>
      </w:r>
      <w:r>
        <w:t>ị</w:t>
      </w:r>
      <w:r>
        <w:t>ch b</w:t>
      </w:r>
      <w:r>
        <w:t>ả</w:t>
      </w:r>
      <w:r>
        <w:t>n có th</w:t>
      </w:r>
      <w:r>
        <w:t>ể</w:t>
      </w:r>
      <w:r>
        <w:t xml:space="preserve"> đư</w:t>
      </w:r>
      <w:r>
        <w:t>ợ</w:t>
      </w:r>
      <w:r>
        <w:t>c b</w:t>
      </w:r>
      <w:r>
        <w:t>ỏ</w:t>
      </w:r>
      <w:r>
        <w:t>. Barrier x</w:t>
      </w:r>
      <w:r>
        <w:t>ử</w:t>
      </w:r>
      <w:r>
        <w:t xml:space="preserve"> lý kho</w:t>
      </w:r>
      <w:r>
        <w:t>ả</w:t>
      </w:r>
      <w:r>
        <w:t>ng h</w:t>
      </w:r>
      <w:r>
        <w:t>ở</w:t>
      </w:r>
      <w:r>
        <w:t xml:space="preserve"> mà m</w:t>
      </w:r>
      <w:r>
        <w:t>ộ</w:t>
      </w:r>
      <w:r>
        <w:t>t lookup đơn l</w:t>
      </w:r>
      <w:r>
        <w:t>ẻ</w:t>
      </w:r>
      <w:r>
        <w:t xml:space="preserve"> không gi</w:t>
      </w:r>
      <w:r>
        <w:t>ả</w:t>
      </w:r>
      <w:r>
        <w:t>i quy</w:t>
      </w:r>
      <w:r>
        <w:t>ế</w:t>
      </w:r>
      <w:r>
        <w:t>t: l</w:t>
      </w:r>
      <w:r>
        <w:t>ệ</w:t>
      </w:r>
      <w:r>
        <w:t>nh cũ v</w:t>
      </w:r>
      <w:r>
        <w:t>ẫ</w:t>
      </w:r>
      <w:r>
        <w:t>n có th</w:t>
      </w:r>
      <w:r>
        <w:t>ể</w:t>
      </w:r>
      <w:r>
        <w:t xml:space="preserve"> đư</w:t>
      </w:r>
      <w:r>
        <w:t>ợ</w:t>
      </w:r>
      <w:r>
        <w:t>c giao sau lookup.</w:t>
      </w:r>
    </w:p>
    <w:p w14:paraId="49CD29F8" w14:textId="77777777" w:rsidR="00C30D6B" w:rsidRDefault="008B314D">
      <w:r>
        <w:t>K</w:t>
      </w:r>
      <w:r>
        <w:t>ế</w:t>
      </w:r>
      <w:r>
        <w:t>t qu</w:t>
      </w:r>
      <w:r>
        <w:t>ả</w:t>
      </w:r>
      <w:r>
        <w:t xml:space="preserve"> không có nghĩa R2 t</w:t>
      </w:r>
      <w:r>
        <w:t>ố</w:t>
      </w:r>
      <w:r>
        <w:t>t hơn m</w:t>
      </w:r>
      <w:r>
        <w:t>ọ</w:t>
      </w:r>
      <w:r>
        <w:t xml:space="preserve">i policy </w:t>
      </w:r>
      <w:r>
        <w:t>ở</w:t>
      </w:r>
      <w:r>
        <w:t xml:space="preserve"> m</w:t>
      </w:r>
      <w:r>
        <w:t>ọ</w:t>
      </w:r>
      <w:r>
        <w:t>i tiêu chí. Có thêm lookup/discard/transaction và chi phí đ</w:t>
      </w:r>
      <w:r>
        <w:t>ố</w:t>
      </w:r>
      <w:r>
        <w:t>i chi</w:t>
      </w:r>
      <w:r>
        <w:t>ế</w:t>
      </w:r>
      <w:r>
        <w:t>u; p95 đư</w:t>
      </w:r>
      <w:r>
        <w:t>ợ</w:t>
      </w:r>
      <w:r>
        <w:t>c trình bày công khai. REVIEW có th</w:t>
      </w:r>
      <w:r>
        <w:t>ể</w:t>
      </w:r>
      <w:r>
        <w:t xml:space="preserve"> thích h</w:t>
      </w:r>
      <w:r>
        <w:t>ợ</w:t>
      </w:r>
      <w:r>
        <w:t>p khi c</w:t>
      </w:r>
      <w:r>
        <w:t>ầ</w:t>
      </w:r>
      <w:r>
        <w:t>n gi</w:t>
      </w:r>
      <w:r>
        <w:t>ữ</w:t>
      </w:r>
      <w:r>
        <w:t xml:space="preserve"> m</w:t>
      </w:r>
      <w:r>
        <w:t>ọ</w:t>
      </w:r>
      <w:r>
        <w:t>i nhu c</w:t>
      </w:r>
      <w:r>
        <w:t>ầ</w:t>
      </w:r>
      <w:r>
        <w:t>u đ</w:t>
      </w:r>
      <w:r>
        <w:t>ể</w:t>
      </w:r>
      <w:r>
        <w:t xml:space="preserve"> con ngư</w:t>
      </w:r>
      <w:r>
        <w:t>ờ</w:t>
      </w:r>
      <w:r>
        <w:t>i quy</w:t>
      </w:r>
      <w:r>
        <w:t>ế</w:t>
      </w:r>
      <w:r>
        <w:t>t đ</w:t>
      </w:r>
      <w:r>
        <w:t>ị</w:t>
      </w:r>
      <w:r>
        <w:t>nh, còn SEMANTIC c</w:t>
      </w:r>
      <w:r>
        <w:t>ầ</w:t>
      </w:r>
      <w:r>
        <w:t>n quy 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 xml:space="preserve"> ch</w:t>
      </w:r>
      <w:r>
        <w:t>ấ</w:t>
      </w:r>
      <w:r>
        <w:t>p nh</w:t>
      </w:r>
      <w:r>
        <w:t>ậ</w:t>
      </w:r>
      <w:r>
        <w:t>n b</w:t>
      </w:r>
      <w:r>
        <w:t>ỏ</w:t>
      </w:r>
      <w:r>
        <w:t xml:space="preserve"> l</w:t>
      </w:r>
      <w:r>
        <w:t>ờ</w:t>
      </w:r>
      <w:r>
        <w:t>i g</w:t>
      </w:r>
      <w:r>
        <w:t>ọ</w:t>
      </w:r>
      <w:r>
        <w:t>i chưa nh</w:t>
      </w:r>
      <w:r>
        <w:t>ậ</w:t>
      </w:r>
      <w:r>
        <w:t>n. N</w:t>
      </w:r>
      <w:r>
        <w:t>ế</w:t>
      </w:r>
      <w:r>
        <w:t>u khách v</w:t>
      </w:r>
      <w:r>
        <w:t>ẫ</w:t>
      </w:r>
      <w:r>
        <w:t>n c</w:t>
      </w:r>
      <w:r>
        <w:t>ầ</w:t>
      </w:r>
      <w:r>
        <w:t>n, khách g</w:t>
      </w:r>
      <w:r>
        <w:t>ọ</w:t>
      </w:r>
      <w:r>
        <w:t>i m</w:t>
      </w:r>
      <w:r>
        <w:t>ớ</w:t>
      </w:r>
      <w:r>
        <w:t>i; h</w:t>
      </w:r>
      <w:r>
        <w:t>ệ</w:t>
      </w:r>
      <w:r>
        <w:t xml:space="preserve"> th</w:t>
      </w:r>
      <w:r>
        <w:t>ố</w:t>
      </w:r>
      <w:r>
        <w:t>ng không t</w:t>
      </w:r>
      <w:r>
        <w:t>ự</w:t>
      </w:r>
      <w:r>
        <w:t xml:space="preserve"> suy nhu c</w:t>
      </w:r>
      <w:r>
        <w:t>ầ</w:t>
      </w:r>
      <w:r>
        <w:t>u th</w:t>
      </w:r>
      <w:r>
        <w:t>ậ</w:t>
      </w:r>
      <w:r>
        <w:t>t t</w:t>
      </w:r>
      <w:r>
        <w:t>ừ</w:t>
      </w:r>
      <w:r>
        <w:t xml:space="preserve"> th</w:t>
      </w:r>
      <w:r>
        <w:t>ờ</w:t>
      </w:r>
      <w:r>
        <w:t>i gian m</w:t>
      </w:r>
      <w:r>
        <w:t>ấ</w:t>
      </w:r>
      <w:r>
        <w:t>t m</w:t>
      </w:r>
      <w:r>
        <w:t>ạ</w:t>
      </w:r>
      <w:r>
        <w:t>ng.</w:t>
      </w:r>
    </w:p>
    <w:p w14:paraId="5ECFFE10" w14:textId="77777777" w:rsidR="00C30D6B" w:rsidRDefault="008B314D">
      <w:r>
        <w:t>T</w:t>
      </w:r>
      <w:r>
        <w:t>ả</w:t>
      </w:r>
      <w:r>
        <w:t>i là workload đ</w:t>
      </w:r>
      <w:r>
        <w:t>ị</w:t>
      </w:r>
      <w:r>
        <w:t>nh s</w:t>
      </w:r>
      <w:r>
        <w:t>ẵ</w:t>
      </w:r>
      <w:r>
        <w:t>n trên host chia s</w:t>
      </w:r>
      <w:r>
        <w:t>ẻ</w:t>
      </w:r>
      <w:r>
        <w:t xml:space="preserve"> CPU/browser/Server, không ph</w:t>
      </w:r>
      <w:r>
        <w:t>ả</w:t>
      </w:r>
      <w:r>
        <w:t>i th</w:t>
      </w:r>
      <w:r>
        <w:t>ử</w:t>
      </w:r>
      <w:r>
        <w:t xml:space="preserve"> tìm bão hòa ho</w:t>
      </w:r>
      <w:r>
        <w:t>ặ</w:t>
      </w:r>
      <w:r>
        <w:t>c 14 đi</w:t>
      </w:r>
      <w:r>
        <w:t>ệ</w:t>
      </w:r>
      <w:r>
        <w:t>n tho</w:t>
      </w:r>
      <w:r>
        <w:t>ạ</w:t>
      </w:r>
      <w:r>
        <w:t>i qua Internet. Thay đ</w:t>
      </w:r>
      <w:r>
        <w:t>ổ</w:t>
      </w:r>
      <w:r>
        <w:t>i UI, tr</w:t>
      </w:r>
      <w:r>
        <w:t>ạ</w:t>
      </w:r>
      <w:r>
        <w:t>ng thái máy và công c</w:t>
      </w:r>
      <w:r>
        <w:t>ụ</w:t>
      </w:r>
      <w:r>
        <w:t xml:space="preserve"> đo đ</w:t>
      </w:r>
      <w:r>
        <w:t>ề</w:t>
      </w:r>
      <w:r>
        <w:t>u có th</w:t>
      </w:r>
      <w:r>
        <w:t>ể</w:t>
      </w:r>
      <w:r>
        <w:t xml:space="preserve"> </w:t>
      </w:r>
      <w:r>
        <w:t>ả</w:t>
      </w:r>
      <w:r>
        <w:t>nh hư</w:t>
      </w:r>
      <w:r>
        <w:t>ở</w:t>
      </w:r>
      <w:r>
        <w:t>ng đ</w:t>
      </w:r>
      <w:r>
        <w:t>ộ</w:t>
      </w:r>
      <w:r>
        <w:t xml:space="preserve"> tr</w:t>
      </w:r>
      <w:r>
        <w:t>ễ</w:t>
      </w:r>
      <w:r>
        <w:t>. Vì v</w:t>
      </w:r>
      <w:r>
        <w:t>ậ</w:t>
      </w:r>
      <w:r>
        <w:t>y không dùng khác bi</w:t>
      </w:r>
      <w:r>
        <w:t>ệ</w:t>
      </w:r>
      <w:r>
        <w:t>t gi</w:t>
      </w:r>
      <w:r>
        <w:t>ữ</w:t>
      </w:r>
      <w:r>
        <w:t>a V8 và l</w:t>
      </w:r>
      <w:r>
        <w:t>ầ</w:t>
      </w:r>
      <w:r>
        <w:t>n này đ</w:t>
      </w:r>
      <w:r>
        <w:t>ể</w:t>
      </w:r>
      <w:r>
        <w:t xml:space="preserve"> kh</w:t>
      </w:r>
      <w:r>
        <w:t>ẳ</w:t>
      </w:r>
      <w:r>
        <w:t>ng đ</w:t>
      </w:r>
      <w:r>
        <w:t>ị</w:t>
      </w:r>
      <w:r>
        <w:t>nh m</w:t>
      </w:r>
      <w:r>
        <w:t>ộ</w:t>
      </w:r>
      <w:r>
        <w:t>t t</w:t>
      </w:r>
      <w:r>
        <w:t>ố</w:t>
      </w:r>
      <w:r>
        <w:t>i ưu đã gây ra c</w:t>
      </w:r>
      <w:r>
        <w:t>ả</w:t>
      </w:r>
      <w:r>
        <w:t>i thi</w:t>
      </w:r>
      <w:r>
        <w:t>ệ</w:t>
      </w:r>
      <w:r>
        <w:t>n hi</w:t>
      </w:r>
      <w:r>
        <w:t>ệ</w:t>
      </w:r>
      <w:r>
        <w:t>u năng. Chưa có profiling CPU/GC/queue ho</w:t>
      </w:r>
      <w:r>
        <w:t>ặ</w:t>
      </w:r>
      <w:r>
        <w:t>c đ</w:t>
      </w:r>
      <w:r>
        <w:t>ố</w:t>
      </w:r>
      <w:r>
        <w:t>i ch</w:t>
      </w:r>
      <w:r>
        <w:t>ứ</w:t>
      </w:r>
      <w:r>
        <w:t>ng tách t</w:t>
      </w:r>
      <w:r>
        <w:t>ừ</w:t>
      </w:r>
      <w:r>
        <w:t>ng thành ph</w:t>
      </w:r>
      <w:r>
        <w:t>ầ</w:t>
      </w:r>
      <w:r>
        <w:t>n.</w:t>
      </w:r>
    </w:p>
    <w:p w14:paraId="6C528606" w14:textId="77777777" w:rsidR="00C30D6B" w:rsidRDefault="008B314D">
      <w:r>
        <w:t>Lư</w:t>
      </w:r>
      <w:r>
        <w:t>ợ</w:t>
      </w:r>
      <w:r>
        <w:t>t đ</w:t>
      </w:r>
      <w:r>
        <w:t>ầ</w:t>
      </w:r>
      <w:r>
        <w:t>y đ</w:t>
      </w:r>
      <w:r>
        <w:t>ủ</w:t>
      </w:r>
      <w:r>
        <w:t xml:space="preserve"> đ</w:t>
      </w:r>
      <w:r>
        <w:t>ầ</w:t>
      </w:r>
      <w:r>
        <w:t>u tiên có m</w:t>
      </w:r>
      <w:r>
        <w:t>ộ</w:t>
      </w:r>
      <w:r>
        <w:t>t case warmup FAIL vì driver b</w:t>
      </w:r>
      <w:r>
        <w:t>ắ</w:t>
      </w:r>
      <w:r>
        <w:t>t đ</w:t>
      </w:r>
      <w:r>
        <w:t>ầ</w:t>
      </w:r>
      <w:r>
        <w:t>u khi UI đang đ</w:t>
      </w:r>
      <w:r>
        <w:t>ố</w:t>
      </w:r>
      <w:r>
        <w:t>i chi</w:t>
      </w:r>
      <w:r>
        <w:t>ế</w:t>
      </w:r>
      <w:r>
        <w:t>u journal; raw v</w:t>
      </w:r>
      <w:r>
        <w:t>ẫ</w:t>
      </w:r>
      <w:r>
        <w:t>n đư</w:t>
      </w:r>
      <w:r>
        <w:t>ợ</w:t>
      </w:r>
      <w:r>
        <w:t>c gi</w:t>
      </w:r>
      <w:r>
        <w:t>ữ</w:t>
      </w:r>
      <w:r>
        <w:t xml:space="preserve"> </w:t>
      </w:r>
      <w:r>
        <w:t>ở</w:t>
      </w:r>
      <w:r>
        <w:t xml:space="preserve"> lư</w:t>
      </w:r>
      <w:r>
        <w:t>ợ</w:t>
      </w:r>
      <w:r>
        <w:t>t trư</w:t>
      </w:r>
      <w:r>
        <w:t>ớ</w:t>
      </w:r>
      <w:r>
        <w:t>c s</w:t>
      </w:r>
      <w:r>
        <w:t>ử</w:t>
      </w:r>
      <w:r>
        <w:t>a driver</w:t>
      </w:r>
      <w:r>
        <w:t>. Regression gi</w:t>
      </w:r>
      <w:r>
        <w:t>ữ</w:t>
      </w:r>
      <w:r>
        <w:t xml:space="preserve"> Web Lock có ki</w:t>
      </w:r>
      <w:r>
        <w:t>ể</w:t>
      </w:r>
      <w:r>
        <w:t>m soát ch</w:t>
      </w:r>
      <w:r>
        <w:t>ứ</w:t>
      </w:r>
      <w:r>
        <w:t xml:space="preserve">ng minh </w:t>
      </w:r>
      <w:r>
        <w:lastRenderedPageBreak/>
        <w:t>driver cũ b</w:t>
      </w:r>
      <w:r>
        <w:t>ị</w:t>
      </w:r>
      <w:r>
        <w:t xml:space="preserve"> ch</w:t>
      </w:r>
      <w:r>
        <w:t>ặ</w:t>
      </w:r>
      <w:r>
        <w:t>n, driver m</w:t>
      </w:r>
      <w:r>
        <w:t>ớ</w:t>
      </w:r>
      <w:r>
        <w:t>i ch</w:t>
      </w:r>
      <w:r>
        <w:t>ờ</w:t>
      </w:r>
      <w:r>
        <w:t xml:space="preserve"> đi</w:t>
      </w:r>
      <w:r>
        <w:t>ề</w:t>
      </w:r>
      <w:r>
        <w:t>u ki</w:t>
      </w:r>
      <w:r>
        <w:t>ệ</w:t>
      </w:r>
      <w:r>
        <w:t>n s</w:t>
      </w:r>
      <w:r>
        <w:t>ẵ</w:t>
      </w:r>
      <w:r>
        <w:t>n sàng; sau đó ch</w:t>
      </w:r>
      <w:r>
        <w:t>ạ</w:t>
      </w:r>
      <w:r>
        <w:t>y m</w:t>
      </w:r>
      <w:r>
        <w:t>ớ</w:t>
      </w:r>
      <w:r>
        <w:t>i toàn campaign. Không s</w:t>
      </w:r>
      <w:r>
        <w:t>ử</w:t>
      </w:r>
      <w:r>
        <w:t>a b</w:t>
      </w:r>
      <w:r>
        <w:t>ả</w:t>
      </w:r>
      <w:r>
        <w:t>n FAIL thành PASS ho</w:t>
      </w:r>
      <w:r>
        <w:t>ặ</w:t>
      </w:r>
      <w:r>
        <w:t>c b</w:t>
      </w:r>
      <w:r>
        <w:t>ỏ</w:t>
      </w:r>
      <w:r>
        <w:t xml:space="preserve"> m</w:t>
      </w:r>
      <w:r>
        <w:t>ộ</w:t>
      </w:r>
      <w:r>
        <w:t>t m</w:t>
      </w:r>
      <w:r>
        <w:t>ẫ</w:t>
      </w:r>
      <w:r>
        <w:t>u trong cùng run đ</w:t>
      </w:r>
      <w:r>
        <w:t>ể</w:t>
      </w:r>
      <w:r>
        <w:t xml:space="preserve"> l</w:t>
      </w:r>
      <w:r>
        <w:t>ấ</w:t>
      </w:r>
      <w:r>
        <w:t>y s</w:t>
      </w:r>
      <w:r>
        <w:t>ố</w:t>
      </w:r>
      <w:r>
        <w:t xml:space="preserve"> đ</w:t>
      </w:r>
      <w:r>
        <w:t>ẹ</w:t>
      </w:r>
      <w:r>
        <w:t>p.</w:t>
      </w:r>
    </w:p>
    <w:p w14:paraId="34EC88B2" w14:textId="77777777" w:rsidR="00C30D6B" w:rsidRDefault="008B314D">
      <w:pPr>
        <w:pStyle w:val="Heading1"/>
      </w:pPr>
      <w:bookmarkStart w:id="28" w:name="_Toc243853927"/>
      <w:r>
        <w:rPr>
          <w:b w:val="0"/>
        </w:rPr>
        <w:t>11. Novelty và contributions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C30D6B" w14:paraId="6BBBB329" w14:textId="77777777">
        <w:trPr>
          <w:cantSplit/>
          <w:tblHeader/>
        </w:trPr>
        <w:tc>
          <w:tcPr>
            <w:tcW w:w="3156" w:type="dxa"/>
            <w:shd w:val="clear" w:color="auto" w:fill="EAF1E8"/>
          </w:tcPr>
          <w:p w14:paraId="7144D985" w14:textId="77777777" w:rsidR="00C30D6B" w:rsidRDefault="008B314D">
            <w:pPr>
              <w:keepNext/>
              <w:spacing w:after="80"/>
            </w:pPr>
            <w:r>
              <w:rPr>
                <w:b/>
                <w:sz w:val="20"/>
              </w:rPr>
              <w:t>Contribution</w:t>
            </w:r>
          </w:p>
        </w:tc>
        <w:tc>
          <w:tcPr>
            <w:tcW w:w="3156" w:type="dxa"/>
            <w:shd w:val="clear" w:color="auto" w:fill="EAF1E8"/>
          </w:tcPr>
          <w:p w14:paraId="7959C0BE" w14:textId="77777777" w:rsidR="00C30D6B" w:rsidRDefault="008B314D">
            <w:pPr>
              <w:keepNext/>
              <w:spacing w:after="80"/>
            </w:pPr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n nhóm th</w:t>
            </w:r>
            <w:r>
              <w:rPr>
                <w:b/>
                <w:sz w:val="20"/>
              </w:rPr>
              <w:t>ự</w:t>
            </w:r>
            <w:r>
              <w:rPr>
                <w:b/>
                <w:sz w:val="20"/>
              </w:rPr>
              <w:t>c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3156" w:type="dxa"/>
            <w:shd w:val="clear" w:color="auto" w:fill="EAF1E8"/>
          </w:tcPr>
          <w:p w14:paraId="03443BED" w14:textId="77777777" w:rsidR="00C30D6B" w:rsidRDefault="008B314D">
            <w:pPr>
              <w:keepNext/>
              <w:spacing w:after="80"/>
            </w:pPr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ằ</w:t>
            </w:r>
            <w:r>
              <w:rPr>
                <w:b/>
                <w:sz w:val="20"/>
              </w:rPr>
              <w:t>ng 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ng và gi</w:t>
            </w:r>
            <w:r>
              <w:rPr>
                <w:b/>
                <w:sz w:val="20"/>
              </w:rPr>
              <w:t>ớ</w:t>
            </w:r>
            <w:r>
              <w:rPr>
                <w:b/>
                <w:sz w:val="20"/>
              </w:rPr>
              <w:t>i 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</w:t>
            </w:r>
          </w:p>
        </w:tc>
      </w:tr>
      <w:tr w:rsidR="00C30D6B" w14:paraId="7EB12E06" w14:textId="77777777">
        <w:trPr>
          <w:cantSplit/>
        </w:trPr>
        <w:tc>
          <w:tcPr>
            <w:tcW w:w="3156" w:type="dxa"/>
          </w:tcPr>
          <w:p w14:paraId="1AD5115A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C1.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3156" w:type="dxa"/>
          </w:tcPr>
          <w:p w14:paraId="7B0771FF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Journal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i, lookup,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cho đơn chưa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và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ng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chưa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theo policy</w:t>
            </w:r>
          </w:p>
        </w:tc>
        <w:tc>
          <w:tcPr>
            <w:tcW w:w="3156" w:type="dxa"/>
          </w:tcPr>
          <w:p w14:paraId="67AD4EB4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So sánh R0/R1/R2, ca lost ACK/unaccepted;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lu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trong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nh/thí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m, không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idempotency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</w:tr>
      <w:tr w:rsidR="00C30D6B" w14:paraId="28334023" w14:textId="77777777">
        <w:trPr>
          <w:cantSplit/>
        </w:trPr>
        <w:tc>
          <w:tcPr>
            <w:tcW w:w="3156" w:type="dxa"/>
          </w:tcPr>
          <w:p w14:paraId="6E3F85D3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C2. Barrier b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phiên</w:t>
            </w:r>
          </w:p>
        </w:tc>
        <w:tc>
          <w:tcPr>
            <w:tcW w:w="3156" w:type="dxa"/>
          </w:tcPr>
          <w:p w14:paraId="15FDF45A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DISCARD tranh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cùng transaction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accept; scope store/visit/membership, không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command sang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3156" w:type="dxa"/>
          </w:tcPr>
          <w:p w14:paraId="4A93EE8C" w14:textId="77777777" w:rsidR="00C30D6B" w:rsidRDefault="008B314D">
            <w:pPr>
              <w:keepNext/>
              <w:spacing w:after="80"/>
            </w:pPr>
            <w:r>
              <w:rPr>
                <w:sz w:val="20"/>
              </w:rPr>
              <w:t>Ca discard-wins/accept-wins/visit-ended; idempotency/scope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baseline, không gán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ích cho R2</w:t>
            </w:r>
          </w:p>
        </w:tc>
      </w:tr>
      <w:tr w:rsidR="00C30D6B" w14:paraId="668BB0CE" w14:textId="77777777">
        <w:trPr>
          <w:cantSplit/>
        </w:trPr>
        <w:tc>
          <w:tcPr>
            <w:tcW w:w="3156" w:type="dxa"/>
          </w:tcPr>
          <w:p w14:paraId="513038EF" w14:textId="77777777" w:rsidR="00C30D6B" w:rsidRDefault="008B314D">
            <w:pPr>
              <w:spacing w:after="80"/>
            </w:pPr>
            <w:r>
              <w:rPr>
                <w:sz w:val="20"/>
              </w:rPr>
              <w:t>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tích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ợ</w:t>
            </w:r>
          </w:p>
        </w:tc>
        <w:tc>
          <w:tcPr>
            <w:tcW w:w="3156" w:type="dxa"/>
          </w:tcPr>
          <w:p w14:paraId="420507D5" w14:textId="77777777" w:rsidR="00C30D6B" w:rsidRDefault="008B314D">
            <w:pPr>
              <w:spacing w:after="80"/>
            </w:pPr>
            <w:r>
              <w:rPr>
                <w:sz w:val="20"/>
              </w:rPr>
              <w:t>QR/private visit, thanh toán/ph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tách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ghi chú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n, audit và năm vùng UI</w:t>
            </w:r>
          </w:p>
        </w:tc>
        <w:tc>
          <w:tcPr>
            <w:tcW w:w="3156" w:type="dxa"/>
          </w:tcPr>
          <w:p w14:paraId="560A5C81" w14:textId="77777777" w:rsidR="00C30D6B" w:rsidRDefault="008B314D">
            <w:pPr>
              <w:spacing w:after="80"/>
            </w:pPr>
            <w:r>
              <w:rPr>
                <w:sz w:val="20"/>
              </w:rPr>
              <w:t>Java/E2E/package tests; đây là hoàn 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ng, không coi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màu/QR/UI đơn thu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là novelty</w:t>
            </w:r>
          </w:p>
        </w:tc>
      </w:tr>
    </w:tbl>
    <w:p w14:paraId="180AB6EA" w14:textId="77777777" w:rsidR="00C30D6B" w:rsidRDefault="00C30D6B"/>
    <w:p w14:paraId="6E17EDF2" w14:textId="77777777" w:rsidR="00C30D6B" w:rsidRDefault="008B314D">
      <w:r>
        <w:t>Contribution c</w:t>
      </w:r>
      <w:r>
        <w:t>ủ</w:t>
      </w:r>
      <w:r>
        <w:t>a bài t</w:t>
      </w:r>
      <w:r>
        <w:t>ậ</w:t>
      </w:r>
      <w:r>
        <w:t>p là m</w:t>
      </w:r>
      <w:r>
        <w:t>ộ</w:t>
      </w:r>
      <w:r>
        <w:t>t thi</w:t>
      </w:r>
      <w:r>
        <w:t>ế</w:t>
      </w:r>
      <w:r>
        <w:t>t k</w:t>
      </w:r>
      <w:r>
        <w:t>ế</w:t>
      </w:r>
      <w:r>
        <w:t xml:space="preserve"> có th</w:t>
      </w:r>
      <w:r>
        <w:t>ể</w:t>
      </w:r>
      <w:r>
        <w:t xml:space="preserve"> ch</w:t>
      </w:r>
      <w:r>
        <w:t>ạ</w:t>
      </w:r>
      <w:r>
        <w:t>y và ki</w:t>
      </w:r>
      <w:r>
        <w:t>ể</w:t>
      </w:r>
      <w:r>
        <w:t>m ch</w:t>
      </w:r>
      <w:r>
        <w:t>ứ</w:t>
      </w:r>
      <w:r>
        <w:t>ng trên baseline đ</w:t>
      </w:r>
      <w:r>
        <w:t>ủ</w:t>
      </w:r>
      <w:r>
        <w:t xml:space="preserve"> m</w:t>
      </w:r>
      <w:r>
        <w:t>ạ</w:t>
      </w:r>
      <w:r>
        <w:t>nh, không ph</w:t>
      </w:r>
      <w:r>
        <w:t>ả</w:t>
      </w:r>
      <w:r>
        <w:t>i tuyên b</w:t>
      </w:r>
      <w:r>
        <w:t>ố</w:t>
      </w:r>
      <w:r>
        <w:t xml:space="preserve"> thu</w:t>
      </w:r>
      <w:r>
        <w:t>ậ</w:t>
      </w:r>
      <w:r>
        <w:t>t toán m</w:t>
      </w:r>
      <w:r>
        <w:t>ớ</w:t>
      </w:r>
      <w:r>
        <w:t>i trên th</w:t>
      </w:r>
      <w:r>
        <w:t>ế</w:t>
      </w:r>
      <w:r>
        <w:t xml:space="preserve"> gi</w:t>
      </w:r>
      <w:r>
        <w:t>ớ</w:t>
      </w:r>
      <w:r>
        <w:t>i ho</w:t>
      </w:r>
      <w:r>
        <w:t>ặ</w:t>
      </w:r>
      <w:r>
        <w:t>c tính năng thương m</w:t>
      </w:r>
      <w:r>
        <w:t>ạ</w:t>
      </w:r>
      <w:r>
        <w:t>i đ</w:t>
      </w:r>
      <w:r>
        <w:t>ộ</w:t>
      </w:r>
      <w:r>
        <w:t>c quy</w:t>
      </w:r>
      <w:r>
        <w:t>ề</w:t>
      </w:r>
      <w:r>
        <w:t>n. Các ngu</w:t>
      </w:r>
      <w:r>
        <w:t>ồ</w:t>
      </w:r>
      <w:r>
        <w:t>n n</w:t>
      </w:r>
      <w:r>
        <w:t>ề</w:t>
      </w:r>
      <w:r>
        <w:t>n đư</w:t>
      </w:r>
      <w:r>
        <w:t>ợ</w:t>
      </w:r>
      <w:r>
        <w:t>c trích d</w:t>
      </w:r>
      <w:r>
        <w:t>ẫ</w:t>
      </w:r>
      <w:r>
        <w:t>n; kh</w:t>
      </w:r>
      <w:r>
        <w:t>ả</w:t>
      </w:r>
      <w:r>
        <w:t>o sát d</w:t>
      </w:r>
      <w:r>
        <w:t>ự</w:t>
      </w:r>
      <w:r>
        <w:t xml:space="preserve"> án sinh viên trư</w:t>
      </w:r>
      <w:r>
        <w:t>ớ</w:t>
      </w:r>
      <w:r>
        <w:t>c đó không đư</w:t>
      </w:r>
      <w:r>
        <w:t>ợ</w:t>
      </w:r>
      <w:r>
        <w:t>c dùng đ</w:t>
      </w:r>
      <w:r>
        <w:t>ể</w:t>
      </w:r>
      <w:r>
        <w:t xml:space="preserve"> suy lu</w:t>
      </w:r>
      <w:r>
        <w:t>ậ</w:t>
      </w:r>
      <w:r>
        <w:t>n m</w:t>
      </w:r>
      <w:r>
        <w:t>ứ</w:t>
      </w:r>
      <w:r>
        <w:t>c ph</w:t>
      </w:r>
      <w:r>
        <w:t>ổ</w:t>
      </w:r>
      <w:r>
        <w:t xml:space="preserve"> bi</w:t>
      </w:r>
      <w:r>
        <w:t>ế</w:t>
      </w:r>
      <w:r>
        <w:t>n c</w:t>
      </w:r>
      <w:r>
        <w:t>ủ</w:t>
      </w:r>
      <w:r>
        <w:t>a toàn th</w:t>
      </w:r>
      <w:r>
        <w:t>ị</w:t>
      </w:r>
      <w:r>
        <w:t xml:space="preserve"> trư</w:t>
      </w:r>
      <w:r>
        <w:t>ờ</w:t>
      </w:r>
      <w:r>
        <w:t>ng.</w:t>
      </w:r>
    </w:p>
    <w:p w14:paraId="27104CEF" w14:textId="77777777" w:rsidR="00C30D6B" w:rsidRDefault="008B314D">
      <w:pPr>
        <w:pStyle w:val="Heading1"/>
      </w:pPr>
      <w:bookmarkStart w:id="29" w:name="_Toc243853928"/>
      <w:r>
        <w:rPr>
          <w:b w:val="0"/>
        </w:rPr>
        <w:t>12. H</w:t>
      </w:r>
      <w:r>
        <w:rPr>
          <w:b w:val="0"/>
        </w:rPr>
        <w:t>ạ</w:t>
      </w:r>
      <w:r>
        <w:rPr>
          <w:b w:val="0"/>
        </w:rPr>
        <w:t>n ch</w:t>
      </w:r>
      <w:r>
        <w:rPr>
          <w:b w:val="0"/>
        </w:rPr>
        <w:t>ế</w:t>
      </w:r>
      <w:bookmarkEnd w:id="29"/>
    </w:p>
    <w:p w14:paraId="37643595" w14:textId="77777777" w:rsidR="00C30D6B" w:rsidRDefault="008B314D">
      <w:r>
        <w:t>Chưa nghi</w:t>
      </w:r>
      <w:r>
        <w:t>ệ</w:t>
      </w:r>
      <w:r>
        <w:t>m thu camera/Android/iOS/trình duy</w:t>
      </w:r>
      <w:r>
        <w:t>ệ</w:t>
      </w:r>
      <w:r>
        <w:t xml:space="preserve">t trong </w:t>
      </w:r>
      <w:r>
        <w:t>ứ</w:t>
      </w:r>
      <w:r>
        <w:t>ng d</w:t>
      </w:r>
      <w:r>
        <w:t>ụ</w:t>
      </w:r>
      <w:r>
        <w:t>ng quét QR, LAN hai máy ho</w:t>
      </w:r>
      <w:r>
        <w:t>ặ</w:t>
      </w:r>
      <w:r>
        <w:t>c usability v</w:t>
      </w:r>
      <w:r>
        <w:t>ớ</w:t>
      </w:r>
      <w:r>
        <w:t>i khách/qu</w:t>
      </w:r>
      <w:r>
        <w:t>ầ</w:t>
      </w:r>
      <w:r>
        <w:t>y th</w:t>
      </w:r>
      <w:r>
        <w:t>ậ</w:t>
      </w:r>
      <w:r>
        <w:t>t; ngư</w:t>
      </w:r>
      <w:r>
        <w:t>ờ</w:t>
      </w:r>
      <w:r>
        <w:t>i dùng s</w:t>
      </w:r>
      <w:r>
        <w:t>ẽ</w:t>
      </w:r>
      <w:r>
        <w:t xml:space="preserve"> làm sau. Mobile viewport Chromium ch</w:t>
      </w:r>
      <w:r>
        <w:t>ỉ</w:t>
      </w:r>
      <w:r>
        <w:t xml:space="preserve"> ki</w:t>
      </w:r>
      <w:r>
        <w:t>ể</w:t>
      </w:r>
      <w:r>
        <w:t>m b</w:t>
      </w:r>
      <w:r>
        <w:t>ố</w:t>
      </w:r>
      <w:r>
        <w:t xml:space="preserve"> c</w:t>
      </w:r>
      <w:r>
        <w:t>ụ</w:t>
      </w:r>
      <w:r>
        <w:t>c. Public smoke l</w:t>
      </w:r>
      <w:r>
        <w:t>ị</w:t>
      </w:r>
      <w:r>
        <w:t>ch s</w:t>
      </w:r>
      <w:r>
        <w:t>ử</w:t>
      </w:r>
      <w:r>
        <w:t xml:space="preserve"> và tunnel th</w:t>
      </w:r>
      <w:r>
        <w:t>ử</w:t>
      </w:r>
      <w:r>
        <w:t xml:space="preserve"> nghi</w:t>
      </w:r>
      <w:r>
        <w:t>ệ</w:t>
      </w:r>
      <w:r>
        <w:t>m không thay ki</w:t>
      </w:r>
      <w:r>
        <w:t>ể</w:t>
      </w:r>
      <w:r>
        <w:t>m thi</w:t>
      </w:r>
      <w:r>
        <w:t>ế</w:t>
      </w:r>
      <w:r>
        <w:t>t b</w:t>
      </w:r>
      <w:r>
        <w:t>ị</w:t>
      </w:r>
      <w:r>
        <w:t xml:space="preserve"> ho</w:t>
      </w:r>
      <w:r>
        <w:t>ặ</w:t>
      </w:r>
      <w:r>
        <w:t>c uptime. QR chung không xác minh có m</w:t>
      </w:r>
      <w:r>
        <w:t>ặ</w:t>
      </w:r>
      <w:r>
        <w:t>t t</w:t>
      </w:r>
      <w:r>
        <w:t>ạ</w:t>
      </w:r>
      <w:r>
        <w:t>i quán; browser m</w:t>
      </w:r>
      <w:r>
        <w:t>ấ</w:t>
      </w:r>
      <w:r>
        <w:t>t cookie/storage c</w:t>
      </w:r>
      <w:r>
        <w:t>ầ</w:t>
      </w:r>
      <w:r>
        <w:t>n đ</w:t>
      </w:r>
      <w:r>
        <w:t>ố</w:t>
      </w:r>
      <w:r>
        <w:t>i chi</w:t>
      </w:r>
      <w:r>
        <w:t>ế</w:t>
      </w:r>
      <w:r>
        <w:t>u, không l</w:t>
      </w:r>
      <w:r>
        <w:t>ấ</w:t>
      </w:r>
      <w:r>
        <w:t>y l</w:t>
      </w:r>
      <w:r>
        <w:t>ạ</w:t>
      </w:r>
      <w:r>
        <w:t>i danh tính ch</w:t>
      </w:r>
      <w:r>
        <w:t>ỉ</w:t>
      </w:r>
      <w:r>
        <w:t xml:space="preserve"> t</w:t>
      </w:r>
      <w:r>
        <w:t>ừ</w:t>
      </w:r>
      <w:r>
        <w:t xml:space="preserve"> QR.</w:t>
      </w:r>
    </w:p>
    <w:p w14:paraId="1A6856EB" w14:textId="77777777" w:rsidR="00C30D6B" w:rsidRDefault="008B314D">
      <w:r>
        <w:t>Thanh toán và hoàn ti</w:t>
      </w:r>
      <w:r>
        <w:t>ề</w:t>
      </w:r>
      <w:r>
        <w:t>n là gi</w:t>
      </w:r>
      <w:r>
        <w:t>ả</w:t>
      </w:r>
      <w:r>
        <w:t xml:space="preserve"> l</w:t>
      </w:r>
      <w:r>
        <w:t>ậ</w:t>
      </w:r>
      <w:r>
        <w:t>p, không có merchant/IPN/webhook ngân hàng. Không h</w:t>
      </w:r>
      <w:r>
        <w:t>ỗ</w:t>
      </w:r>
      <w:r>
        <w:t xml:space="preserve"> tr</w:t>
      </w:r>
      <w:r>
        <w:t>ợ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giao t</w:t>
      </w:r>
      <w:r>
        <w:t>ừ</w:t>
      </w:r>
      <w:r>
        <w:t>ng ly/hoàn t</w:t>
      </w:r>
      <w:r>
        <w:t>ừ</w:t>
      </w:r>
      <w:r>
        <w:t>ng ph</w:t>
      </w:r>
      <w:r>
        <w:t>ầ</w:t>
      </w:r>
      <w:r>
        <w:t>n, kho/topping ph</w:t>
      </w:r>
      <w:r>
        <w:t>ụ</w:t>
      </w:r>
      <w:r>
        <w:t xml:space="preserve"> thu, nhi</w:t>
      </w:r>
      <w:r>
        <w:t>ề</w:t>
      </w:r>
      <w:r>
        <w:t>u chi nhánh ho</w:t>
      </w:r>
      <w:r>
        <w:t>ặ</w:t>
      </w:r>
      <w:r>
        <w:t>c k</w:t>
      </w:r>
      <w:r>
        <w:t>ế</w:t>
      </w:r>
      <w:r>
        <w:t xml:space="preserve"> toán. M</w:t>
      </w:r>
      <w:r>
        <w:t>ộ</w:t>
      </w:r>
      <w:r>
        <w:t>t tr</w:t>
      </w:r>
      <w:r>
        <w:t>ạ</w:t>
      </w:r>
      <w:r>
        <w:t>ng thái ph</w:t>
      </w:r>
      <w:r>
        <w:t>ụ</w:t>
      </w:r>
      <w:r>
        <w:t>c v</w:t>
      </w:r>
      <w:r>
        <w:t>ụ</w:t>
      </w:r>
      <w:r>
        <w:t xml:space="preserve"> cho toàn đơn đòi nhân viên ch</w:t>
      </w:r>
      <w:r>
        <w:t>ỉ</w:t>
      </w:r>
      <w:r>
        <w:t xml:space="preserve"> b</w:t>
      </w:r>
      <w:r>
        <w:t>ấ</w:t>
      </w:r>
      <w:r>
        <w:t>m giao xong khi đã giao đ</w:t>
      </w:r>
      <w:r>
        <w:t>ủ</w:t>
      </w:r>
      <w:r>
        <w:t>.</w:t>
      </w:r>
    </w:p>
    <w:p w14:paraId="2FDB3B48" w14:textId="77777777" w:rsidR="00C30D6B" w:rsidRDefault="008B314D">
      <w:r>
        <w:t>Gi</w:t>
      </w:r>
      <w:r>
        <w:t>ớ</w:t>
      </w:r>
      <w:r>
        <w:t>i h</w:t>
      </w:r>
      <w:r>
        <w:t>ạ</w:t>
      </w:r>
      <w:r>
        <w:t>n tài nguyên/rate là guard demo, không ph</w:t>
      </w:r>
      <w:r>
        <w:t>ả</w:t>
      </w:r>
      <w:r>
        <w:t>i SLA. Receipt/journal có ranh gi</w:t>
      </w:r>
      <w:r>
        <w:t>ớ</w:t>
      </w:r>
      <w:r>
        <w:t>i scope, storage/origin và c</w:t>
      </w:r>
      <w:r>
        <w:t>ấ</w:t>
      </w:r>
      <w:r>
        <w:t>u hình retention; không đ</w:t>
      </w:r>
      <w:r>
        <w:t>ả</w:t>
      </w:r>
      <w:r>
        <w:t>m b</w:t>
      </w:r>
      <w:r>
        <w:t>ả</w:t>
      </w:r>
      <w:r>
        <w:t>o ph</w:t>
      </w:r>
      <w:r>
        <w:t>ụ</w:t>
      </w:r>
      <w:r>
        <w:t>c h</w:t>
      </w:r>
      <w:r>
        <w:t>ồ</w:t>
      </w:r>
      <w:r>
        <w:t>i d</w:t>
      </w:r>
      <w:r>
        <w:t>ữ</w:t>
      </w:r>
      <w:r>
        <w:t xml:space="preserve"> li</w:t>
      </w:r>
      <w:r>
        <w:t>ệ</w:t>
      </w:r>
      <w:r>
        <w:t>u đã b</w:t>
      </w:r>
      <w:r>
        <w:t>ị</w:t>
      </w:r>
      <w:r>
        <w:t xml:space="preserve"> ngư</w:t>
      </w:r>
      <w:r>
        <w:t>ờ</w:t>
      </w:r>
      <w:r>
        <w:t>i dùng xóa, h</w:t>
      </w:r>
      <w:r>
        <w:t>ỏ</w:t>
      </w:r>
      <w:r>
        <w:t>ng ph</w:t>
      </w:r>
      <w:r>
        <w:t>ầ</w:t>
      </w:r>
      <w:r>
        <w:t>n c</w:t>
      </w:r>
      <w:r>
        <w:t>ứ</w:t>
      </w:r>
      <w:r>
        <w:t>ng ho</w:t>
      </w:r>
      <w:r>
        <w:t>ặ</w:t>
      </w:r>
      <w:r>
        <w:t>c m</w:t>
      </w:r>
      <w:r>
        <w:t>ấ</w:t>
      </w:r>
      <w:r>
        <w:t>t đi</w:t>
      </w:r>
      <w:r>
        <w:t>ệ</w:t>
      </w:r>
      <w:r>
        <w:t>n trong m</w:t>
      </w:r>
      <w:r>
        <w:t>ọ</w:t>
      </w:r>
      <w:r>
        <w:t>i môi trư</w:t>
      </w:r>
      <w:r>
        <w:t>ờ</w:t>
      </w:r>
      <w:r>
        <w:t>ng. Các test không ch</w:t>
      </w:r>
      <w:r>
        <w:t>ứ</w:t>
      </w:r>
      <w:r>
        <w:t>ng minh không th</w:t>
      </w:r>
      <w:r>
        <w:t>ể</w:t>
      </w:r>
      <w:r>
        <w:t xml:space="preserve"> có l</w:t>
      </w:r>
      <w:r>
        <w:t>ỗ</w:t>
      </w:r>
      <w:r>
        <w:t>i m</w:t>
      </w:r>
      <w:r>
        <w:t>ớ</w:t>
      </w:r>
      <w:r>
        <w:t>i. Source có CI c</w:t>
      </w:r>
      <w:r>
        <w:t>ấ</w:t>
      </w:r>
      <w:r>
        <w:t>u hình, nhưng chưa có remote run đư</w:t>
      </w:r>
      <w:r>
        <w:t>ợ</w:t>
      </w:r>
      <w:r>
        <w:t>c xác nh</w:t>
      </w:r>
      <w:r>
        <w:t>ậ</w:t>
      </w:r>
      <w:r>
        <w:t>n.</w:t>
      </w:r>
    </w:p>
    <w:p w14:paraId="087DFEB2" w14:textId="77777777" w:rsidR="00C30D6B" w:rsidRDefault="008B314D">
      <w:pPr>
        <w:pStyle w:val="Heading1"/>
      </w:pPr>
      <w:bookmarkStart w:id="30" w:name="_Toc243853929"/>
      <w:r>
        <w:rPr>
          <w:b w:val="0"/>
        </w:rPr>
        <w:t>13. Hư</w:t>
      </w:r>
      <w:r>
        <w:rPr>
          <w:b w:val="0"/>
        </w:rPr>
        <w:t>ớ</w:t>
      </w:r>
      <w:r>
        <w:rPr>
          <w:b w:val="0"/>
        </w:rPr>
        <w:t>ng phát tri</w:t>
      </w:r>
      <w:r>
        <w:rPr>
          <w:b w:val="0"/>
        </w:rPr>
        <w:t>ể</w:t>
      </w:r>
      <w:r>
        <w:rPr>
          <w:b w:val="0"/>
        </w:rPr>
        <w:t>n</w:t>
      </w:r>
      <w:bookmarkEnd w:id="30"/>
    </w:p>
    <w:p w14:paraId="64A0955B" w14:textId="77777777" w:rsidR="00C30D6B" w:rsidRDefault="008B314D">
      <w:r>
        <w:t>Ưu tiên ti</w:t>
      </w:r>
      <w:r>
        <w:t>ế</w:t>
      </w:r>
      <w:r>
        <w:t>p theo là nghi</w:t>
      </w:r>
      <w:r>
        <w:t>ệ</w:t>
      </w:r>
      <w:r>
        <w:t>m thu đi</w:t>
      </w:r>
      <w:r>
        <w:t>ệ</w:t>
      </w:r>
      <w:r>
        <w:t>n tho</w:t>
      </w:r>
      <w:r>
        <w:t>ạ</w:t>
      </w:r>
      <w:r>
        <w:t>i/qu</w:t>
      </w:r>
      <w:r>
        <w:t>ầ</w:t>
      </w:r>
      <w:r>
        <w:t>y th</w:t>
      </w:r>
      <w:r>
        <w:t>ậ</w:t>
      </w:r>
      <w:r>
        <w:t xml:space="preserve">t và origin </w:t>
      </w:r>
      <w:r>
        <w:t>ổ</w:t>
      </w:r>
      <w:r>
        <w:t>n đ</w:t>
      </w:r>
      <w:r>
        <w:t>ị</w:t>
      </w:r>
      <w:r>
        <w:t>nh, quan sát CPU/GC/queue khi tăng t</w:t>
      </w:r>
      <w:r>
        <w:t>ả</w:t>
      </w:r>
      <w:r>
        <w:t>i, m</w:t>
      </w:r>
      <w:r>
        <w:t>ở</w:t>
      </w:r>
      <w:r>
        <w:t xml:space="preserve"> r</w:t>
      </w:r>
      <w:r>
        <w:t>ộ</w:t>
      </w:r>
      <w:r>
        <w:t>ng k</w:t>
      </w:r>
      <w:r>
        <w:t>ị</w:t>
      </w:r>
      <w:r>
        <w:t>ch b</w:t>
      </w:r>
      <w:r>
        <w:t>ả</w:t>
      </w:r>
      <w:r>
        <w:t>n ph</w:t>
      </w:r>
      <w:r>
        <w:t>ụ</w:t>
      </w:r>
      <w:r>
        <w:t>c h</w:t>
      </w:r>
      <w:r>
        <w:t>ồ</w:t>
      </w:r>
      <w:r>
        <w:t>i dài hơn và ki</w:t>
      </w:r>
      <w:r>
        <w:t>ể</w:t>
      </w:r>
      <w:r>
        <w:t>m ph</w:t>
      </w:r>
      <w:r>
        <w:t>ầ</w:t>
      </w:r>
      <w:r>
        <w:t>n c</w:t>
      </w:r>
      <w:r>
        <w:t>ứ</w:t>
      </w:r>
      <w:r>
        <w:t>ng/m</w:t>
      </w:r>
      <w:r>
        <w:t>ạ</w:t>
      </w:r>
      <w:r>
        <w:t>ng th</w:t>
      </w:r>
      <w:r>
        <w:t>ậ</w:t>
      </w:r>
      <w:r>
        <w:t>t. Tích h</w:t>
      </w:r>
      <w:r>
        <w:t>ợ</w:t>
      </w:r>
      <w:r>
        <w:t>p ngân hàng c</w:t>
      </w:r>
      <w:r>
        <w:t>ầ</w:t>
      </w:r>
      <w:r>
        <w:t>n thi</w:t>
      </w:r>
      <w:r>
        <w:t>ế</w:t>
      </w:r>
      <w:r>
        <w:t>t k</w:t>
      </w:r>
      <w:r>
        <w:t>ế</w:t>
      </w:r>
      <w:r>
        <w:t xml:space="preserve"> xác nh</w:t>
      </w:r>
      <w:r>
        <w:t>ậ</w:t>
      </w:r>
      <w:r>
        <w:t>n giao d</w:t>
      </w:r>
      <w:r>
        <w:t>ị</w:t>
      </w:r>
      <w:r>
        <w:t>ch phía Server và đ</w:t>
      </w:r>
      <w:r>
        <w:t>ố</w:t>
      </w:r>
      <w:r>
        <w:t>i soát trư</w:t>
      </w:r>
      <w:r>
        <w:t>ớ</w:t>
      </w:r>
      <w:r>
        <w:t>c khi coi là thanh toán th</w:t>
      </w:r>
      <w:r>
        <w:t>ậ</w:t>
      </w:r>
      <w:r>
        <w:t>t. T</w:t>
      </w:r>
      <w:r>
        <w:t>ố</w:t>
      </w:r>
      <w:r>
        <w:t>i ưu coalescing ho</w:t>
      </w:r>
      <w:r>
        <w:t>ặ</w:t>
      </w:r>
      <w:r>
        <w:t>c thay mô hình concurrency ch</w:t>
      </w:r>
      <w:r>
        <w:t>ỉ</w:t>
      </w:r>
      <w:r>
        <w:t xml:space="preserve"> nên th</w:t>
      </w:r>
      <w:r>
        <w:t>ự</w:t>
      </w:r>
      <w:r>
        <w:t>c hi</w:t>
      </w:r>
      <w:r>
        <w:t>ệ</w:t>
      </w:r>
      <w:r>
        <w:t>n khi có baseline/measurement ch</w:t>
      </w:r>
      <w:r>
        <w:t>ứ</w:t>
      </w:r>
      <w:r>
        <w:t>ng minh giá tr</w:t>
      </w:r>
      <w:r>
        <w:t>ị</w:t>
      </w:r>
      <w:r>
        <w:t>.</w:t>
      </w:r>
    </w:p>
    <w:p w14:paraId="7F8EA1B7" w14:textId="77777777" w:rsidR="00C30D6B" w:rsidRDefault="008B314D">
      <w:pPr>
        <w:pStyle w:val="Heading1"/>
      </w:pPr>
      <w:bookmarkStart w:id="31" w:name="_Toc243853930"/>
      <w:r>
        <w:rPr>
          <w:b w:val="0"/>
        </w:rPr>
        <w:lastRenderedPageBreak/>
        <w:t>14. K</w:t>
      </w:r>
      <w:r>
        <w:rPr>
          <w:b w:val="0"/>
        </w:rPr>
        <w:t>ế</w:t>
      </w:r>
      <w:r>
        <w:rPr>
          <w:b w:val="0"/>
        </w:rPr>
        <w:t>t lu</w:t>
      </w:r>
      <w:r>
        <w:rPr>
          <w:b w:val="0"/>
        </w:rPr>
        <w:t>ậ</w:t>
      </w:r>
      <w:r>
        <w:rPr>
          <w:b w:val="0"/>
        </w:rPr>
        <w:t>n</w:t>
      </w:r>
      <w:bookmarkEnd w:id="31"/>
    </w:p>
    <w:p w14:paraId="1DDEEBA2" w14:textId="77777777" w:rsidR="00C30D6B" w:rsidRDefault="008B314D">
      <w:r>
        <w:t>CafeLink hi</w:t>
      </w:r>
      <w:r>
        <w:t>ệ</w:t>
      </w:r>
      <w:r>
        <w:t>n th</w:t>
      </w:r>
      <w:r>
        <w:t>ự</w:t>
      </w:r>
      <w:r>
        <w:t>c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Client/Server có giao ti</w:t>
      </w:r>
      <w:r>
        <w:t>ế</w:t>
      </w:r>
      <w:r>
        <w:t>p TCP rõ ràng bên dư</w:t>
      </w:r>
      <w:r>
        <w:t>ớ</w:t>
      </w:r>
      <w:r>
        <w:t>i website QR, qu</w:t>
      </w:r>
      <w:r>
        <w:t>ả</w:t>
      </w:r>
      <w:r>
        <w:t>n lý đ</w:t>
      </w:r>
      <w:r>
        <w:t>ồ</w:t>
      </w:r>
      <w:r>
        <w:t>ng th</w:t>
      </w:r>
      <w:r>
        <w:t>ờ</w:t>
      </w:r>
      <w:r>
        <w:t>i k</w:t>
      </w:r>
      <w:r>
        <w:t>ế</w:t>
      </w:r>
      <w:r>
        <w:t>t n</w:t>
      </w:r>
      <w:r>
        <w:t>ố</w:t>
      </w:r>
      <w:r>
        <w:t>i và 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>, x</w:t>
      </w:r>
      <w:r>
        <w:t>ử</w:t>
      </w:r>
      <w:r>
        <w:t xml:space="preserve"> lý l</w:t>
      </w:r>
      <w:r>
        <w:t>ỗ</w:t>
      </w:r>
      <w:r>
        <w:t>i và ph</w:t>
      </w:r>
      <w:r>
        <w:t>ụ</w:t>
      </w:r>
      <w:r>
        <w:t>c h</w:t>
      </w:r>
      <w:r>
        <w:t>ồ</w:t>
      </w:r>
      <w:r>
        <w:t>i có journal/receipt. B</w:t>
      </w:r>
      <w:r>
        <w:t>ả</w:t>
      </w:r>
      <w:r>
        <w:t>n V9.3 và gói ch</w:t>
      </w:r>
      <w:r>
        <w:t>ạ</w:t>
      </w:r>
      <w:r>
        <w:t>y đã có ki</w:t>
      </w:r>
      <w:r>
        <w:t>ể</w:t>
      </w:r>
      <w:r>
        <w:t>m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ng; th</w:t>
      </w:r>
      <w:r>
        <w:t>ự</w:t>
      </w:r>
      <w:r>
        <w:t>c nghi</w:t>
      </w:r>
      <w:r>
        <w:t>ệ</w:t>
      </w:r>
      <w:r>
        <w:t>m m</w:t>
      </w:r>
      <w:r>
        <w:t>ớ</w:t>
      </w:r>
      <w:r>
        <w:t>i có 120 ca ph</w:t>
      </w:r>
      <w:r>
        <w:t>ụ</w:t>
      </w:r>
      <w:r>
        <w:t>c h</w:t>
      </w:r>
      <w:r>
        <w:t>ồ</w:t>
      </w:r>
      <w:r>
        <w:t>i, 12 lư</w:t>
      </w:r>
      <w:r>
        <w:t>ợ</w:t>
      </w:r>
      <w:r>
        <w:t>t t</w:t>
      </w:r>
      <w:r>
        <w:t>ả</w:t>
      </w:r>
      <w:r>
        <w:t>i và 1.348 flow hoàn t</w:t>
      </w:r>
      <w:r>
        <w:t>ấ</w:t>
      </w:r>
      <w:r>
        <w:t>t, gi</w:t>
      </w:r>
      <w:r>
        <w:t>ữ</w:t>
      </w:r>
      <w:r>
        <w:t xml:space="preserve"> 2 slot l</w:t>
      </w:r>
      <w:r>
        <w:t>ỡ</w:t>
      </w:r>
      <w:r>
        <w:t xml:space="preserve"> trong k</w:t>
      </w:r>
      <w:r>
        <w:t>ế</w:t>
      </w:r>
      <w:r>
        <w:t>t qu</w:t>
      </w:r>
      <w:r>
        <w:t>ả</w:t>
      </w:r>
      <w:r>
        <w:t>. Giá tr</w:t>
      </w:r>
      <w:r>
        <w:t>ị</w:t>
      </w:r>
      <w:r>
        <w:t xml:space="preserve"> ki</w:t>
      </w:r>
      <w:r>
        <w:t>ể</w:t>
      </w:r>
      <w:r>
        <w:t>m ch</w:t>
      </w:r>
      <w:r>
        <w:t>ứ</w:t>
      </w:r>
      <w:r>
        <w:t>ng đư</w:t>
      </w:r>
      <w:r>
        <w:t>ợ</w:t>
      </w:r>
      <w:r>
        <w:t>c là quy</w:t>
      </w:r>
      <w:r>
        <w:t>ế</w:t>
      </w:r>
      <w:r>
        <w:t>t đ</w:t>
      </w:r>
      <w:r>
        <w:t>ị</w:t>
      </w:r>
      <w:r>
        <w:t>nh ph</w:t>
      </w:r>
      <w:r>
        <w:t>ụ</w:t>
      </w:r>
      <w:r>
        <w:t>c h</w:t>
      </w:r>
      <w:r>
        <w:t>ồ</w:t>
      </w:r>
      <w:r>
        <w:t>i theo lo</w:t>
      </w:r>
      <w:r>
        <w:t>ạ</w:t>
      </w:r>
      <w:r>
        <w:t>i yêu c</w:t>
      </w:r>
      <w:r>
        <w:t>ầ</w:t>
      </w:r>
      <w:r>
        <w:t>u và barrier/ph</w:t>
      </w:r>
      <w:r>
        <w:t>ạ</w:t>
      </w:r>
      <w:r>
        <w:t>m vi phiên ngăn tác d</w:t>
      </w:r>
      <w:r>
        <w:t>ụ</w:t>
      </w:r>
      <w:r>
        <w:t>ng cũ không phù h</w:t>
      </w:r>
      <w:r>
        <w:t>ợ</w:t>
      </w:r>
      <w:r>
        <w:t>p trong các ca đã xét. Thi</w:t>
      </w:r>
      <w:r>
        <w:t>ế</w:t>
      </w:r>
      <w:r>
        <w:t>t b</w:t>
      </w:r>
      <w:r>
        <w:t>ị</w:t>
      </w:r>
      <w:r>
        <w:t xml:space="preserve"> th</w:t>
      </w:r>
      <w:r>
        <w:t>ậ</w:t>
      </w:r>
      <w:r>
        <w:t>t, thông tin nhóm, Compilatio và n</w:t>
      </w:r>
      <w:r>
        <w:t>ộ</w:t>
      </w:r>
      <w:r>
        <w:t>p c</w:t>
      </w:r>
      <w:r>
        <w:t>hính th</w:t>
      </w:r>
      <w:r>
        <w:t>ứ</w:t>
      </w:r>
      <w:r>
        <w:t>c đư</w:t>
      </w:r>
      <w:r>
        <w:t>ợ</w:t>
      </w:r>
      <w:r>
        <w:t>c gi</w:t>
      </w:r>
      <w:r>
        <w:t>ữ</w:t>
      </w:r>
      <w:r>
        <w:t xml:space="preserve"> là các vi</w:t>
      </w:r>
      <w:r>
        <w:t>ệ</w:t>
      </w:r>
      <w:r>
        <w:t>c còn c</w:t>
      </w:r>
      <w:r>
        <w:t>ầ</w:t>
      </w:r>
      <w:r>
        <w:t>n hoàn t</w:t>
      </w:r>
      <w:r>
        <w:t>ấ</w:t>
      </w:r>
      <w:r>
        <w:t>t.</w:t>
      </w:r>
    </w:p>
    <w:p w14:paraId="0C026CF6" w14:textId="77777777" w:rsidR="00C30D6B" w:rsidRDefault="008B314D">
      <w:pPr>
        <w:pStyle w:val="Heading1"/>
      </w:pPr>
      <w:bookmarkStart w:id="32" w:name="_Toc243853931"/>
      <w:r>
        <w:rPr>
          <w:b w:val="0"/>
        </w:rPr>
        <w:t>15. Tài li</w:t>
      </w:r>
      <w:r>
        <w:rPr>
          <w:b w:val="0"/>
        </w:rPr>
        <w:t>ệ</w:t>
      </w:r>
      <w:r>
        <w:rPr>
          <w:b w:val="0"/>
        </w:rPr>
        <w:t>u tham kh</w:t>
      </w:r>
      <w:r>
        <w:rPr>
          <w:b w:val="0"/>
        </w:rPr>
        <w:t>ả</w:t>
      </w:r>
      <w:r>
        <w:rPr>
          <w:b w:val="0"/>
        </w:rPr>
        <w:t>o</w:t>
      </w:r>
      <w:bookmarkEnd w:id="32"/>
    </w:p>
    <w:p w14:paraId="541ADB4E" w14:textId="73D50D16" w:rsidR="00C30D6B" w:rsidRDefault="008B314D">
      <w:r>
        <w:t xml:space="preserve">[1] W. Eddy (Ed.), </w:t>
      </w:r>
      <w:r>
        <w:rPr>
          <w:i/>
        </w:rPr>
        <w:t>RFC 9293: Transmission Control Protocol</w:t>
      </w:r>
      <w:r>
        <w:t xml:space="preserve">, IETF, 2022. </w:t>
      </w:r>
      <w:hyperlink r:id="rId13">
        <w:r>
          <w:t>B</w:t>
        </w:r>
        <w:r>
          <w:t>ả</w:t>
        </w:r>
        <w:r>
          <w:t>n RFC</w:t>
        </w:r>
      </w:hyperlink>
      <w:r>
        <w:t>.</w:t>
      </w:r>
    </w:p>
    <w:p w14:paraId="255C132F" w14:textId="4A8CE7E5" w:rsidR="00C30D6B" w:rsidRDefault="008B314D">
      <w:r>
        <w:t xml:space="preserve">[2] I. Fette, A. Melnikov, </w:t>
      </w:r>
      <w:r>
        <w:rPr>
          <w:i/>
        </w:rPr>
        <w:t>RFC 6455: The WebSocket Protocol</w:t>
      </w:r>
      <w:r>
        <w:t xml:space="preserve">, IETF, 2011. </w:t>
      </w:r>
      <w:hyperlink r:id="rId14">
        <w:r>
          <w:t>B</w:t>
        </w:r>
        <w:r>
          <w:t>ả</w:t>
        </w:r>
        <w:r>
          <w:t>n RFC</w:t>
        </w:r>
      </w:hyperlink>
      <w:r>
        <w:t>.</w:t>
      </w:r>
    </w:p>
    <w:p w14:paraId="5858AF5D" w14:textId="6393E484" w:rsidR="00C30D6B" w:rsidRDefault="008B314D">
      <w:r>
        <w:t xml:space="preserve">[3] R. Fielding, M. Nottingham, J. Reschke (Eds.), </w:t>
      </w:r>
      <w:r>
        <w:rPr>
          <w:i/>
        </w:rPr>
        <w:t>RFC 9110: HTTP Semantics</w:t>
      </w:r>
      <w:r>
        <w:t xml:space="preserve">, IETF, 2022. </w:t>
      </w:r>
      <w:hyperlink r:id="rId15">
        <w:r>
          <w:t>B</w:t>
        </w:r>
        <w:r>
          <w:t>ả</w:t>
        </w:r>
        <w:r>
          <w:t>n RFC</w:t>
        </w:r>
      </w:hyperlink>
      <w:r>
        <w:t>.</w:t>
      </w:r>
    </w:p>
    <w:p w14:paraId="5D4C72F4" w14:textId="4BD036B7" w:rsidR="00C30D6B" w:rsidRDefault="008B314D">
      <w:r>
        <w:t xml:space="preserve">[4] Square Developer Documentation, </w:t>
      </w:r>
      <w:r>
        <w:rPr>
          <w:i/>
        </w:rPr>
        <w:t>Idempotency</w:t>
      </w:r>
      <w:r>
        <w:t>, truy c</w:t>
      </w:r>
      <w:r>
        <w:t>ậ</w:t>
      </w:r>
      <w:r>
        <w:t xml:space="preserve">p 25/10/2026. </w:t>
      </w:r>
      <w:hyperlink r:id="rId16">
        <w:r>
          <w:t>Tài li</w:t>
        </w:r>
        <w:r>
          <w:t>ệ</w:t>
        </w:r>
        <w:r>
          <w:t>u chính th</w:t>
        </w:r>
        <w:r>
          <w:t>ứ</w:t>
        </w:r>
        <w:r>
          <w:t>c</w:t>
        </w:r>
      </w:hyperlink>
      <w:r>
        <w:t>.</w:t>
      </w:r>
    </w:p>
    <w:p w14:paraId="58E2D142" w14:textId="7B854ED0" w:rsidR="00C30D6B" w:rsidRDefault="008B314D">
      <w:r>
        <w:t xml:space="preserve">[5] W3C, </w:t>
      </w:r>
      <w:r>
        <w:rPr>
          <w:i/>
        </w:rPr>
        <w:t>Indexed Database API 3.0</w:t>
      </w:r>
      <w:r>
        <w:t>, Working Draft 13/08/2025, truy c</w:t>
      </w:r>
      <w:r>
        <w:t>ậ</w:t>
      </w:r>
      <w:r>
        <w:t>p 25/10/2026; tài li</w:t>
      </w:r>
      <w:r>
        <w:t>ệ</w:t>
      </w:r>
      <w:r>
        <w:t>u đang phát tri</w:t>
      </w:r>
      <w:r>
        <w:t>ể</w:t>
      </w:r>
      <w:r>
        <w:t xml:space="preserve">n. </w:t>
      </w:r>
      <w:hyperlink r:id="rId17">
        <w:r>
          <w:t>Đ</w:t>
        </w:r>
        <w:r>
          <w:t>ặ</w:t>
        </w:r>
        <w:r>
          <w:t>c t</w:t>
        </w:r>
        <w:r>
          <w:t>ả</w:t>
        </w:r>
      </w:hyperlink>
      <w:r>
        <w:t>.</w:t>
      </w:r>
    </w:p>
    <w:p w14:paraId="1082A9EB" w14:textId="1AC6AF3C" w:rsidR="00C30D6B" w:rsidRDefault="008B314D">
      <w:r>
        <w:t xml:space="preserve">[6] SQLite, </w:t>
      </w:r>
      <w:r>
        <w:rPr>
          <w:i/>
        </w:rPr>
        <w:t>Write-Ahead Logging</w:t>
      </w:r>
      <w:r>
        <w:t xml:space="preserve"> và </w:t>
      </w:r>
      <w:r>
        <w:rPr>
          <w:i/>
        </w:rPr>
        <w:t>Transaction</w:t>
      </w:r>
      <w:r>
        <w:t>, truy c</w:t>
      </w:r>
      <w:r>
        <w:t>ậ</w:t>
      </w:r>
      <w:r>
        <w:t xml:space="preserve">p 25/10/2026. </w:t>
      </w:r>
      <w:hyperlink r:id="rId18">
        <w:r>
          <w:t>WAL</w:t>
        </w:r>
      </w:hyperlink>
      <w:r>
        <w:t xml:space="preserve">, </w:t>
      </w:r>
      <w:hyperlink r:id="rId19">
        <w:r>
          <w:t>transaction</w:t>
        </w:r>
      </w:hyperlink>
      <w:r>
        <w:t>.</w:t>
      </w:r>
    </w:p>
    <w:p w14:paraId="7FBD6725" w14:textId="7303457C" w:rsidR="00C30D6B" w:rsidRDefault="008B314D">
      <w:r>
        <w:t xml:space="preserve">[7] Cloudflare Docs, </w:t>
      </w:r>
      <w:r>
        <w:rPr>
          <w:i/>
        </w:rPr>
        <w:t>Quick Tunnels</w:t>
      </w:r>
      <w:r>
        <w:t>, truy c</w:t>
      </w:r>
      <w:r>
        <w:t>ậ</w:t>
      </w:r>
      <w:r>
        <w:t xml:space="preserve">p 25/10/2026. </w:t>
      </w:r>
      <w:hyperlink r:id="rId20">
        <w:r>
          <w:t>Tài li</w:t>
        </w:r>
        <w:r>
          <w:t>ệ</w:t>
        </w:r>
        <w:r>
          <w:t>u chính th</w:t>
        </w:r>
        <w:r>
          <w:t>ứ</w:t>
        </w:r>
        <w:r>
          <w:t>c</w:t>
        </w:r>
      </w:hyperlink>
      <w:r>
        <w:t>.</w:t>
      </w:r>
    </w:p>
    <w:p w14:paraId="202B0149" w14:textId="77777777" w:rsidR="00C30D6B" w:rsidRDefault="008B314D">
      <w:r>
        <w:t>[8] Tài li</w:t>
      </w:r>
      <w:r>
        <w:t>ệ</w:t>
      </w:r>
      <w:r>
        <w:t>u h</w:t>
      </w:r>
      <w:r>
        <w:t>ọ</w:t>
      </w:r>
      <w:r>
        <w:t>c ph</w:t>
      </w:r>
      <w:r>
        <w:t>ầ</w:t>
      </w:r>
      <w:r>
        <w:t>n trong b</w:t>
      </w:r>
      <w:r>
        <w:t>ộ</w:t>
      </w:r>
      <w:r>
        <w:t xml:space="preserve"> source: </w:t>
      </w:r>
      <w:r>
        <w:rPr>
          <w:rFonts w:ascii="Consolas" w:hAnsi="Consolas"/>
          <w:sz w:val="18"/>
        </w:rPr>
        <w:t>final-project/Instruction.md</w:t>
      </w:r>
      <w:r>
        <w:t xml:space="preserve">, </w:t>
      </w:r>
      <w:r>
        <w:rPr>
          <w:rFonts w:ascii="Consolas" w:hAnsi="Consolas"/>
          <w:sz w:val="18"/>
        </w:rPr>
        <w:t>Topics.md</w:t>
      </w:r>
      <w:r>
        <w:t xml:space="preserve">, </w:t>
      </w:r>
      <w:r>
        <w:rPr>
          <w:rFonts w:ascii="Consolas" w:hAnsi="Consolas"/>
          <w:sz w:val="18"/>
        </w:rPr>
        <w:t>Submission.md</w:t>
      </w:r>
      <w:r>
        <w:t>; h</w:t>
      </w:r>
      <w:r>
        <w:t>ạ</w:t>
      </w:r>
      <w:r>
        <w:t>n ghi trong Submission: 23:59 ngày 31/10/2026. Khi quy đ</w:t>
      </w:r>
      <w:r>
        <w:t>ị</w:t>
      </w:r>
      <w:r>
        <w:t>nh thay đ</w:t>
      </w:r>
      <w:r>
        <w:t>ổ</w:t>
      </w:r>
      <w:r>
        <w:t>i c</w:t>
      </w:r>
      <w:r>
        <w:t>ầ</w:t>
      </w:r>
      <w:r>
        <w:t>n đ</w:t>
      </w:r>
      <w:r>
        <w:t>ố</w:t>
      </w:r>
      <w:r>
        <w:t>i chi</w:t>
      </w:r>
      <w:r>
        <w:t>ế</w:t>
      </w:r>
      <w:r>
        <w:t>u thông báo chính th</w:t>
      </w:r>
      <w:r>
        <w:t>ứ</w:t>
      </w:r>
      <w:r>
        <w:t>c c</w:t>
      </w:r>
      <w:r>
        <w:t>ủ</w:t>
      </w:r>
      <w:r>
        <w:t>a gi</w:t>
      </w:r>
      <w:r>
        <w:t>ả</w:t>
      </w:r>
      <w:r>
        <w:t>ng viên.</w:t>
      </w:r>
    </w:p>
    <w:p w14:paraId="2CDD1753" w14:textId="77777777" w:rsidR="00C30D6B" w:rsidRDefault="008B314D">
      <w:pPr>
        <w:pStyle w:val="Heading1"/>
      </w:pPr>
      <w:bookmarkStart w:id="33" w:name="_Toc243853932"/>
      <w:r>
        <w:rPr>
          <w:b w:val="0"/>
        </w:rPr>
        <w:t>16. Ph</w:t>
      </w:r>
      <w:r>
        <w:rPr>
          <w:b w:val="0"/>
        </w:rPr>
        <w:t>ụ</w:t>
      </w:r>
      <w:r>
        <w:rPr>
          <w:b w:val="0"/>
        </w:rPr>
        <w:t xml:space="preserve"> l</w:t>
      </w:r>
      <w:r>
        <w:rPr>
          <w:b w:val="0"/>
        </w:rPr>
        <w:t>ụ</w:t>
      </w:r>
      <w:r>
        <w:rPr>
          <w:b w:val="0"/>
        </w:rPr>
        <w:t>c</w:t>
      </w:r>
      <w:bookmarkEnd w:id="33"/>
    </w:p>
    <w:p w14:paraId="38D4A1C5" w14:textId="77777777" w:rsidR="00C30D6B" w:rsidRDefault="008B314D">
      <w:pPr>
        <w:pStyle w:val="Heading2"/>
      </w:pPr>
      <w:bookmarkStart w:id="34" w:name="_Toc243853933"/>
      <w:r>
        <w:rPr>
          <w:b w:val="0"/>
        </w:rPr>
        <w:t>A. Ch</w:t>
      </w:r>
      <w:r>
        <w:rPr>
          <w:b w:val="0"/>
        </w:rPr>
        <w:t>ạ</w:t>
      </w:r>
      <w:r>
        <w:rPr>
          <w:b w:val="0"/>
        </w:rPr>
        <w:t>y và di</w:t>
      </w:r>
      <w:r>
        <w:rPr>
          <w:b w:val="0"/>
        </w:rPr>
        <w:t>ễ</w:t>
      </w:r>
      <w:r>
        <w:rPr>
          <w:b w:val="0"/>
        </w:rPr>
        <w:t>n t</w:t>
      </w:r>
      <w:r>
        <w:rPr>
          <w:b w:val="0"/>
        </w:rPr>
        <w:t>ậ</w:t>
      </w:r>
      <w:r>
        <w:rPr>
          <w:b w:val="0"/>
        </w:rPr>
        <w:t>p b</w:t>
      </w:r>
      <w:r>
        <w:rPr>
          <w:b w:val="0"/>
        </w:rPr>
        <w:t>ả</w:t>
      </w:r>
      <w:r>
        <w:rPr>
          <w:b w:val="0"/>
        </w:rPr>
        <w:t>o v</w:t>
      </w:r>
      <w:r>
        <w:rPr>
          <w:b w:val="0"/>
        </w:rPr>
        <w:t>ệ</w:t>
      </w:r>
      <w:bookmarkEnd w:id="34"/>
    </w:p>
    <w:p w14:paraId="504EDB81" w14:textId="77777777" w:rsidR="00C30D6B" w:rsidRDefault="008B314D">
      <w:r>
        <w:t>Gi</w:t>
      </w:r>
      <w:r>
        <w:t>ả</w:t>
      </w:r>
      <w:r>
        <w:t>i nén gói, m</w:t>
      </w:r>
      <w:r>
        <w:t>ở</w:t>
      </w:r>
      <w:r>
        <w:t xml:space="preserve"> PowerShell trong Run/CafeLink-Web-V9.3, ch</w:t>
      </w:r>
      <w:r>
        <w:t>ạ</w:t>
      </w:r>
      <w:r>
        <w:t>y Start-Local.ps1. Tài kho</w:t>
      </w:r>
      <w:r>
        <w:t>ả</w:t>
      </w:r>
      <w:r>
        <w:t xml:space="preserve">n local </w:t>
      </w:r>
      <w:r>
        <w:rPr>
          <w:rFonts w:ascii="Consolas" w:hAnsi="Consolas"/>
          <w:sz w:val="18"/>
        </w:rPr>
        <w:t>admin / CafeLink@123</w:t>
      </w:r>
      <w:r>
        <w:t>; public dùng URL HTTPS và m</w:t>
      </w:r>
      <w:r>
        <w:t>ậ</w:t>
      </w:r>
      <w:r>
        <w:t>t kh</w:t>
      </w:r>
      <w:r>
        <w:t>ẩ</w:t>
      </w:r>
      <w:r>
        <w:t>u t</w:t>
      </w:r>
      <w:r>
        <w:t>ạ</w:t>
      </w:r>
      <w:r>
        <w:t>m. M</w:t>
      </w:r>
      <w:r>
        <w:t>ở</w:t>
      </w:r>
      <w:r>
        <w:t xml:space="preserve"> t</w:t>
      </w:r>
      <w:r>
        <w:t>ấ</w:t>
      </w:r>
      <w:r>
        <w:t>t c</w:t>
      </w:r>
      <w:r>
        <w:t>ả</w:t>
      </w:r>
      <w:r>
        <w:t xml:space="preserve"> bàn, copy link QR nguyên v</w:t>
      </w:r>
      <w:r>
        <w:t>ẹ</w:t>
      </w:r>
      <w:r>
        <w:t>n sang InPrivate/browser đ</w:t>
      </w:r>
      <w:r>
        <w:t>ộ</w:t>
      </w:r>
      <w:r>
        <w:t>c l</w:t>
      </w:r>
      <w:r>
        <w:t>ậ</w:t>
      </w:r>
      <w:r>
        <w:t>p. Năm ô trên màn khách ch</w:t>
      </w:r>
      <w:r>
        <w:t>ỉ</w:t>
      </w:r>
      <w:r>
        <w:t xml:space="preserve"> đi</w:t>
      </w:r>
      <w:r>
        <w:t>ề</w:t>
      </w:r>
      <w:r>
        <w:t>u hư</w:t>
      </w:r>
      <w:r>
        <w:t>ớ</w:t>
      </w:r>
      <w:r>
        <w:t>ng, không t</w:t>
      </w:r>
      <w:r>
        <w:t>ự</w:t>
      </w:r>
      <w:r>
        <w:t xml:space="preserve"> g</w:t>
      </w:r>
      <w:r>
        <w:t>ử</w:t>
      </w:r>
      <w:r>
        <w:t>i l</w:t>
      </w:r>
      <w:r>
        <w:t>ệ</w:t>
      </w:r>
      <w:r>
        <w:t>nh mua/thu ti</w:t>
      </w:r>
      <w:r>
        <w:t>ề</w:t>
      </w:r>
      <w:r>
        <w:t>n. Hư</w:t>
      </w:r>
      <w:r>
        <w:t>ớ</w:t>
      </w:r>
      <w:r>
        <w:t>ng d</w:t>
      </w:r>
      <w:r>
        <w:t>ẫ</w:t>
      </w:r>
      <w:r>
        <w:t>n chi ti</w:t>
      </w:r>
      <w:r>
        <w:t>ế</w:t>
      </w:r>
      <w:r>
        <w:t>t: runbook.</w:t>
      </w:r>
    </w:p>
    <w:p w14:paraId="7C47D500" w14:textId="77777777" w:rsidR="00C30D6B" w:rsidRDefault="008B314D">
      <w:r>
        <w:t>K</w:t>
      </w:r>
      <w:r>
        <w:t>ị</w:t>
      </w:r>
      <w:r>
        <w:t>ch b</w:t>
      </w:r>
      <w:r>
        <w:t>ả</w:t>
      </w:r>
      <w:r>
        <w:t>n b</w:t>
      </w:r>
      <w:r>
        <w:t>ả</w:t>
      </w:r>
      <w:r>
        <w:t>o v</w:t>
      </w:r>
      <w:r>
        <w:t>ệ</w:t>
      </w:r>
      <w:r>
        <w:t>: gi</w:t>
      </w:r>
      <w:r>
        <w:t>ớ</w:t>
      </w:r>
      <w:r>
        <w:t>i thi</w:t>
      </w:r>
      <w:r>
        <w:t>ệ</w:t>
      </w:r>
      <w:r>
        <w:t>u bài toán và sơ đ</w:t>
      </w:r>
      <w:r>
        <w:t>ồ</w:t>
      </w:r>
      <w:r>
        <w:t xml:space="preserve"> → hai khách cùng QR nhưng đơn riêng → g</w:t>
      </w:r>
      <w:r>
        <w:t>ọ</w:t>
      </w:r>
      <w:r>
        <w:t>i/tr</w:t>
      </w:r>
      <w:r>
        <w:t>ả</w:t>
      </w:r>
      <w:r>
        <w:t>/ph</w:t>
      </w:r>
      <w:r>
        <w:t>ụ</w:t>
      </w:r>
      <w:r>
        <w:t>c v</w:t>
      </w:r>
      <w:r>
        <w:t>ụ</w:t>
      </w:r>
      <w:r>
        <w:t>/h</w:t>
      </w:r>
      <w:r>
        <w:t>ỗ</w:t>
      </w:r>
      <w:r>
        <w:t xml:space="preserve"> tr</w:t>
      </w:r>
      <w:r>
        <w:t>ợ</w:t>
      </w:r>
      <w:r>
        <w:t xml:space="preserve"> → lost response sau commit l</w:t>
      </w:r>
      <w:r>
        <w:t>ấ</w:t>
      </w:r>
      <w:r>
        <w:t>y l</w:t>
      </w:r>
      <w:r>
        <w:t>ạ</w:t>
      </w:r>
      <w:r>
        <w:t>i m</w:t>
      </w:r>
      <w:r>
        <w:t>ộ</w:t>
      </w:r>
      <w:r>
        <w:t>t đơn → l</w:t>
      </w:r>
      <w:r>
        <w:t>ờ</w:t>
      </w:r>
      <w:r>
        <w:t>i g</w:t>
      </w:r>
      <w:r>
        <w:t>ọ</w:t>
      </w:r>
      <w:r>
        <w:t>i chưa nh</w:t>
      </w:r>
      <w:r>
        <w:t>ậ</w:t>
      </w:r>
      <w:r>
        <w:t>n b</w:t>
      </w:r>
      <w:r>
        <w:t>ị</w:t>
      </w:r>
      <w:r>
        <w:t xml:space="preserve"> b</w:t>
      </w:r>
      <w:r>
        <w:t>ỏ</w:t>
      </w:r>
      <w:r>
        <w:t>/barrier ch</w:t>
      </w:r>
      <w:r>
        <w:t>ặ</w:t>
      </w:r>
      <w:r>
        <w:t>n đ</w:t>
      </w:r>
      <w:r>
        <w:t>ế</w:t>
      </w:r>
      <w:r>
        <w:t>n mu</w:t>
      </w:r>
      <w:r>
        <w:t>ộ</w:t>
      </w:r>
      <w:r>
        <w:t>n → trình bày b</w:t>
      </w:r>
      <w:r>
        <w:t>ả</w:t>
      </w:r>
      <w:r>
        <w:t>ng baseline và gi</w:t>
      </w:r>
      <w:r>
        <w:t>ớ</w:t>
      </w:r>
      <w:r>
        <w:t>i h</w:t>
      </w:r>
      <w:r>
        <w:t>ạ</w:t>
      </w:r>
      <w:r>
        <w:t>n. Không di</w:t>
      </w:r>
      <w:r>
        <w:t>ễ</w:t>
      </w:r>
      <w:r>
        <w:t>n Network Offline thông thư</w:t>
      </w:r>
      <w:r>
        <w:t>ờ</w:t>
      </w:r>
      <w:r>
        <w:t>ng thành b</w:t>
      </w:r>
      <w:r>
        <w:t>ằ</w:t>
      </w:r>
      <w:r>
        <w:t>ng ch</w:t>
      </w:r>
      <w:r>
        <w:t>ứ</w:t>
      </w:r>
      <w:r>
        <w:t>ng đã t</w:t>
      </w:r>
      <w:r>
        <w:t>ạ</w:t>
      </w:r>
      <w:r>
        <w:t>o đúng th</w:t>
      </w:r>
      <w:r>
        <w:t>ờ</w:t>
      </w:r>
      <w:r>
        <w:t>i đi</w:t>
      </w:r>
      <w:r>
        <w:t>ể</w:t>
      </w:r>
      <w:r>
        <w:t>m sau commit.</w:t>
      </w:r>
    </w:p>
    <w:p w14:paraId="6AC36BD7" w14:textId="77777777" w:rsidR="00C30D6B" w:rsidRDefault="008B314D">
      <w:pPr>
        <w:pStyle w:val="Heading2"/>
      </w:pPr>
      <w:bookmarkStart w:id="35" w:name="_Toc243853934"/>
      <w:r>
        <w:rPr>
          <w:b w:val="0"/>
        </w:rPr>
        <w:t>B. T</w:t>
      </w:r>
      <w:r>
        <w:rPr>
          <w:b w:val="0"/>
        </w:rPr>
        <w:t>ệ</w:t>
      </w:r>
      <w:r>
        <w:rPr>
          <w:b w:val="0"/>
        </w:rPr>
        <w:t>p và kh</w:t>
      </w:r>
      <w:r>
        <w:rPr>
          <w:b w:val="0"/>
        </w:rPr>
        <w:t>ả</w:t>
      </w:r>
      <w:r>
        <w:rPr>
          <w:b w:val="0"/>
        </w:rPr>
        <w:t xml:space="preserve"> năng ch</w:t>
      </w:r>
      <w:r>
        <w:rPr>
          <w:b w:val="0"/>
        </w:rPr>
        <w:t>ạ</w:t>
      </w:r>
      <w:r>
        <w:rPr>
          <w:b w:val="0"/>
        </w:rPr>
        <w:t>y l</w:t>
      </w:r>
      <w:r>
        <w:rPr>
          <w:b w:val="0"/>
        </w:rPr>
        <w:t>ạ</w:t>
      </w:r>
      <w:r>
        <w:rPr>
          <w:b w:val="0"/>
        </w:rPr>
        <w:t>i</w:t>
      </w:r>
      <w:bookmarkEnd w:id="35"/>
    </w:p>
    <w:p w14:paraId="660D0745" w14:textId="77777777" w:rsidR="00C30D6B" w:rsidRDefault="008B314D">
      <w:r>
        <w:t>Protocol đ</w:t>
      </w:r>
      <w:r>
        <w:t>ầ</w:t>
      </w:r>
      <w:r>
        <w:t>y đ</w:t>
      </w:r>
      <w:r>
        <w:t>ủ</w:t>
      </w:r>
      <w:r>
        <w:t>: FINAL_PROTOCOL; ki</w:t>
      </w:r>
      <w:r>
        <w:t>ế</w:t>
      </w:r>
      <w:r>
        <w:t>n trúc/module: FINAL_ARCHITECTURE</w:t>
      </w:r>
      <w:r>
        <w:t>. Source dùng Maven target 17, Node theo package lock; gói Run có JRE 17. Schema/menu/tài kho</w:t>
      </w:r>
      <w:r>
        <w:t>ả</w:t>
      </w:r>
      <w:r>
        <w:t>n demo t</w:t>
      </w:r>
      <w:r>
        <w:t>ự</w:t>
      </w:r>
      <w:r>
        <w:t xml:space="preserve"> t</w:t>
      </w:r>
      <w:r>
        <w:t>ạ</w:t>
      </w:r>
      <w:r>
        <w:t>o; không c</w:t>
      </w:r>
      <w:r>
        <w:t>ầ</w:t>
      </w:r>
      <w:r>
        <w:t>n DB server. Script test/experiment ghi run riêng và hash; private fixture DB/key/cookie không có trong evidence chia s</w:t>
      </w:r>
      <w:r>
        <w:t>ẻ</w:t>
      </w:r>
      <w:r>
        <w:t>.</w:t>
      </w:r>
    </w:p>
    <w:p w14:paraId="1CDCDF0D" w14:textId="77777777" w:rsidR="00C30D6B" w:rsidRDefault="008B314D">
      <w:r>
        <w:t>Theo yêu c</w:t>
      </w:r>
      <w:r>
        <w:t>ầ</w:t>
      </w:r>
      <w:r>
        <w:t>u môn h</w:t>
      </w:r>
      <w:r>
        <w:t>ọ</w:t>
      </w:r>
      <w:r>
        <w:t>c, m</w:t>
      </w:r>
      <w:r>
        <w:t>ỗ</w:t>
      </w:r>
      <w:r>
        <w:t>i thành viên c</w:t>
      </w:r>
      <w:r>
        <w:t>ầ</w:t>
      </w:r>
      <w:r>
        <w:t>n gi</w:t>
      </w:r>
      <w:r>
        <w:t>ả</w:t>
      </w:r>
      <w:r>
        <w:t>i thích đư</w:t>
      </w:r>
      <w:r>
        <w:t>ợ</w:t>
      </w:r>
      <w:r>
        <w:t>c framing, correlation/receipt, quy</w:t>
      </w:r>
      <w:r>
        <w:t>ề</w:t>
      </w:r>
      <w:r>
        <w:t>n phiên, transaction, Web Locks, network flow, metric và ph</w:t>
      </w:r>
      <w:r>
        <w:t>ầ</w:t>
      </w:r>
      <w:r>
        <w:t>n code mình th</w:t>
      </w:r>
      <w:r>
        <w:t>ự</w:t>
      </w:r>
      <w:r>
        <w:t>c hi</w:t>
      </w:r>
      <w:r>
        <w:t>ệ</w:t>
      </w:r>
      <w:r>
        <w:t>n. Nhóm có s</w:t>
      </w:r>
      <w:r>
        <w:t>ử</w:t>
      </w:r>
      <w:r>
        <w:t xml:space="preserve"> </w:t>
      </w:r>
      <w:r>
        <w:lastRenderedPageBreak/>
        <w:t>d</w:t>
      </w:r>
      <w:r>
        <w:t>ụ</w:t>
      </w:r>
      <w:r>
        <w:t>ng AI h</w:t>
      </w:r>
      <w:r>
        <w:t>ỗ</w:t>
      </w:r>
      <w:r>
        <w:t xml:space="preserve"> tr</w:t>
      </w:r>
      <w:r>
        <w:t>ợ</w:t>
      </w:r>
      <w:r>
        <w:t xml:space="preserve"> phát tri</w:t>
      </w:r>
      <w:r>
        <w:t>ể</w:t>
      </w:r>
      <w:r>
        <w:t>n/di</w:t>
      </w:r>
      <w:r>
        <w:t>ễ</w:t>
      </w:r>
      <w:r>
        <w:t>n đ</w:t>
      </w:r>
      <w:r>
        <w:t>ạ</w:t>
      </w:r>
      <w:r>
        <w:t>t; trách nhi</w:t>
      </w:r>
      <w:r>
        <w:t>ệ</w:t>
      </w:r>
      <w:r>
        <w:t>m ki</w:t>
      </w:r>
      <w:r>
        <w:t>ể</w:t>
      </w:r>
      <w:r>
        <w:t>m source, d</w:t>
      </w:r>
      <w:r>
        <w:t>ữ</w:t>
      </w:r>
      <w:r>
        <w:t xml:space="preserve"> li</w:t>
      </w:r>
      <w:r>
        <w:t>ệ</w:t>
      </w:r>
      <w:r>
        <w:t>u, tài li</w:t>
      </w:r>
      <w:r>
        <w:t>ệ</w:t>
      </w:r>
      <w:r>
        <w:t>u tham kh</w:t>
      </w:r>
      <w:r>
        <w:t>ả</w:t>
      </w:r>
      <w:r>
        <w:t>o và n</w:t>
      </w:r>
      <w:r>
        <w:t>ộ</w:t>
      </w:r>
      <w:r>
        <w:t>i dung báo cáo v</w:t>
      </w:r>
      <w:r>
        <w:t>ẫ</w:t>
      </w:r>
      <w:r>
        <w:t>n thu</w:t>
      </w:r>
      <w:r>
        <w:t>ộ</w:t>
      </w:r>
      <w:r>
        <w:t>c nhóm. Báo cáo không t</w:t>
      </w:r>
      <w:r>
        <w:t>ự</w:t>
      </w:r>
      <w:r>
        <w:t xml:space="preserve"> xác nh</w:t>
      </w:r>
      <w:r>
        <w:t>ậ</w:t>
      </w:r>
      <w:r>
        <w:t>n m</w:t>
      </w:r>
      <w:r>
        <w:t>ứ</w:t>
      </w:r>
      <w:r>
        <w:t>c đóng góp cá nhân khi chưa có thông tin phân công.</w:t>
      </w:r>
    </w:p>
    <w:p w14:paraId="6065A84C" w14:textId="77777777" w:rsidR="00C30D6B" w:rsidRDefault="008B314D">
      <w:pPr>
        <w:pStyle w:val="Heading2"/>
      </w:pPr>
      <w:bookmarkStart w:id="36" w:name="_Toc243853935"/>
      <w:r>
        <w:rPr>
          <w:b w:val="0"/>
        </w:rPr>
        <w:t>C. Các vi</w:t>
      </w:r>
      <w:r>
        <w:rPr>
          <w:b w:val="0"/>
        </w:rPr>
        <w:t>ệ</w:t>
      </w:r>
      <w:r>
        <w:rPr>
          <w:b w:val="0"/>
        </w:rPr>
        <w:t>c ph</w:t>
      </w:r>
      <w:r>
        <w:rPr>
          <w:b w:val="0"/>
        </w:rPr>
        <w:t>ả</w:t>
      </w:r>
      <w:r>
        <w:rPr>
          <w:b w:val="0"/>
        </w:rPr>
        <w:t>i ch</w:t>
      </w:r>
      <w:r>
        <w:rPr>
          <w:b w:val="0"/>
        </w:rPr>
        <w:t>ố</w:t>
      </w:r>
      <w:r>
        <w:rPr>
          <w:b w:val="0"/>
        </w:rPr>
        <w:t>t trư</w:t>
      </w:r>
      <w:r>
        <w:rPr>
          <w:b w:val="0"/>
        </w:rPr>
        <w:t>ớ</w:t>
      </w:r>
      <w:r>
        <w:rPr>
          <w:b w:val="0"/>
        </w:rPr>
        <w:t>c n</w:t>
      </w:r>
      <w:r>
        <w:rPr>
          <w:b w:val="0"/>
        </w:rPr>
        <w:t>ộ</w:t>
      </w:r>
      <w:r>
        <w:rPr>
          <w:b w:val="0"/>
        </w:rPr>
        <w:t>p</w:t>
      </w:r>
      <w:bookmarkEnd w:id="36"/>
    </w:p>
    <w:p w14:paraId="36F65CC1" w14:textId="77777777" w:rsidR="00C30D6B" w:rsidRDefault="008B314D">
      <w:r>
        <w:t>Đi</w:t>
      </w:r>
      <w:r>
        <w:t>ề</w:t>
      </w:r>
      <w:r>
        <w:t>n s</w:t>
      </w:r>
      <w:r>
        <w:t>ố</w:t>
      </w:r>
      <w:r>
        <w:t xml:space="preserve"> nhóm/l</w:t>
      </w:r>
      <w:r>
        <w:t>ớ</w:t>
      </w:r>
      <w:r>
        <w:t>p/MSSV/gi</w:t>
      </w:r>
      <w:r>
        <w:t>ả</w:t>
      </w:r>
      <w:r>
        <w:t>ng viên/phân công; đ</w:t>
      </w:r>
      <w:r>
        <w:t>ổ</w:t>
      </w:r>
      <w:r>
        <w:t xml:space="preserve">i </w:t>
      </w:r>
      <w:r>
        <w:rPr>
          <w:rFonts w:ascii="Consolas" w:hAnsi="Consolas"/>
          <w:sz w:val="18"/>
        </w:rPr>
        <w:t>XX</w:t>
      </w:r>
      <w:r>
        <w:t xml:space="preserve"> trong tên file; ki</w:t>
      </w:r>
      <w:r>
        <w:t>ể</w:t>
      </w:r>
      <w:r>
        <w:t>m đi</w:t>
      </w:r>
      <w:r>
        <w:t>ệ</w:t>
      </w:r>
      <w:r>
        <w:t>n tho</w:t>
      </w:r>
      <w:r>
        <w:t>ạ</w:t>
      </w:r>
      <w:r>
        <w:t>i theo ngư</w:t>
      </w:r>
      <w:r>
        <w:t>ờ</w:t>
      </w:r>
      <w:r>
        <w:t>i dùng; ki</w:t>
      </w:r>
      <w:r>
        <w:t>ể</w:t>
      </w:r>
      <w:r>
        <w:t>m Compilatio và lưu k</w:t>
      </w:r>
      <w:r>
        <w:t>ế</w:t>
      </w:r>
      <w:r>
        <w:t>t qu</w:t>
      </w:r>
      <w:r>
        <w:t>ả</w:t>
      </w:r>
      <w:r>
        <w:t xml:space="preserve"> ≤20% theo hư</w:t>
      </w:r>
      <w:r>
        <w:t>ớ</w:t>
      </w:r>
      <w:r>
        <w:t>ng d</w:t>
      </w:r>
      <w:r>
        <w:t>ẫ</w:t>
      </w:r>
      <w:r>
        <w:t>n môn h</w:t>
      </w:r>
      <w:r>
        <w:t>ọ</w:t>
      </w:r>
      <w:r>
        <w:t>c; b</w:t>
      </w:r>
      <w:r>
        <w:t>ả</w:t>
      </w:r>
      <w:r>
        <w:t>o đ</w:t>
      </w:r>
      <w:r>
        <w:t>ả</w:t>
      </w:r>
      <w:r>
        <w:t>m Source/Report đúng b</w:t>
      </w:r>
      <w:r>
        <w:t>ả</w:t>
      </w:r>
      <w:r>
        <w:t>n cu</w:t>
      </w:r>
      <w:r>
        <w:t>ố</w:t>
      </w:r>
      <w:r>
        <w:t>i khi bàn giao. Tr</w:t>
      </w:r>
      <w:r>
        <w:t>ạ</w:t>
      </w:r>
      <w:r>
        <w:t>ng thái chu</w:t>
      </w:r>
      <w:r>
        <w:t>ẩ</w:t>
      </w:r>
      <w:r>
        <w:t>n b</w:t>
      </w:r>
      <w:r>
        <w:t>ị</w:t>
      </w:r>
      <w:r>
        <w:t xml:space="preserve"> n</w:t>
      </w:r>
      <w:r>
        <w:t>ộ</w:t>
      </w:r>
      <w:r>
        <w:t>p và manifest đi kèm tách rõ ph</w:t>
      </w:r>
      <w:r>
        <w:t>ầ</w:t>
      </w:r>
      <w:r>
        <w:t>n ph</w:t>
      </w:r>
      <w:r>
        <w:t>ầ</w:t>
      </w:r>
      <w:r>
        <w:t>n m</w:t>
      </w:r>
      <w:r>
        <w:t>ề</w:t>
      </w:r>
      <w:r>
        <w:t>m đã ki</w:t>
      </w:r>
      <w:r>
        <w:t>ể</w:t>
      </w:r>
      <w:r>
        <w:t>m v</w:t>
      </w:r>
      <w:r>
        <w:t>ớ</w:t>
      </w:r>
      <w:r>
        <w:t>i các bư</w:t>
      </w:r>
      <w:r>
        <w:t>ớ</w:t>
      </w:r>
      <w:r>
        <w:t>c chưa có b</w:t>
      </w:r>
      <w:r>
        <w:t>ằ</w:t>
      </w:r>
      <w:r>
        <w:t>ng ch</w:t>
      </w:r>
      <w:r>
        <w:t>ứ</w:t>
      </w:r>
      <w:r>
        <w:t>ng. Không coi báo cáo k</w:t>
      </w:r>
      <w:r>
        <w:t>ỹ</w:t>
      </w:r>
      <w:r>
        <w:t xml:space="preserve"> thu</w:t>
      </w:r>
      <w:r>
        <w:t>ậ</w:t>
      </w:r>
      <w:r>
        <w:t>t này là biên b</w:t>
      </w:r>
      <w:r>
        <w:t>ả</w:t>
      </w:r>
      <w:r>
        <w:t>n đã đư</w:t>
      </w:r>
      <w:r>
        <w:t>ợ</w:t>
      </w:r>
      <w:r>
        <w:t>c gi</w:t>
      </w:r>
      <w:r>
        <w:t>ả</w:t>
      </w:r>
      <w:r>
        <w:t>ng viên ch</w:t>
      </w:r>
      <w:r>
        <w:t>ấ</w:t>
      </w:r>
      <w:r>
        <w:t>p thu</w:t>
      </w:r>
      <w:r>
        <w:t>ậ</w:t>
      </w:r>
      <w:r>
        <w:t>n ho</w:t>
      </w:r>
      <w:r>
        <w:t>ặ</w:t>
      </w:r>
      <w:r>
        <w:t>c đã n</w:t>
      </w:r>
      <w:r>
        <w:t>ộ</w:t>
      </w:r>
      <w:r>
        <w:t>p thành công.</w:t>
      </w:r>
    </w:p>
    <w:sectPr w:rsidR="00C30D6B" w:rsidSect="00034616">
      <w:headerReference w:type="default" r:id="rId21"/>
      <w:footerReference w:type="default" r:id="rId22"/>
      <w:pgSz w:w="11906" w:h="16838"/>
      <w:pgMar w:top="1134" w:right="1134" w:bottom="1134" w:left="130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CA63C" w14:textId="77777777" w:rsidR="008B314D" w:rsidRDefault="008B314D">
      <w:pPr>
        <w:spacing w:after="0" w:line="240" w:lineRule="auto"/>
      </w:pPr>
      <w:r>
        <w:separator/>
      </w:r>
    </w:p>
  </w:endnote>
  <w:endnote w:type="continuationSeparator" w:id="0">
    <w:p w14:paraId="0E0C7C0C" w14:textId="77777777" w:rsidR="008B314D" w:rsidRDefault="008B3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31E1" w14:textId="77777777" w:rsidR="00C30D6B" w:rsidRDefault="008B314D">
    <w:pPr>
      <w:pStyle w:val="Footer"/>
      <w:jc w:val="right"/>
    </w:pPr>
    <w:r>
      <w:t xml:space="preserve">CafeLink V9.3 | </w:t>
    </w:r>
    <w:r>
      <w:fldChar w:fldCharType="begin"/>
    </w:r>
    <w:r>
      <w:instrText>PAGE</w:instrText>
    </w:r>
    <w:r>
      <w:fldChar w:fldCharType="separate"/>
    </w:r>
    <w:r w:rsidR="00D17BF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43128" w14:textId="77777777" w:rsidR="008B314D" w:rsidRDefault="008B314D">
      <w:pPr>
        <w:spacing w:after="0" w:line="240" w:lineRule="auto"/>
      </w:pPr>
      <w:r>
        <w:separator/>
      </w:r>
    </w:p>
  </w:footnote>
  <w:footnote w:type="continuationSeparator" w:id="0">
    <w:p w14:paraId="359581A8" w14:textId="77777777" w:rsidR="008B314D" w:rsidRDefault="008B31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6FFE" w14:textId="77777777" w:rsidR="00C30D6B" w:rsidRDefault="008B314D">
    <w:pPr>
      <w:pStyle w:val="Header"/>
    </w:pPr>
    <w:r>
      <w:rPr>
        <w:sz w:val="18"/>
      </w:rPr>
      <w:t>CAFELINK | BÀI T</w:t>
    </w:r>
    <w:r>
      <w:rPr>
        <w:sz w:val="18"/>
      </w:rPr>
      <w:t>Ậ</w:t>
    </w:r>
    <w:r>
      <w:rPr>
        <w:sz w:val="18"/>
      </w:rPr>
      <w:t>P L</w:t>
    </w:r>
    <w:r>
      <w:rPr>
        <w:sz w:val="18"/>
      </w:rPr>
      <w:t>Ớ</w:t>
    </w:r>
    <w:r>
      <w:rPr>
        <w:sz w:val="18"/>
      </w:rPr>
      <w:t>N L</w:t>
    </w:r>
    <w:r>
      <w:rPr>
        <w:sz w:val="18"/>
      </w:rPr>
      <w:t>Ậ</w:t>
    </w:r>
    <w:r>
      <w:rPr>
        <w:sz w:val="18"/>
      </w:rPr>
      <w:t>P TRÌNH M</w:t>
    </w:r>
    <w:r>
      <w:rPr>
        <w:sz w:val="18"/>
      </w:rPr>
      <w:t>Ạ</w:t>
    </w:r>
    <w:r>
      <w:rPr>
        <w:sz w:val="18"/>
      </w:rPr>
      <w:t>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8046975">
    <w:abstractNumId w:val="8"/>
  </w:num>
  <w:num w:numId="2" w16cid:durableId="1419668328">
    <w:abstractNumId w:val="6"/>
  </w:num>
  <w:num w:numId="3" w16cid:durableId="253058332">
    <w:abstractNumId w:val="5"/>
  </w:num>
  <w:num w:numId="4" w16cid:durableId="138497817">
    <w:abstractNumId w:val="4"/>
  </w:num>
  <w:num w:numId="5" w16cid:durableId="681205071">
    <w:abstractNumId w:val="7"/>
  </w:num>
  <w:num w:numId="6" w16cid:durableId="870648118">
    <w:abstractNumId w:val="3"/>
  </w:num>
  <w:num w:numId="7" w16cid:durableId="2017422413">
    <w:abstractNumId w:val="2"/>
  </w:num>
  <w:num w:numId="8" w16cid:durableId="561328841">
    <w:abstractNumId w:val="1"/>
  </w:num>
  <w:num w:numId="9" w16cid:durableId="1762608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211"/>
    <w:rsid w:val="0029639D"/>
    <w:rsid w:val="00326F90"/>
    <w:rsid w:val="008B314D"/>
    <w:rsid w:val="00AA1D8D"/>
    <w:rsid w:val="00B47730"/>
    <w:rsid w:val="00C30D6B"/>
    <w:rsid w:val="00CB0664"/>
    <w:rsid w:val="00D17B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BDA931"/>
  <w14:defaultImageDpi w14:val="300"/>
  <w15:docId w15:val="{6211CBD7-6FA1-4139-BFFE-E252C599C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/>
      <w:b/>
      <w:bCs/>
      <w:color w:val="214A3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/>
      <w:b/>
      <w:bCs/>
      <w:color w:val="214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214A3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/>
      <w:b/>
      <w:color w:val="214A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/>
      <w:iCs/>
      <w:color w:val="263E32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20" w:line="240" w:lineRule="auto"/>
    </w:pPr>
    <w:rPr>
      <w:sz w:val="21"/>
    </w:rPr>
  </w:style>
  <w:style w:type="paragraph" w:customStyle="1" w:styleId="TOC21">
    <w:name w:val="TOC 21"/>
    <w:basedOn w:val="Normal"/>
    <w:pPr>
      <w:spacing w:after="20" w:line="240" w:lineRule="auto"/>
    </w:pPr>
    <w:rPr>
      <w:sz w:val="21"/>
    </w:rPr>
  </w:style>
  <w:style w:type="paragraph" w:customStyle="1" w:styleId="CodeBlock">
    <w:name w:val="Code Block"/>
    <w:pPr>
      <w:keepLines/>
      <w:spacing w:line="240" w:lineRule="auto"/>
    </w:pPr>
    <w:rPr>
      <w:rFonts w:ascii="Consolas" w:hAnsi="Consolas"/>
      <w:sz w:val="16"/>
    </w:rPr>
  </w:style>
  <w:style w:type="paragraph" w:styleId="TOC1">
    <w:name w:val="toc 1"/>
    <w:basedOn w:val="Normal"/>
    <w:next w:val="Normal"/>
    <w:autoRedefine/>
    <w:uiPriority w:val="39"/>
    <w:unhideWhenUsed/>
    <w:rsid w:val="00D17BF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17BF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17B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rfc-editor.org/rfc/rfc9293.html" TargetMode="External"/><Relationship Id="rId18" Type="http://schemas.openxmlformats.org/officeDocument/2006/relationships/hyperlink" Target="https://www.sqlite.org/wal.html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w3.org/TR/2025/WD-IndexedDB-3-20250813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eloper.squareup.com/docs/build-basics/common-api-patterns/idempotency" TargetMode="External"/><Relationship Id="rId20" Type="http://schemas.openxmlformats.org/officeDocument/2006/relationships/hyperlink" Target="https://developers.cloudflare.com/tunnel/get-started/quick-tunnel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rfc-editor.org/rfc/rfc9110.html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www.sqlite.org/lang_transaction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rfc-editor.org/rfc/rfc6455.html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4647</Words>
  <Characters>26492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CafeLink — Báo cáo cuối môn Lập trình mạng</dc:title>
  <dc:subject>V9.3, TCP Client/Server, semantic recovery, experiments</dc:subject>
  <dc:creator>CafeLink — thông tin nhóm chờ bổ sung</dc:creator>
  <cp:keywords/>
  <dc:description>generated by python-docx</dc:description>
  <cp:lastModifiedBy>Pham Chi Hieu D23CN01</cp:lastModifiedBy>
  <cp:revision>2</cp:revision>
  <dcterms:created xsi:type="dcterms:W3CDTF">2013-12-23T23:15:00Z</dcterms:created>
  <dcterms:modified xsi:type="dcterms:W3CDTF">2026-10-25T13:50:00Z</dcterms:modified>
  <cp:category/>
</cp:coreProperties>
</file>
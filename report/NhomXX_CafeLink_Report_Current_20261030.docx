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143F" w14:textId="77777777" w:rsidR="00BF67B9" w:rsidRDefault="00F347DA">
      <w:pPr>
        <w:spacing w:after="160" w:line="288" w:lineRule="auto"/>
        <w:jc w:val="center"/>
      </w:pPr>
      <w:r>
        <w:rPr>
          <w:b/>
        </w:rPr>
        <w:t>HỌC VIỆN CÔNG NGHỆ BƯU CHÍNH VIỄN THÔNG</w:t>
      </w:r>
    </w:p>
    <w:p w14:paraId="64986C8E" w14:textId="77777777" w:rsidR="00BF67B9" w:rsidRDefault="00F347DA">
      <w:pPr>
        <w:spacing w:after="240" w:line="288" w:lineRule="auto"/>
        <w:jc w:val="center"/>
      </w:pPr>
      <w:r>
        <w:t>KHOA: [BỔ SUNG]</w:t>
      </w:r>
    </w:p>
    <w:p w14:paraId="46898237" w14:textId="77777777" w:rsidR="00BF67B9" w:rsidRDefault="00F347DA">
      <w:pPr>
        <w:spacing w:after="360" w:line="288" w:lineRule="auto"/>
        <w:jc w:val="center"/>
      </w:pPr>
      <w:r>
        <w:rPr>
          <w:noProof/>
        </w:rPr>
        <w:drawing>
          <wp:inline distT="0" distB="0" distL="0" distR="0" wp14:anchorId="61DFD4CE" wp14:editId="62F3D64C">
            <wp:extent cx="900000" cy="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logo-reference.png"/>
                    <pic:cNvPicPr/>
                  </pic:nvPicPr>
                  <pic:blipFill>
                    <a:blip r:embed="rId8"/>
                    <a:stretch>
                      <a:fillRect/>
                    </a:stretch>
                  </pic:blipFill>
                  <pic:spPr>
                    <a:xfrm>
                      <a:off x="0" y="0"/>
                      <a:ext cx="900000" cy="900000"/>
                    </a:xfrm>
                    <a:prstGeom prst="rect">
                      <a:avLst/>
                    </a:prstGeom>
                  </pic:spPr>
                </pic:pic>
              </a:graphicData>
            </a:graphic>
          </wp:inline>
        </w:drawing>
      </w:r>
    </w:p>
    <w:p w14:paraId="245550C6" w14:textId="77777777" w:rsidR="00BF67B9" w:rsidRDefault="00F347DA">
      <w:pPr>
        <w:spacing w:after="160" w:line="288" w:lineRule="auto"/>
        <w:jc w:val="center"/>
      </w:pPr>
      <w:r>
        <w:rPr>
          <w:b/>
          <w:sz w:val="30"/>
        </w:rPr>
        <w:t>BÁO CÁO BÀI TẬP LỚN</w:t>
      </w:r>
    </w:p>
    <w:p w14:paraId="780878C5" w14:textId="77777777" w:rsidR="00BF67B9" w:rsidRDefault="00F347DA">
      <w:pPr>
        <w:spacing w:after="560" w:line="288" w:lineRule="auto"/>
        <w:jc w:val="center"/>
      </w:pPr>
      <w:r>
        <w:rPr>
          <w:b/>
          <w:sz w:val="30"/>
        </w:rPr>
        <w:t>MÔN LẬP TRÌNH MẠNG</w:t>
      </w:r>
    </w:p>
    <w:p w14:paraId="780E0A49" w14:textId="77777777" w:rsidR="00BF67B9" w:rsidRDefault="00F347DA">
      <w:pPr>
        <w:spacing w:after="200" w:line="288" w:lineRule="auto"/>
        <w:jc w:val="center"/>
      </w:pPr>
      <w:r>
        <w:rPr>
          <w:b/>
          <w:sz w:val="32"/>
        </w:rPr>
        <w:t>CAFELINK</w:t>
      </w:r>
    </w:p>
    <w:p w14:paraId="4DAD81F0" w14:textId="77777777" w:rsidR="00BF67B9" w:rsidRDefault="00F347DA">
      <w:pPr>
        <w:spacing w:after="480" w:line="288" w:lineRule="auto"/>
        <w:jc w:val="center"/>
      </w:pPr>
      <w:r>
        <w:rPr>
          <w:b/>
          <w:sz w:val="32"/>
        </w:rPr>
        <w:t>HỆ THỐNG GỌI MÓN VÀ ĐIỀU PHỐI PHỤC VỤ</w:t>
      </w:r>
      <w:r>
        <w:rPr>
          <w:b/>
          <w:sz w:val="32"/>
        </w:rPr>
        <w:br/>
        <w:t>TẠI QUÁN CAFÉ THEO MÔ HÌNH CLIENT/SERVER</w:t>
      </w:r>
    </w:p>
    <w:p w14:paraId="145EB1ED" w14:textId="77777777" w:rsidR="00BF67B9" w:rsidRDefault="00F347DA">
      <w:pPr>
        <w:spacing w:after="160" w:line="312" w:lineRule="auto"/>
      </w:pPr>
      <w:r>
        <w:rPr>
          <w:b/>
          <w:sz w:val="28"/>
        </w:rPr>
        <w:t xml:space="preserve">Giảng viên hướng dẫn: </w:t>
      </w:r>
      <w:r w:rsidR="00C066DF">
        <w:rPr>
          <w:sz w:val="28"/>
        </w:rPr>
        <w:t>Ngô Văn Quyền</w:t>
      </w:r>
    </w:p>
    <w:p w14:paraId="0FDC8D7E" w14:textId="77777777" w:rsidR="00BF67B9" w:rsidRDefault="00F347DA">
      <w:pPr>
        <w:spacing w:after="160" w:line="312" w:lineRule="auto"/>
      </w:pPr>
      <w:r>
        <w:rPr>
          <w:b/>
          <w:sz w:val="28"/>
        </w:rPr>
        <w:t xml:space="preserve">Nhóm / lớp: </w:t>
      </w:r>
      <w:r w:rsidR="00C066DF">
        <w:rPr>
          <w:sz w:val="28"/>
        </w:rPr>
        <w:t>INT1433-20261-10</w:t>
      </w:r>
    </w:p>
    <w:p w14:paraId="1B2CDDB0" w14:textId="77777777" w:rsidR="00BF67B9" w:rsidRDefault="00F347DA">
      <w:pPr>
        <w:spacing w:after="160" w:line="312" w:lineRule="auto"/>
        <w:rPr>
          <w:sz w:val="28"/>
        </w:rPr>
      </w:pPr>
      <w:r>
        <w:rPr>
          <w:b/>
          <w:sz w:val="28"/>
        </w:rPr>
        <w:t xml:space="preserve">Sinh viên - MSSV: </w:t>
      </w:r>
      <w:r w:rsidR="00C066DF">
        <w:rPr>
          <w:sz w:val="28"/>
        </w:rPr>
        <w:t>Phạm Chí Hiếu - B23DCCN309</w:t>
      </w:r>
    </w:p>
    <w:p w14:paraId="23416448" w14:textId="77777777" w:rsidR="00C066DF" w:rsidRDefault="00C066DF">
      <w:pPr>
        <w:spacing w:after="160" w:line="312" w:lineRule="auto"/>
        <w:rPr>
          <w:sz w:val="28"/>
        </w:rPr>
      </w:pPr>
      <w:r>
        <w:rPr>
          <w:sz w:val="28"/>
        </w:rPr>
        <w:tab/>
      </w:r>
      <w:r>
        <w:rPr>
          <w:sz w:val="28"/>
        </w:rPr>
        <w:tab/>
      </w:r>
      <w:r>
        <w:rPr>
          <w:sz w:val="28"/>
        </w:rPr>
        <w:tab/>
        <w:t xml:space="preserve">  Nguyễn Đình Quang Huy - B23DCCN393</w:t>
      </w:r>
    </w:p>
    <w:p w14:paraId="1EB0F29A" w14:textId="77777777" w:rsidR="00C066DF" w:rsidRDefault="00C066DF">
      <w:pPr>
        <w:spacing w:after="160" w:line="312" w:lineRule="auto"/>
      </w:pPr>
      <w:r>
        <w:tab/>
      </w:r>
      <w:r>
        <w:tab/>
      </w:r>
      <w:r>
        <w:tab/>
        <w:t xml:space="preserve">  Trương Khánh Hợp - B23DCCN351</w:t>
      </w:r>
    </w:p>
    <w:p w14:paraId="0557CCA0" w14:textId="77777777" w:rsidR="00BF67B9" w:rsidRDefault="00F347DA">
      <w:pPr>
        <w:spacing w:after="160" w:line="312" w:lineRule="auto"/>
      </w:pPr>
      <w:r>
        <w:rPr>
          <w:b/>
          <w:sz w:val="28"/>
        </w:rPr>
        <w:t xml:space="preserve">Chuyên ngành / khoa: </w:t>
      </w:r>
      <w:r w:rsidR="00C066DF">
        <w:rPr>
          <w:sz w:val="28"/>
        </w:rPr>
        <w:t>Công nghệ phần mềm</w:t>
      </w:r>
    </w:p>
    <w:p w14:paraId="1451BEF7" w14:textId="77777777" w:rsidR="00BF67B9" w:rsidRDefault="00C066DF">
      <w:pPr>
        <w:spacing w:before="880" w:line="288" w:lineRule="auto"/>
        <w:jc w:val="center"/>
      </w:pPr>
      <w:r>
        <w:rPr>
          <w:sz w:val="28"/>
        </w:rPr>
        <w:t>Hà Nội</w:t>
      </w:r>
      <w:r w:rsidR="00F347DA">
        <w:rPr>
          <w:sz w:val="28"/>
        </w:rPr>
        <w:t>, năm 2026</w:t>
      </w:r>
    </w:p>
    <w:p w14:paraId="1F17BCFC" w14:textId="77777777" w:rsidR="00BF67B9" w:rsidRDefault="00BF67B9">
      <w:pPr>
        <w:pageBreakBefore/>
      </w:pPr>
    </w:p>
    <w:tbl>
      <w:tblPr>
        <w:tblStyle w:val="TableGrid"/>
        <w:tblW w:w="0" w:type="auto"/>
        <w:tblLayout w:type="fixed"/>
        <w:tblLook w:val="04A0" w:firstRow="1" w:lastRow="0" w:firstColumn="1" w:lastColumn="0" w:noHBand="0" w:noVBand="1"/>
      </w:tblPr>
      <w:tblGrid>
        <w:gridCol w:w="8787"/>
      </w:tblGrid>
      <w:tr w:rsidR="00BF67B9" w14:paraId="6C6ADE34" w14:textId="77777777">
        <w:trPr>
          <w:cantSplit/>
        </w:trPr>
        <w:tc>
          <w:tcPr>
            <w:tcW w:w="8787" w:type="dxa"/>
          </w:tcPr>
          <w:p w14:paraId="6CB9CC50" w14:textId="77777777" w:rsidR="00BF67B9" w:rsidRDefault="00F347DA">
            <w:pPr>
              <w:spacing w:before="200" w:after="280"/>
            </w:pPr>
            <w:r>
              <w:rPr>
                <w:b/>
              </w:rPr>
              <w:t>Nhận xét của giảng viên chấm bài:</w:t>
            </w:r>
          </w:p>
          <w:p w14:paraId="2EDFFED1" w14:textId="77777777" w:rsidR="00BF67B9" w:rsidRDefault="00F347DA">
            <w:r>
              <w:rPr>
                <w:sz w:val="22"/>
              </w:rPr>
              <w:t>......................................................................................................................................................</w:t>
            </w:r>
          </w:p>
          <w:p w14:paraId="623F652D" w14:textId="77777777" w:rsidR="00BF67B9" w:rsidRDefault="00F347DA">
            <w:r>
              <w:rPr>
                <w:sz w:val="22"/>
              </w:rPr>
              <w:t>......................................................................................................................................................</w:t>
            </w:r>
          </w:p>
          <w:p w14:paraId="3519539A" w14:textId="77777777" w:rsidR="00BF67B9" w:rsidRDefault="00F347DA">
            <w:r>
              <w:rPr>
                <w:sz w:val="22"/>
              </w:rPr>
              <w:t>......................................................................................................................................................</w:t>
            </w:r>
          </w:p>
          <w:p w14:paraId="27A91623" w14:textId="77777777" w:rsidR="00BF67B9" w:rsidRDefault="00F347DA">
            <w:r>
              <w:rPr>
                <w:sz w:val="22"/>
              </w:rPr>
              <w:t>......................................................................................................................................................</w:t>
            </w:r>
          </w:p>
          <w:p w14:paraId="1CC2F25E" w14:textId="77777777" w:rsidR="00BF67B9" w:rsidRDefault="00F347DA">
            <w:r>
              <w:rPr>
                <w:sz w:val="22"/>
              </w:rPr>
              <w:t>......................................................................................................................................................</w:t>
            </w:r>
          </w:p>
          <w:p w14:paraId="7DD8B5B8" w14:textId="77777777" w:rsidR="00BF67B9" w:rsidRDefault="00F347DA">
            <w:r>
              <w:rPr>
                <w:sz w:val="22"/>
              </w:rPr>
              <w:t>......................................................................................................................................................</w:t>
            </w:r>
          </w:p>
          <w:p w14:paraId="7DC04F2C" w14:textId="77777777" w:rsidR="00BF67B9" w:rsidRDefault="00F347DA">
            <w:r>
              <w:rPr>
                <w:sz w:val="22"/>
              </w:rPr>
              <w:t>......................................................................................................................................................</w:t>
            </w:r>
          </w:p>
          <w:p w14:paraId="55AA4A96" w14:textId="77777777" w:rsidR="00BF67B9" w:rsidRDefault="00F347DA">
            <w:r>
              <w:rPr>
                <w:sz w:val="22"/>
              </w:rPr>
              <w:t>......................................................................................................................................................</w:t>
            </w:r>
          </w:p>
          <w:p w14:paraId="00FC4339" w14:textId="77777777" w:rsidR="00BF67B9" w:rsidRDefault="00F347DA">
            <w:r>
              <w:rPr>
                <w:sz w:val="22"/>
              </w:rPr>
              <w:t>......................................................................................................................................................</w:t>
            </w:r>
          </w:p>
          <w:p w14:paraId="68AB964E" w14:textId="77777777" w:rsidR="00BF67B9" w:rsidRDefault="00F347DA">
            <w:r>
              <w:rPr>
                <w:sz w:val="22"/>
              </w:rPr>
              <w:t>......................................................................................................................................................</w:t>
            </w:r>
          </w:p>
          <w:p w14:paraId="19B21BCF" w14:textId="77777777" w:rsidR="00BF67B9" w:rsidRDefault="00F347DA">
            <w:r>
              <w:rPr>
                <w:sz w:val="22"/>
              </w:rPr>
              <w:t>......................................................................................................................................................</w:t>
            </w:r>
          </w:p>
          <w:p w14:paraId="60E1A199" w14:textId="77777777" w:rsidR="00BF67B9" w:rsidRDefault="00F347DA">
            <w:r>
              <w:rPr>
                <w:sz w:val="22"/>
              </w:rPr>
              <w:t>......................................................................................................................................................</w:t>
            </w:r>
          </w:p>
          <w:p w14:paraId="4B015CC6" w14:textId="77777777" w:rsidR="00BF67B9" w:rsidRDefault="00F347DA">
            <w:r>
              <w:rPr>
                <w:sz w:val="22"/>
              </w:rPr>
              <w:t>......................................................................................................................................................</w:t>
            </w:r>
          </w:p>
          <w:p w14:paraId="0E50EAE1" w14:textId="77777777" w:rsidR="00BF67B9" w:rsidRDefault="00F347DA">
            <w:r>
              <w:rPr>
                <w:sz w:val="22"/>
              </w:rPr>
              <w:t>......................................................................................................................................................</w:t>
            </w:r>
          </w:p>
          <w:p w14:paraId="514F7023" w14:textId="77777777" w:rsidR="00BF67B9" w:rsidRDefault="00F347DA">
            <w:r>
              <w:rPr>
                <w:sz w:val="22"/>
              </w:rPr>
              <w:t>......................................................................................................................................................</w:t>
            </w:r>
          </w:p>
          <w:p w14:paraId="6F8DC39B" w14:textId="77777777" w:rsidR="00BF67B9" w:rsidRDefault="00F347DA">
            <w:r>
              <w:rPr>
                <w:sz w:val="22"/>
              </w:rPr>
              <w:t>......................................................................................................................................................</w:t>
            </w:r>
          </w:p>
          <w:p w14:paraId="2C9609CB" w14:textId="77777777" w:rsidR="00BF67B9" w:rsidRDefault="00F347DA">
            <w:r>
              <w:rPr>
                <w:sz w:val="22"/>
              </w:rPr>
              <w:t>......................................................................................................................................................</w:t>
            </w:r>
          </w:p>
          <w:p w14:paraId="13028D96" w14:textId="77777777" w:rsidR="00BF67B9" w:rsidRDefault="00F347DA">
            <w:r>
              <w:rPr>
                <w:sz w:val="22"/>
              </w:rPr>
              <w:t>......................................................................................................................................................</w:t>
            </w:r>
          </w:p>
          <w:p w14:paraId="63FE68FD" w14:textId="77777777" w:rsidR="00BF67B9" w:rsidRDefault="00F347DA">
            <w:r>
              <w:rPr>
                <w:sz w:val="22"/>
              </w:rPr>
              <w:t>......................................................................................................................................................</w:t>
            </w:r>
          </w:p>
          <w:p w14:paraId="320EA646" w14:textId="77777777" w:rsidR="00BF67B9" w:rsidRDefault="00F347DA">
            <w:pPr>
              <w:spacing w:after="160"/>
            </w:pPr>
            <w:r>
              <w:t>Điểm số: ......................................</w:t>
            </w:r>
          </w:p>
          <w:p w14:paraId="770DA8A3" w14:textId="77777777" w:rsidR="00BF67B9" w:rsidRDefault="00F347DA">
            <w:pPr>
              <w:spacing w:after="160"/>
            </w:pPr>
            <w:r>
              <w:t>Điểm chữ: ................................................................................</w:t>
            </w:r>
          </w:p>
          <w:p w14:paraId="620B73EB" w14:textId="77777777" w:rsidR="00BF67B9" w:rsidRDefault="00F347DA">
            <w:pPr>
              <w:spacing w:after="160"/>
            </w:pPr>
            <w:r>
              <w:t>Giảng viên (ký và ghi rõ họ tên): ...................................................</w:t>
            </w:r>
          </w:p>
        </w:tc>
      </w:tr>
    </w:tbl>
    <w:p w14:paraId="5ADB56F1" w14:textId="77777777" w:rsidR="00BF67B9" w:rsidRDefault="00BF67B9">
      <w:pPr>
        <w:sectPr w:rsidR="00BF67B9">
          <w:footerReference w:type="default" r:id="rId9"/>
          <w:pgSz w:w="11906" w:h="16838"/>
          <w:pgMar w:top="1701" w:right="1134" w:bottom="1701" w:left="1984" w:header="720" w:footer="567" w:gutter="0"/>
          <w:pgBorders w:display="firstPage" w:offsetFrom="page">
            <w:top w:val="single" w:sz="12" w:space="24" w:color="555555"/>
            <w:left w:val="single" w:sz="12" w:space="24" w:color="555555"/>
            <w:bottom w:val="single" w:sz="12" w:space="24" w:color="555555"/>
            <w:right w:val="single" w:sz="12" w:space="24" w:color="555555"/>
          </w:pgBorders>
          <w:pgNumType w:start="0"/>
          <w:cols w:space="720"/>
          <w:titlePg/>
          <w:docGrid w:linePitch="360"/>
        </w:sectPr>
      </w:pPr>
    </w:p>
    <w:p w14:paraId="2BA344AD" w14:textId="77777777" w:rsidR="00BF67B9" w:rsidRDefault="00F347DA">
      <w:pPr>
        <w:spacing w:after="280" w:line="288" w:lineRule="auto"/>
        <w:jc w:val="center"/>
      </w:pPr>
      <w:r>
        <w:rPr>
          <w:b/>
          <w:sz w:val="32"/>
        </w:rPr>
        <w:lastRenderedPageBreak/>
        <w:t>MỤC LỤC</w:t>
      </w:r>
    </w:p>
    <w:p w14:paraId="6B31F6E7" w14:textId="6749119C" w:rsidR="0042084B" w:rsidRDefault="00F347DA">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r w:rsidRPr="004B2C63">
        <w:rPr>
          <w:sz w:val="22"/>
        </w:rPr>
        <w:fldChar w:fldCharType="begin"/>
      </w:r>
      <w:r w:rsidRPr="004B2C63">
        <w:rPr>
          <w:sz w:val="22"/>
        </w:rPr>
        <w:instrText xml:space="preserve"> TOC \o "1-2" \h \z \u </w:instrText>
      </w:r>
      <w:r w:rsidRPr="004B2C63">
        <w:rPr>
          <w:sz w:val="22"/>
        </w:rPr>
        <w:fldChar w:fldCharType="separate"/>
      </w:r>
      <w:hyperlink w:anchor="_Toc244297408" w:history="1">
        <w:r w:rsidR="0042084B" w:rsidRPr="005D54F3">
          <w:rPr>
            <w:rStyle w:val="Hyperlink"/>
            <w:noProof/>
          </w:rPr>
          <w:t>TÓM TẮT - ABSTRACT</w:t>
        </w:r>
        <w:r w:rsidR="0042084B">
          <w:rPr>
            <w:noProof/>
            <w:webHidden/>
          </w:rPr>
          <w:tab/>
        </w:r>
        <w:r w:rsidR="0042084B">
          <w:rPr>
            <w:noProof/>
            <w:webHidden/>
          </w:rPr>
          <w:fldChar w:fldCharType="begin"/>
        </w:r>
        <w:r w:rsidR="0042084B">
          <w:rPr>
            <w:noProof/>
            <w:webHidden/>
          </w:rPr>
          <w:instrText xml:space="preserve"> PAGEREF _Toc244297408 \h </w:instrText>
        </w:r>
        <w:r w:rsidR="0042084B">
          <w:rPr>
            <w:noProof/>
            <w:webHidden/>
          </w:rPr>
        </w:r>
        <w:r w:rsidR="0042084B">
          <w:rPr>
            <w:noProof/>
            <w:webHidden/>
          </w:rPr>
          <w:fldChar w:fldCharType="separate"/>
        </w:r>
        <w:r w:rsidR="0042084B">
          <w:rPr>
            <w:noProof/>
            <w:webHidden/>
          </w:rPr>
          <w:t>v</w:t>
        </w:r>
        <w:r w:rsidR="0042084B">
          <w:rPr>
            <w:noProof/>
            <w:webHidden/>
          </w:rPr>
          <w:fldChar w:fldCharType="end"/>
        </w:r>
      </w:hyperlink>
    </w:p>
    <w:p w14:paraId="76D9F9CC" w14:textId="1138599C"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09" w:history="1">
        <w:r w:rsidRPr="005D54F3">
          <w:rPr>
            <w:rStyle w:val="Hyperlink"/>
            <w:noProof/>
          </w:rPr>
          <w:t>1. GIỚI THIỆU</w:t>
        </w:r>
        <w:r>
          <w:rPr>
            <w:noProof/>
            <w:webHidden/>
          </w:rPr>
          <w:tab/>
        </w:r>
        <w:r>
          <w:rPr>
            <w:noProof/>
            <w:webHidden/>
          </w:rPr>
          <w:fldChar w:fldCharType="begin"/>
        </w:r>
        <w:r>
          <w:rPr>
            <w:noProof/>
            <w:webHidden/>
          </w:rPr>
          <w:instrText xml:space="preserve"> PAGEREF _Toc244297409 \h </w:instrText>
        </w:r>
        <w:r>
          <w:rPr>
            <w:noProof/>
            <w:webHidden/>
          </w:rPr>
        </w:r>
        <w:r>
          <w:rPr>
            <w:noProof/>
            <w:webHidden/>
          </w:rPr>
          <w:fldChar w:fldCharType="separate"/>
        </w:r>
        <w:r>
          <w:rPr>
            <w:noProof/>
            <w:webHidden/>
          </w:rPr>
          <w:t>1</w:t>
        </w:r>
        <w:r>
          <w:rPr>
            <w:noProof/>
            <w:webHidden/>
          </w:rPr>
          <w:fldChar w:fldCharType="end"/>
        </w:r>
      </w:hyperlink>
    </w:p>
    <w:p w14:paraId="2350FE06" w14:textId="58D0A033"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0" w:history="1">
        <w:r w:rsidRPr="005D54F3">
          <w:rPr>
            <w:rStyle w:val="Hyperlink"/>
            <w:noProof/>
          </w:rPr>
          <w:t>2. KIẾN THỨC NỀN VÀ CÔNG TRÌNH LIÊN QUAN</w:t>
        </w:r>
        <w:r>
          <w:rPr>
            <w:noProof/>
            <w:webHidden/>
          </w:rPr>
          <w:tab/>
        </w:r>
        <w:r>
          <w:rPr>
            <w:noProof/>
            <w:webHidden/>
          </w:rPr>
          <w:fldChar w:fldCharType="begin"/>
        </w:r>
        <w:r>
          <w:rPr>
            <w:noProof/>
            <w:webHidden/>
          </w:rPr>
          <w:instrText xml:space="preserve"> PAGEREF _Toc244297410 \h </w:instrText>
        </w:r>
        <w:r>
          <w:rPr>
            <w:noProof/>
            <w:webHidden/>
          </w:rPr>
        </w:r>
        <w:r>
          <w:rPr>
            <w:noProof/>
            <w:webHidden/>
          </w:rPr>
          <w:fldChar w:fldCharType="separate"/>
        </w:r>
        <w:r>
          <w:rPr>
            <w:noProof/>
            <w:webHidden/>
          </w:rPr>
          <w:t>2</w:t>
        </w:r>
        <w:r>
          <w:rPr>
            <w:noProof/>
            <w:webHidden/>
          </w:rPr>
          <w:fldChar w:fldCharType="end"/>
        </w:r>
      </w:hyperlink>
    </w:p>
    <w:p w14:paraId="752DE9D8" w14:textId="1ED50652"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1" w:history="1">
        <w:r w:rsidRPr="005D54F3">
          <w:rPr>
            <w:rStyle w:val="Hyperlink"/>
            <w:noProof/>
          </w:rPr>
          <w:t>3. ĐỊNH NGHĨA BÀI TOÁN</w:t>
        </w:r>
        <w:r>
          <w:rPr>
            <w:noProof/>
            <w:webHidden/>
          </w:rPr>
          <w:tab/>
        </w:r>
        <w:r>
          <w:rPr>
            <w:noProof/>
            <w:webHidden/>
          </w:rPr>
          <w:fldChar w:fldCharType="begin"/>
        </w:r>
        <w:r>
          <w:rPr>
            <w:noProof/>
            <w:webHidden/>
          </w:rPr>
          <w:instrText xml:space="preserve"> PAGEREF _Toc244297411 \h </w:instrText>
        </w:r>
        <w:r>
          <w:rPr>
            <w:noProof/>
            <w:webHidden/>
          </w:rPr>
        </w:r>
        <w:r>
          <w:rPr>
            <w:noProof/>
            <w:webHidden/>
          </w:rPr>
          <w:fldChar w:fldCharType="separate"/>
        </w:r>
        <w:r>
          <w:rPr>
            <w:noProof/>
            <w:webHidden/>
          </w:rPr>
          <w:t>3</w:t>
        </w:r>
        <w:r>
          <w:rPr>
            <w:noProof/>
            <w:webHidden/>
          </w:rPr>
          <w:fldChar w:fldCharType="end"/>
        </w:r>
      </w:hyperlink>
    </w:p>
    <w:p w14:paraId="7D70F01D" w14:textId="21C3EF33"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2" w:history="1">
        <w:r w:rsidRPr="005D54F3">
          <w:rPr>
            <w:rStyle w:val="Hyperlink"/>
            <w:noProof/>
          </w:rPr>
          <w:t>3.1. Người dùng và phạm vi hệ thống</w:t>
        </w:r>
        <w:r>
          <w:rPr>
            <w:noProof/>
            <w:webHidden/>
          </w:rPr>
          <w:tab/>
        </w:r>
        <w:r>
          <w:rPr>
            <w:noProof/>
            <w:webHidden/>
          </w:rPr>
          <w:fldChar w:fldCharType="begin"/>
        </w:r>
        <w:r>
          <w:rPr>
            <w:noProof/>
            <w:webHidden/>
          </w:rPr>
          <w:instrText xml:space="preserve"> PAGEREF _Toc244297412 \h </w:instrText>
        </w:r>
        <w:r>
          <w:rPr>
            <w:noProof/>
            <w:webHidden/>
          </w:rPr>
        </w:r>
        <w:r>
          <w:rPr>
            <w:noProof/>
            <w:webHidden/>
          </w:rPr>
          <w:fldChar w:fldCharType="separate"/>
        </w:r>
        <w:r>
          <w:rPr>
            <w:noProof/>
            <w:webHidden/>
          </w:rPr>
          <w:t>3</w:t>
        </w:r>
        <w:r>
          <w:rPr>
            <w:noProof/>
            <w:webHidden/>
          </w:rPr>
          <w:fldChar w:fldCharType="end"/>
        </w:r>
      </w:hyperlink>
    </w:p>
    <w:p w14:paraId="70B8710F" w14:textId="73968257"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3" w:history="1">
        <w:r w:rsidRPr="005D54F3">
          <w:rPr>
            <w:rStyle w:val="Hyperlink"/>
            <w:noProof/>
          </w:rPr>
          <w:t>3.2. Luồng nghiệp vụ chính</w:t>
        </w:r>
        <w:r>
          <w:rPr>
            <w:noProof/>
            <w:webHidden/>
          </w:rPr>
          <w:tab/>
        </w:r>
        <w:r>
          <w:rPr>
            <w:noProof/>
            <w:webHidden/>
          </w:rPr>
          <w:fldChar w:fldCharType="begin"/>
        </w:r>
        <w:r>
          <w:rPr>
            <w:noProof/>
            <w:webHidden/>
          </w:rPr>
          <w:instrText xml:space="preserve"> PAGEREF _Toc244297413 \h </w:instrText>
        </w:r>
        <w:r>
          <w:rPr>
            <w:noProof/>
            <w:webHidden/>
          </w:rPr>
        </w:r>
        <w:r>
          <w:rPr>
            <w:noProof/>
            <w:webHidden/>
          </w:rPr>
          <w:fldChar w:fldCharType="separate"/>
        </w:r>
        <w:r>
          <w:rPr>
            <w:noProof/>
            <w:webHidden/>
          </w:rPr>
          <w:t>3</w:t>
        </w:r>
        <w:r>
          <w:rPr>
            <w:noProof/>
            <w:webHidden/>
          </w:rPr>
          <w:fldChar w:fldCharType="end"/>
        </w:r>
      </w:hyperlink>
    </w:p>
    <w:p w14:paraId="6ED63545" w14:textId="2CFDBAE1"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4" w:history="1">
        <w:r w:rsidRPr="005D54F3">
          <w:rPr>
            <w:rStyle w:val="Hyperlink"/>
            <w:noProof/>
          </w:rPr>
          <w:t>3.3. Điều kiện cần giữ đúng</w:t>
        </w:r>
        <w:r>
          <w:rPr>
            <w:noProof/>
            <w:webHidden/>
          </w:rPr>
          <w:tab/>
        </w:r>
        <w:r>
          <w:rPr>
            <w:noProof/>
            <w:webHidden/>
          </w:rPr>
          <w:fldChar w:fldCharType="begin"/>
        </w:r>
        <w:r>
          <w:rPr>
            <w:noProof/>
            <w:webHidden/>
          </w:rPr>
          <w:instrText xml:space="preserve"> PAGEREF _Toc244297414 \h </w:instrText>
        </w:r>
        <w:r>
          <w:rPr>
            <w:noProof/>
            <w:webHidden/>
          </w:rPr>
        </w:r>
        <w:r>
          <w:rPr>
            <w:noProof/>
            <w:webHidden/>
          </w:rPr>
          <w:fldChar w:fldCharType="separate"/>
        </w:r>
        <w:r>
          <w:rPr>
            <w:noProof/>
            <w:webHidden/>
          </w:rPr>
          <w:t>4</w:t>
        </w:r>
        <w:r>
          <w:rPr>
            <w:noProof/>
            <w:webHidden/>
          </w:rPr>
          <w:fldChar w:fldCharType="end"/>
        </w:r>
      </w:hyperlink>
    </w:p>
    <w:p w14:paraId="2AC69CC4" w14:textId="4F9E3C21"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5" w:history="1">
        <w:r w:rsidRPr="005D54F3">
          <w:rPr>
            <w:rStyle w:val="Hyperlink"/>
            <w:noProof/>
          </w:rPr>
          <w:t>4. GIẢI PHÁP ĐỀ XUẤT</w:t>
        </w:r>
        <w:r>
          <w:rPr>
            <w:noProof/>
            <w:webHidden/>
          </w:rPr>
          <w:tab/>
        </w:r>
        <w:r>
          <w:rPr>
            <w:noProof/>
            <w:webHidden/>
          </w:rPr>
          <w:fldChar w:fldCharType="begin"/>
        </w:r>
        <w:r>
          <w:rPr>
            <w:noProof/>
            <w:webHidden/>
          </w:rPr>
          <w:instrText xml:space="preserve"> PAGEREF _Toc244297415 \h </w:instrText>
        </w:r>
        <w:r>
          <w:rPr>
            <w:noProof/>
            <w:webHidden/>
          </w:rPr>
        </w:r>
        <w:r>
          <w:rPr>
            <w:noProof/>
            <w:webHidden/>
          </w:rPr>
          <w:fldChar w:fldCharType="separate"/>
        </w:r>
        <w:r>
          <w:rPr>
            <w:noProof/>
            <w:webHidden/>
          </w:rPr>
          <w:t>5</w:t>
        </w:r>
        <w:r>
          <w:rPr>
            <w:noProof/>
            <w:webHidden/>
          </w:rPr>
          <w:fldChar w:fldCharType="end"/>
        </w:r>
      </w:hyperlink>
    </w:p>
    <w:p w14:paraId="2078D90E" w14:textId="2CAAC492"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6" w:history="1">
        <w:r w:rsidRPr="005D54F3">
          <w:rPr>
            <w:rStyle w:val="Hyperlink"/>
            <w:noProof/>
          </w:rPr>
          <w:t>4.1. Tổ chức luồng gọi món và điều phối</w:t>
        </w:r>
        <w:r>
          <w:rPr>
            <w:noProof/>
            <w:webHidden/>
          </w:rPr>
          <w:tab/>
        </w:r>
        <w:r>
          <w:rPr>
            <w:noProof/>
            <w:webHidden/>
          </w:rPr>
          <w:fldChar w:fldCharType="begin"/>
        </w:r>
        <w:r>
          <w:rPr>
            <w:noProof/>
            <w:webHidden/>
          </w:rPr>
          <w:instrText xml:space="preserve"> PAGEREF _Toc244297416 \h </w:instrText>
        </w:r>
        <w:r>
          <w:rPr>
            <w:noProof/>
            <w:webHidden/>
          </w:rPr>
        </w:r>
        <w:r>
          <w:rPr>
            <w:noProof/>
            <w:webHidden/>
          </w:rPr>
          <w:fldChar w:fldCharType="separate"/>
        </w:r>
        <w:r>
          <w:rPr>
            <w:noProof/>
            <w:webHidden/>
          </w:rPr>
          <w:t>5</w:t>
        </w:r>
        <w:r>
          <w:rPr>
            <w:noProof/>
            <w:webHidden/>
          </w:rPr>
          <w:fldChar w:fldCharType="end"/>
        </w:r>
      </w:hyperlink>
    </w:p>
    <w:p w14:paraId="572BBD5C" w14:textId="7D4D1522"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7" w:history="1">
        <w:r w:rsidRPr="005D54F3">
          <w:rPr>
            <w:rStyle w:val="Hyperlink"/>
            <w:noProof/>
          </w:rPr>
          <w:t>4.2. Phục hồi theo loại yêu cầu</w:t>
        </w:r>
        <w:r>
          <w:rPr>
            <w:noProof/>
            <w:webHidden/>
          </w:rPr>
          <w:tab/>
        </w:r>
        <w:r>
          <w:rPr>
            <w:noProof/>
            <w:webHidden/>
          </w:rPr>
          <w:fldChar w:fldCharType="begin"/>
        </w:r>
        <w:r>
          <w:rPr>
            <w:noProof/>
            <w:webHidden/>
          </w:rPr>
          <w:instrText xml:space="preserve"> PAGEREF _Toc244297417 \h </w:instrText>
        </w:r>
        <w:r>
          <w:rPr>
            <w:noProof/>
            <w:webHidden/>
          </w:rPr>
        </w:r>
        <w:r>
          <w:rPr>
            <w:noProof/>
            <w:webHidden/>
          </w:rPr>
          <w:fldChar w:fldCharType="separate"/>
        </w:r>
        <w:r>
          <w:rPr>
            <w:noProof/>
            <w:webHidden/>
          </w:rPr>
          <w:t>5</w:t>
        </w:r>
        <w:r>
          <w:rPr>
            <w:noProof/>
            <w:webHidden/>
          </w:rPr>
          <w:fldChar w:fldCharType="end"/>
        </w:r>
      </w:hyperlink>
    </w:p>
    <w:p w14:paraId="440C5301" w14:textId="157F0C02"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8" w:history="1">
        <w:r w:rsidRPr="005D54F3">
          <w:rPr>
            <w:rStyle w:val="Hyperlink"/>
            <w:noProof/>
          </w:rPr>
          <w:t>4.3. Ghi nhớ quyết định bỏ và bảo vệ phiên</w:t>
        </w:r>
        <w:r>
          <w:rPr>
            <w:noProof/>
            <w:webHidden/>
          </w:rPr>
          <w:tab/>
        </w:r>
        <w:r>
          <w:rPr>
            <w:noProof/>
            <w:webHidden/>
          </w:rPr>
          <w:fldChar w:fldCharType="begin"/>
        </w:r>
        <w:r>
          <w:rPr>
            <w:noProof/>
            <w:webHidden/>
          </w:rPr>
          <w:instrText xml:space="preserve"> PAGEREF _Toc244297418 \h </w:instrText>
        </w:r>
        <w:r>
          <w:rPr>
            <w:noProof/>
            <w:webHidden/>
          </w:rPr>
        </w:r>
        <w:r>
          <w:rPr>
            <w:noProof/>
            <w:webHidden/>
          </w:rPr>
          <w:fldChar w:fldCharType="separate"/>
        </w:r>
        <w:r>
          <w:rPr>
            <w:noProof/>
            <w:webHidden/>
          </w:rPr>
          <w:t>7</w:t>
        </w:r>
        <w:r>
          <w:rPr>
            <w:noProof/>
            <w:webHidden/>
          </w:rPr>
          <w:fldChar w:fldCharType="end"/>
        </w:r>
      </w:hyperlink>
    </w:p>
    <w:p w14:paraId="27D92C60" w14:textId="7EC5D8E9"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19" w:history="1">
        <w:r w:rsidRPr="005D54F3">
          <w:rPr>
            <w:rStyle w:val="Hyperlink"/>
            <w:noProof/>
          </w:rPr>
          <w:t>5. KIẾN TRÚC HỆ THỐNG</w:t>
        </w:r>
        <w:r>
          <w:rPr>
            <w:noProof/>
            <w:webHidden/>
          </w:rPr>
          <w:tab/>
        </w:r>
        <w:r>
          <w:rPr>
            <w:noProof/>
            <w:webHidden/>
          </w:rPr>
          <w:fldChar w:fldCharType="begin"/>
        </w:r>
        <w:r>
          <w:rPr>
            <w:noProof/>
            <w:webHidden/>
          </w:rPr>
          <w:instrText xml:space="preserve"> PAGEREF _Toc244297419 \h </w:instrText>
        </w:r>
        <w:r>
          <w:rPr>
            <w:noProof/>
            <w:webHidden/>
          </w:rPr>
        </w:r>
        <w:r>
          <w:rPr>
            <w:noProof/>
            <w:webHidden/>
          </w:rPr>
          <w:fldChar w:fldCharType="separate"/>
        </w:r>
        <w:r>
          <w:rPr>
            <w:noProof/>
            <w:webHidden/>
          </w:rPr>
          <w:t>8</w:t>
        </w:r>
        <w:r>
          <w:rPr>
            <w:noProof/>
            <w:webHidden/>
          </w:rPr>
          <w:fldChar w:fldCharType="end"/>
        </w:r>
      </w:hyperlink>
    </w:p>
    <w:p w14:paraId="51881EA3" w14:textId="5A11914D"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0" w:history="1">
        <w:r w:rsidRPr="005D54F3">
          <w:rPr>
            <w:rStyle w:val="Hyperlink"/>
            <w:noProof/>
          </w:rPr>
          <w:t>5.1. Các thành phần và hai chặng giao tiếp</w:t>
        </w:r>
        <w:r>
          <w:rPr>
            <w:noProof/>
            <w:webHidden/>
          </w:rPr>
          <w:tab/>
        </w:r>
        <w:r>
          <w:rPr>
            <w:noProof/>
            <w:webHidden/>
          </w:rPr>
          <w:fldChar w:fldCharType="begin"/>
        </w:r>
        <w:r>
          <w:rPr>
            <w:noProof/>
            <w:webHidden/>
          </w:rPr>
          <w:instrText xml:space="preserve"> PAGEREF _Toc244297420 \h </w:instrText>
        </w:r>
        <w:r>
          <w:rPr>
            <w:noProof/>
            <w:webHidden/>
          </w:rPr>
        </w:r>
        <w:r>
          <w:rPr>
            <w:noProof/>
            <w:webHidden/>
          </w:rPr>
          <w:fldChar w:fldCharType="separate"/>
        </w:r>
        <w:r>
          <w:rPr>
            <w:noProof/>
            <w:webHidden/>
          </w:rPr>
          <w:t>8</w:t>
        </w:r>
        <w:r>
          <w:rPr>
            <w:noProof/>
            <w:webHidden/>
          </w:rPr>
          <w:fldChar w:fldCharType="end"/>
        </w:r>
      </w:hyperlink>
    </w:p>
    <w:p w14:paraId="6E0C4328" w14:textId="6FEDF49A"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1" w:history="1">
        <w:r w:rsidRPr="005D54F3">
          <w:rPr>
            <w:rStyle w:val="Hyperlink"/>
            <w:noProof/>
          </w:rPr>
          <w:t>5.2. Xử lý nhiều kết nối đồng thời</w:t>
        </w:r>
        <w:r>
          <w:rPr>
            <w:noProof/>
            <w:webHidden/>
          </w:rPr>
          <w:tab/>
        </w:r>
        <w:r>
          <w:rPr>
            <w:noProof/>
            <w:webHidden/>
          </w:rPr>
          <w:fldChar w:fldCharType="begin"/>
        </w:r>
        <w:r>
          <w:rPr>
            <w:noProof/>
            <w:webHidden/>
          </w:rPr>
          <w:instrText xml:space="preserve"> PAGEREF _Toc244297421 \h </w:instrText>
        </w:r>
        <w:r>
          <w:rPr>
            <w:noProof/>
            <w:webHidden/>
          </w:rPr>
        </w:r>
        <w:r>
          <w:rPr>
            <w:noProof/>
            <w:webHidden/>
          </w:rPr>
          <w:fldChar w:fldCharType="separate"/>
        </w:r>
        <w:r>
          <w:rPr>
            <w:noProof/>
            <w:webHidden/>
          </w:rPr>
          <w:t>9</w:t>
        </w:r>
        <w:r>
          <w:rPr>
            <w:noProof/>
            <w:webHidden/>
          </w:rPr>
          <w:fldChar w:fldCharType="end"/>
        </w:r>
      </w:hyperlink>
    </w:p>
    <w:p w14:paraId="67793D9B" w14:textId="6DC5140C"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2" w:history="1">
        <w:r w:rsidRPr="005D54F3">
          <w:rPr>
            <w:rStyle w:val="Hyperlink"/>
            <w:noProof/>
          </w:rPr>
          <w:t>5.3. Lưu trữ và quyền dữ liệu</w:t>
        </w:r>
        <w:r>
          <w:rPr>
            <w:noProof/>
            <w:webHidden/>
          </w:rPr>
          <w:tab/>
        </w:r>
        <w:r>
          <w:rPr>
            <w:noProof/>
            <w:webHidden/>
          </w:rPr>
          <w:fldChar w:fldCharType="begin"/>
        </w:r>
        <w:r>
          <w:rPr>
            <w:noProof/>
            <w:webHidden/>
          </w:rPr>
          <w:instrText xml:space="preserve"> PAGEREF _Toc244297422 \h </w:instrText>
        </w:r>
        <w:r>
          <w:rPr>
            <w:noProof/>
            <w:webHidden/>
          </w:rPr>
        </w:r>
        <w:r>
          <w:rPr>
            <w:noProof/>
            <w:webHidden/>
          </w:rPr>
          <w:fldChar w:fldCharType="separate"/>
        </w:r>
        <w:r>
          <w:rPr>
            <w:noProof/>
            <w:webHidden/>
          </w:rPr>
          <w:t>11</w:t>
        </w:r>
        <w:r>
          <w:rPr>
            <w:noProof/>
            <w:webHidden/>
          </w:rPr>
          <w:fldChar w:fldCharType="end"/>
        </w:r>
      </w:hyperlink>
    </w:p>
    <w:p w14:paraId="313D48B0" w14:textId="3CF219FE"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3" w:history="1">
        <w:r w:rsidRPr="005D54F3">
          <w:rPr>
            <w:rStyle w:val="Hyperlink"/>
            <w:noProof/>
          </w:rPr>
          <w:t>6. THIẾT KẾ GIAO TIẾP MẠNG</w:t>
        </w:r>
        <w:r>
          <w:rPr>
            <w:noProof/>
            <w:webHidden/>
          </w:rPr>
          <w:tab/>
        </w:r>
        <w:r>
          <w:rPr>
            <w:noProof/>
            <w:webHidden/>
          </w:rPr>
          <w:fldChar w:fldCharType="begin"/>
        </w:r>
        <w:r>
          <w:rPr>
            <w:noProof/>
            <w:webHidden/>
          </w:rPr>
          <w:instrText xml:space="preserve"> PAGEREF _Toc244297423 \h </w:instrText>
        </w:r>
        <w:r>
          <w:rPr>
            <w:noProof/>
            <w:webHidden/>
          </w:rPr>
        </w:r>
        <w:r>
          <w:rPr>
            <w:noProof/>
            <w:webHidden/>
          </w:rPr>
          <w:fldChar w:fldCharType="separate"/>
        </w:r>
        <w:r>
          <w:rPr>
            <w:noProof/>
            <w:webHidden/>
          </w:rPr>
          <w:t>12</w:t>
        </w:r>
        <w:r>
          <w:rPr>
            <w:noProof/>
            <w:webHidden/>
          </w:rPr>
          <w:fldChar w:fldCharType="end"/>
        </w:r>
      </w:hyperlink>
    </w:p>
    <w:p w14:paraId="171A5890" w14:textId="4AAB5820"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4" w:history="1">
        <w:r w:rsidRPr="005D54F3">
          <w:rPr>
            <w:rStyle w:val="Hyperlink"/>
            <w:noProof/>
          </w:rPr>
          <w:t>6.1. Định dạng bản tin trên TCP</w:t>
        </w:r>
        <w:r>
          <w:rPr>
            <w:noProof/>
            <w:webHidden/>
          </w:rPr>
          <w:tab/>
        </w:r>
        <w:r>
          <w:rPr>
            <w:noProof/>
            <w:webHidden/>
          </w:rPr>
          <w:fldChar w:fldCharType="begin"/>
        </w:r>
        <w:r>
          <w:rPr>
            <w:noProof/>
            <w:webHidden/>
          </w:rPr>
          <w:instrText xml:space="preserve"> PAGEREF _Toc244297424 \h </w:instrText>
        </w:r>
        <w:r>
          <w:rPr>
            <w:noProof/>
            <w:webHidden/>
          </w:rPr>
        </w:r>
        <w:r>
          <w:rPr>
            <w:noProof/>
            <w:webHidden/>
          </w:rPr>
          <w:fldChar w:fldCharType="separate"/>
        </w:r>
        <w:r>
          <w:rPr>
            <w:noProof/>
            <w:webHidden/>
          </w:rPr>
          <w:t>12</w:t>
        </w:r>
        <w:r>
          <w:rPr>
            <w:noProof/>
            <w:webHidden/>
          </w:rPr>
          <w:fldChar w:fldCharType="end"/>
        </w:r>
      </w:hyperlink>
    </w:p>
    <w:p w14:paraId="68C450DF" w14:textId="5A45F037"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5" w:history="1">
        <w:r w:rsidRPr="005D54F3">
          <w:rPr>
            <w:rStyle w:val="Hyperlink"/>
            <w:noProof/>
          </w:rPr>
          <w:t>6.2. Vòng đời kết nối và ghép phản hồi</w:t>
        </w:r>
        <w:r>
          <w:rPr>
            <w:noProof/>
            <w:webHidden/>
          </w:rPr>
          <w:tab/>
        </w:r>
        <w:r>
          <w:rPr>
            <w:noProof/>
            <w:webHidden/>
          </w:rPr>
          <w:fldChar w:fldCharType="begin"/>
        </w:r>
        <w:r>
          <w:rPr>
            <w:noProof/>
            <w:webHidden/>
          </w:rPr>
          <w:instrText xml:space="preserve"> PAGEREF _Toc244297425 \h </w:instrText>
        </w:r>
        <w:r>
          <w:rPr>
            <w:noProof/>
            <w:webHidden/>
          </w:rPr>
        </w:r>
        <w:r>
          <w:rPr>
            <w:noProof/>
            <w:webHidden/>
          </w:rPr>
          <w:fldChar w:fldCharType="separate"/>
        </w:r>
        <w:r>
          <w:rPr>
            <w:noProof/>
            <w:webHidden/>
          </w:rPr>
          <w:t>13</w:t>
        </w:r>
        <w:r>
          <w:rPr>
            <w:noProof/>
            <w:webHidden/>
          </w:rPr>
          <w:fldChar w:fldCharType="end"/>
        </w:r>
      </w:hyperlink>
    </w:p>
    <w:p w14:paraId="4E5F5C91" w14:textId="2A33089B"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6" w:history="1">
        <w:r w:rsidRPr="005D54F3">
          <w:rPr>
            <w:rStyle w:val="Hyperlink"/>
            <w:noProof/>
          </w:rPr>
          <w:t>6.3. Cập nhật thời gian thực và luồng gọi món</w:t>
        </w:r>
        <w:r>
          <w:rPr>
            <w:noProof/>
            <w:webHidden/>
          </w:rPr>
          <w:tab/>
        </w:r>
        <w:r>
          <w:rPr>
            <w:noProof/>
            <w:webHidden/>
          </w:rPr>
          <w:fldChar w:fldCharType="begin"/>
        </w:r>
        <w:r>
          <w:rPr>
            <w:noProof/>
            <w:webHidden/>
          </w:rPr>
          <w:instrText xml:space="preserve"> PAGEREF _Toc244297426 \h </w:instrText>
        </w:r>
        <w:r>
          <w:rPr>
            <w:noProof/>
            <w:webHidden/>
          </w:rPr>
        </w:r>
        <w:r>
          <w:rPr>
            <w:noProof/>
            <w:webHidden/>
          </w:rPr>
          <w:fldChar w:fldCharType="separate"/>
        </w:r>
        <w:r>
          <w:rPr>
            <w:noProof/>
            <w:webHidden/>
          </w:rPr>
          <w:t>14</w:t>
        </w:r>
        <w:r>
          <w:rPr>
            <w:noProof/>
            <w:webHidden/>
          </w:rPr>
          <w:fldChar w:fldCharType="end"/>
        </w:r>
      </w:hyperlink>
    </w:p>
    <w:p w14:paraId="3B6F138C" w14:textId="14312841"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7" w:history="1">
        <w:r w:rsidRPr="005D54F3">
          <w:rPr>
            <w:rStyle w:val="Hyperlink"/>
            <w:noProof/>
          </w:rPr>
          <w:t>6.4. Xử lý lỗi và bảo vệ truy cập</w:t>
        </w:r>
        <w:r>
          <w:rPr>
            <w:noProof/>
            <w:webHidden/>
          </w:rPr>
          <w:tab/>
        </w:r>
        <w:r>
          <w:rPr>
            <w:noProof/>
            <w:webHidden/>
          </w:rPr>
          <w:fldChar w:fldCharType="begin"/>
        </w:r>
        <w:r>
          <w:rPr>
            <w:noProof/>
            <w:webHidden/>
          </w:rPr>
          <w:instrText xml:space="preserve"> PAGEREF _Toc244297427 \h </w:instrText>
        </w:r>
        <w:r>
          <w:rPr>
            <w:noProof/>
            <w:webHidden/>
          </w:rPr>
        </w:r>
        <w:r>
          <w:rPr>
            <w:noProof/>
            <w:webHidden/>
          </w:rPr>
          <w:fldChar w:fldCharType="separate"/>
        </w:r>
        <w:r>
          <w:rPr>
            <w:noProof/>
            <w:webHidden/>
          </w:rPr>
          <w:t>15</w:t>
        </w:r>
        <w:r>
          <w:rPr>
            <w:noProof/>
            <w:webHidden/>
          </w:rPr>
          <w:fldChar w:fldCharType="end"/>
        </w:r>
      </w:hyperlink>
    </w:p>
    <w:p w14:paraId="2F4DB8C7" w14:textId="44F56655"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8" w:history="1">
        <w:r w:rsidRPr="005D54F3">
          <w:rPr>
            <w:rStyle w:val="Hyperlink"/>
            <w:noProof/>
          </w:rPr>
          <w:t>7. TRIỂN KHAI VÀ CHỨC NĂNG HỆ THỐNG</w:t>
        </w:r>
        <w:r>
          <w:rPr>
            <w:noProof/>
            <w:webHidden/>
          </w:rPr>
          <w:tab/>
        </w:r>
        <w:r>
          <w:rPr>
            <w:noProof/>
            <w:webHidden/>
          </w:rPr>
          <w:fldChar w:fldCharType="begin"/>
        </w:r>
        <w:r>
          <w:rPr>
            <w:noProof/>
            <w:webHidden/>
          </w:rPr>
          <w:instrText xml:space="preserve"> PAGEREF _Toc244297428 \h </w:instrText>
        </w:r>
        <w:r>
          <w:rPr>
            <w:noProof/>
            <w:webHidden/>
          </w:rPr>
        </w:r>
        <w:r>
          <w:rPr>
            <w:noProof/>
            <w:webHidden/>
          </w:rPr>
          <w:fldChar w:fldCharType="separate"/>
        </w:r>
        <w:r>
          <w:rPr>
            <w:noProof/>
            <w:webHidden/>
          </w:rPr>
          <w:t>16</w:t>
        </w:r>
        <w:r>
          <w:rPr>
            <w:noProof/>
            <w:webHidden/>
          </w:rPr>
          <w:fldChar w:fldCharType="end"/>
        </w:r>
      </w:hyperlink>
    </w:p>
    <w:p w14:paraId="53B678BE" w14:textId="28F28CB1"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29" w:history="1">
        <w:r w:rsidRPr="005D54F3">
          <w:rPr>
            <w:rStyle w:val="Hyperlink"/>
            <w:noProof/>
          </w:rPr>
          <w:t>7.1. Các module chính</w:t>
        </w:r>
        <w:r>
          <w:rPr>
            <w:noProof/>
            <w:webHidden/>
          </w:rPr>
          <w:tab/>
        </w:r>
        <w:r>
          <w:rPr>
            <w:noProof/>
            <w:webHidden/>
          </w:rPr>
          <w:fldChar w:fldCharType="begin"/>
        </w:r>
        <w:r>
          <w:rPr>
            <w:noProof/>
            <w:webHidden/>
          </w:rPr>
          <w:instrText xml:space="preserve"> PAGEREF _Toc244297429 \h </w:instrText>
        </w:r>
        <w:r>
          <w:rPr>
            <w:noProof/>
            <w:webHidden/>
          </w:rPr>
        </w:r>
        <w:r>
          <w:rPr>
            <w:noProof/>
            <w:webHidden/>
          </w:rPr>
          <w:fldChar w:fldCharType="separate"/>
        </w:r>
        <w:r>
          <w:rPr>
            <w:noProof/>
            <w:webHidden/>
          </w:rPr>
          <w:t>16</w:t>
        </w:r>
        <w:r>
          <w:rPr>
            <w:noProof/>
            <w:webHidden/>
          </w:rPr>
          <w:fldChar w:fldCharType="end"/>
        </w:r>
      </w:hyperlink>
    </w:p>
    <w:p w14:paraId="1A42F1AF" w14:textId="7AF6538F"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0" w:history="1">
        <w:r w:rsidRPr="005D54F3">
          <w:rPr>
            <w:rStyle w:val="Hyperlink"/>
            <w:noProof/>
          </w:rPr>
          <w:t>7.2. Chức năng dành cho khách</w:t>
        </w:r>
        <w:r>
          <w:rPr>
            <w:noProof/>
            <w:webHidden/>
          </w:rPr>
          <w:tab/>
        </w:r>
        <w:r>
          <w:rPr>
            <w:noProof/>
            <w:webHidden/>
          </w:rPr>
          <w:fldChar w:fldCharType="begin"/>
        </w:r>
        <w:r>
          <w:rPr>
            <w:noProof/>
            <w:webHidden/>
          </w:rPr>
          <w:instrText xml:space="preserve"> PAGEREF _Toc244297430 \h </w:instrText>
        </w:r>
        <w:r>
          <w:rPr>
            <w:noProof/>
            <w:webHidden/>
          </w:rPr>
        </w:r>
        <w:r>
          <w:rPr>
            <w:noProof/>
            <w:webHidden/>
          </w:rPr>
          <w:fldChar w:fldCharType="separate"/>
        </w:r>
        <w:r>
          <w:rPr>
            <w:noProof/>
            <w:webHidden/>
          </w:rPr>
          <w:t>17</w:t>
        </w:r>
        <w:r>
          <w:rPr>
            <w:noProof/>
            <w:webHidden/>
          </w:rPr>
          <w:fldChar w:fldCharType="end"/>
        </w:r>
      </w:hyperlink>
    </w:p>
    <w:p w14:paraId="153E8631" w14:textId="6651CE04"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1" w:history="1">
        <w:r w:rsidRPr="005D54F3">
          <w:rPr>
            <w:rStyle w:val="Hyperlink"/>
            <w:noProof/>
          </w:rPr>
          <w:t>7.3. Chức năng dành cho quầy</w:t>
        </w:r>
        <w:r>
          <w:rPr>
            <w:noProof/>
            <w:webHidden/>
          </w:rPr>
          <w:tab/>
        </w:r>
        <w:r>
          <w:rPr>
            <w:noProof/>
            <w:webHidden/>
          </w:rPr>
          <w:fldChar w:fldCharType="begin"/>
        </w:r>
        <w:r>
          <w:rPr>
            <w:noProof/>
            <w:webHidden/>
          </w:rPr>
          <w:instrText xml:space="preserve"> PAGEREF _Toc244297431 \h </w:instrText>
        </w:r>
        <w:r>
          <w:rPr>
            <w:noProof/>
            <w:webHidden/>
          </w:rPr>
        </w:r>
        <w:r>
          <w:rPr>
            <w:noProof/>
            <w:webHidden/>
          </w:rPr>
          <w:fldChar w:fldCharType="separate"/>
        </w:r>
        <w:r>
          <w:rPr>
            <w:noProof/>
            <w:webHidden/>
          </w:rPr>
          <w:t>18</w:t>
        </w:r>
        <w:r>
          <w:rPr>
            <w:noProof/>
            <w:webHidden/>
          </w:rPr>
          <w:fldChar w:fldCharType="end"/>
        </w:r>
      </w:hyperlink>
    </w:p>
    <w:p w14:paraId="1AAEC172" w14:textId="5FAA8262"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2" w:history="1">
        <w:r w:rsidRPr="005D54F3">
          <w:rPr>
            <w:rStyle w:val="Hyperlink"/>
            <w:noProof/>
          </w:rPr>
          <w:t>8. THIẾT LẬP KIỂM THỬ VÀ THỰC NGHIỆM</w:t>
        </w:r>
        <w:r>
          <w:rPr>
            <w:noProof/>
            <w:webHidden/>
          </w:rPr>
          <w:tab/>
        </w:r>
        <w:r>
          <w:rPr>
            <w:noProof/>
            <w:webHidden/>
          </w:rPr>
          <w:fldChar w:fldCharType="begin"/>
        </w:r>
        <w:r>
          <w:rPr>
            <w:noProof/>
            <w:webHidden/>
          </w:rPr>
          <w:instrText xml:space="preserve"> PAGEREF _Toc244297432 \h </w:instrText>
        </w:r>
        <w:r>
          <w:rPr>
            <w:noProof/>
            <w:webHidden/>
          </w:rPr>
        </w:r>
        <w:r>
          <w:rPr>
            <w:noProof/>
            <w:webHidden/>
          </w:rPr>
          <w:fldChar w:fldCharType="separate"/>
        </w:r>
        <w:r>
          <w:rPr>
            <w:noProof/>
            <w:webHidden/>
          </w:rPr>
          <w:t>19</w:t>
        </w:r>
        <w:r>
          <w:rPr>
            <w:noProof/>
            <w:webHidden/>
          </w:rPr>
          <w:fldChar w:fldCharType="end"/>
        </w:r>
      </w:hyperlink>
    </w:p>
    <w:p w14:paraId="3D3FFC5E" w14:textId="0C2E1F99"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3" w:history="1">
        <w:r w:rsidRPr="005D54F3">
          <w:rPr>
            <w:rStyle w:val="Hyperlink"/>
            <w:noProof/>
          </w:rPr>
          <w:t>8.1. Môi trường và phạm vi đánh giá</w:t>
        </w:r>
        <w:r>
          <w:rPr>
            <w:noProof/>
            <w:webHidden/>
          </w:rPr>
          <w:tab/>
        </w:r>
        <w:r>
          <w:rPr>
            <w:noProof/>
            <w:webHidden/>
          </w:rPr>
          <w:fldChar w:fldCharType="begin"/>
        </w:r>
        <w:r>
          <w:rPr>
            <w:noProof/>
            <w:webHidden/>
          </w:rPr>
          <w:instrText xml:space="preserve"> PAGEREF _Toc244297433 \h </w:instrText>
        </w:r>
        <w:r>
          <w:rPr>
            <w:noProof/>
            <w:webHidden/>
          </w:rPr>
        </w:r>
        <w:r>
          <w:rPr>
            <w:noProof/>
            <w:webHidden/>
          </w:rPr>
          <w:fldChar w:fldCharType="separate"/>
        </w:r>
        <w:r>
          <w:rPr>
            <w:noProof/>
            <w:webHidden/>
          </w:rPr>
          <w:t>19</w:t>
        </w:r>
        <w:r>
          <w:rPr>
            <w:noProof/>
            <w:webHidden/>
          </w:rPr>
          <w:fldChar w:fldCharType="end"/>
        </w:r>
      </w:hyperlink>
    </w:p>
    <w:p w14:paraId="5AC186B3" w14:textId="011C4CD0"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4" w:history="1">
        <w:r w:rsidRPr="005D54F3">
          <w:rPr>
            <w:rStyle w:val="Hyperlink"/>
            <w:noProof/>
          </w:rPr>
          <w:t>8.2. Kịch bản chức năng và lỗi mạng</w:t>
        </w:r>
        <w:r>
          <w:rPr>
            <w:noProof/>
            <w:webHidden/>
          </w:rPr>
          <w:tab/>
        </w:r>
        <w:r>
          <w:rPr>
            <w:noProof/>
            <w:webHidden/>
          </w:rPr>
          <w:fldChar w:fldCharType="begin"/>
        </w:r>
        <w:r>
          <w:rPr>
            <w:noProof/>
            <w:webHidden/>
          </w:rPr>
          <w:instrText xml:space="preserve"> PAGEREF _Toc244297434 \h </w:instrText>
        </w:r>
        <w:r>
          <w:rPr>
            <w:noProof/>
            <w:webHidden/>
          </w:rPr>
        </w:r>
        <w:r>
          <w:rPr>
            <w:noProof/>
            <w:webHidden/>
          </w:rPr>
          <w:fldChar w:fldCharType="separate"/>
        </w:r>
        <w:r>
          <w:rPr>
            <w:noProof/>
            <w:webHidden/>
          </w:rPr>
          <w:t>19</w:t>
        </w:r>
        <w:r>
          <w:rPr>
            <w:noProof/>
            <w:webHidden/>
          </w:rPr>
          <w:fldChar w:fldCharType="end"/>
        </w:r>
      </w:hyperlink>
    </w:p>
    <w:p w14:paraId="4D597817" w14:textId="733B4E03"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5" w:history="1">
        <w:r w:rsidRPr="005D54F3">
          <w:rPr>
            <w:rStyle w:val="Hyperlink"/>
            <w:noProof/>
          </w:rPr>
          <w:t>8.3. Tải và các chỉ số sử dụng</w:t>
        </w:r>
        <w:r>
          <w:rPr>
            <w:noProof/>
            <w:webHidden/>
          </w:rPr>
          <w:tab/>
        </w:r>
        <w:r>
          <w:rPr>
            <w:noProof/>
            <w:webHidden/>
          </w:rPr>
          <w:fldChar w:fldCharType="begin"/>
        </w:r>
        <w:r>
          <w:rPr>
            <w:noProof/>
            <w:webHidden/>
          </w:rPr>
          <w:instrText xml:space="preserve"> PAGEREF _Toc244297435 \h </w:instrText>
        </w:r>
        <w:r>
          <w:rPr>
            <w:noProof/>
            <w:webHidden/>
          </w:rPr>
        </w:r>
        <w:r>
          <w:rPr>
            <w:noProof/>
            <w:webHidden/>
          </w:rPr>
          <w:fldChar w:fldCharType="separate"/>
        </w:r>
        <w:r>
          <w:rPr>
            <w:noProof/>
            <w:webHidden/>
          </w:rPr>
          <w:t>20</w:t>
        </w:r>
        <w:r>
          <w:rPr>
            <w:noProof/>
            <w:webHidden/>
          </w:rPr>
          <w:fldChar w:fldCharType="end"/>
        </w:r>
      </w:hyperlink>
    </w:p>
    <w:p w14:paraId="7C60D5E1" w14:textId="60530984"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6" w:history="1">
        <w:r w:rsidRPr="005D54F3">
          <w:rPr>
            <w:rStyle w:val="Hyperlink"/>
            <w:noProof/>
          </w:rPr>
          <w:t>9. KẾT QUẢ KIỂM THỬ VÀ ĐÁNH GIÁ</w:t>
        </w:r>
        <w:r>
          <w:rPr>
            <w:noProof/>
            <w:webHidden/>
          </w:rPr>
          <w:tab/>
        </w:r>
        <w:r>
          <w:rPr>
            <w:noProof/>
            <w:webHidden/>
          </w:rPr>
          <w:fldChar w:fldCharType="begin"/>
        </w:r>
        <w:r>
          <w:rPr>
            <w:noProof/>
            <w:webHidden/>
          </w:rPr>
          <w:instrText xml:space="preserve"> PAGEREF _Toc244297436 \h </w:instrText>
        </w:r>
        <w:r>
          <w:rPr>
            <w:noProof/>
            <w:webHidden/>
          </w:rPr>
        </w:r>
        <w:r>
          <w:rPr>
            <w:noProof/>
            <w:webHidden/>
          </w:rPr>
          <w:fldChar w:fldCharType="separate"/>
        </w:r>
        <w:r>
          <w:rPr>
            <w:noProof/>
            <w:webHidden/>
          </w:rPr>
          <w:t>21</w:t>
        </w:r>
        <w:r>
          <w:rPr>
            <w:noProof/>
            <w:webHidden/>
          </w:rPr>
          <w:fldChar w:fldCharType="end"/>
        </w:r>
      </w:hyperlink>
    </w:p>
    <w:p w14:paraId="29FA1C8A" w14:textId="73587033"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7" w:history="1">
        <w:r w:rsidRPr="005D54F3">
          <w:rPr>
            <w:rStyle w:val="Hyperlink"/>
            <w:noProof/>
          </w:rPr>
          <w:t>9.1. Kết quả các chức năng chính</w:t>
        </w:r>
        <w:r>
          <w:rPr>
            <w:noProof/>
            <w:webHidden/>
          </w:rPr>
          <w:tab/>
        </w:r>
        <w:r>
          <w:rPr>
            <w:noProof/>
            <w:webHidden/>
          </w:rPr>
          <w:fldChar w:fldCharType="begin"/>
        </w:r>
        <w:r>
          <w:rPr>
            <w:noProof/>
            <w:webHidden/>
          </w:rPr>
          <w:instrText xml:space="preserve"> PAGEREF _Toc244297437 \h </w:instrText>
        </w:r>
        <w:r>
          <w:rPr>
            <w:noProof/>
            <w:webHidden/>
          </w:rPr>
        </w:r>
        <w:r>
          <w:rPr>
            <w:noProof/>
            <w:webHidden/>
          </w:rPr>
          <w:fldChar w:fldCharType="separate"/>
        </w:r>
        <w:r>
          <w:rPr>
            <w:noProof/>
            <w:webHidden/>
          </w:rPr>
          <w:t>21</w:t>
        </w:r>
        <w:r>
          <w:rPr>
            <w:noProof/>
            <w:webHidden/>
          </w:rPr>
          <w:fldChar w:fldCharType="end"/>
        </w:r>
      </w:hyperlink>
    </w:p>
    <w:p w14:paraId="7B25A116" w14:textId="6CEC9E01"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8" w:history="1">
        <w:r w:rsidRPr="005D54F3">
          <w:rPr>
            <w:rStyle w:val="Hyperlink"/>
            <w:noProof/>
          </w:rPr>
          <w:t>9.2. Kết quả giao tiếp Client/Server</w:t>
        </w:r>
        <w:r>
          <w:rPr>
            <w:noProof/>
            <w:webHidden/>
          </w:rPr>
          <w:tab/>
        </w:r>
        <w:r>
          <w:rPr>
            <w:noProof/>
            <w:webHidden/>
          </w:rPr>
          <w:fldChar w:fldCharType="begin"/>
        </w:r>
        <w:r>
          <w:rPr>
            <w:noProof/>
            <w:webHidden/>
          </w:rPr>
          <w:instrText xml:space="preserve"> PAGEREF _Toc244297438 \h </w:instrText>
        </w:r>
        <w:r>
          <w:rPr>
            <w:noProof/>
            <w:webHidden/>
          </w:rPr>
        </w:r>
        <w:r>
          <w:rPr>
            <w:noProof/>
            <w:webHidden/>
          </w:rPr>
          <w:fldChar w:fldCharType="separate"/>
        </w:r>
        <w:r>
          <w:rPr>
            <w:noProof/>
            <w:webHidden/>
          </w:rPr>
          <w:t>22</w:t>
        </w:r>
        <w:r>
          <w:rPr>
            <w:noProof/>
            <w:webHidden/>
          </w:rPr>
          <w:fldChar w:fldCharType="end"/>
        </w:r>
      </w:hyperlink>
    </w:p>
    <w:p w14:paraId="6DA1C9B7" w14:textId="7B93C17D"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39" w:history="1">
        <w:r w:rsidRPr="005D54F3">
          <w:rPr>
            <w:rStyle w:val="Hyperlink"/>
            <w:noProof/>
          </w:rPr>
          <w:t>9.3. Kết quả khi tăng số khách đồng thời</w:t>
        </w:r>
        <w:r>
          <w:rPr>
            <w:noProof/>
            <w:webHidden/>
          </w:rPr>
          <w:tab/>
        </w:r>
        <w:r>
          <w:rPr>
            <w:noProof/>
            <w:webHidden/>
          </w:rPr>
          <w:fldChar w:fldCharType="begin"/>
        </w:r>
        <w:r>
          <w:rPr>
            <w:noProof/>
            <w:webHidden/>
          </w:rPr>
          <w:instrText xml:space="preserve"> PAGEREF _Toc244297439 \h </w:instrText>
        </w:r>
        <w:r>
          <w:rPr>
            <w:noProof/>
            <w:webHidden/>
          </w:rPr>
        </w:r>
        <w:r>
          <w:rPr>
            <w:noProof/>
            <w:webHidden/>
          </w:rPr>
          <w:fldChar w:fldCharType="separate"/>
        </w:r>
        <w:r>
          <w:rPr>
            <w:noProof/>
            <w:webHidden/>
          </w:rPr>
          <w:t>22</w:t>
        </w:r>
        <w:r>
          <w:rPr>
            <w:noProof/>
            <w:webHidden/>
          </w:rPr>
          <w:fldChar w:fldCharType="end"/>
        </w:r>
      </w:hyperlink>
    </w:p>
    <w:p w14:paraId="72C47414" w14:textId="489EDD54"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0" w:history="1">
        <w:r w:rsidRPr="005D54F3">
          <w:rPr>
            <w:rStyle w:val="Hyperlink"/>
            <w:noProof/>
          </w:rPr>
          <w:t>9.4. Kết quả so sánh phục hồi</w:t>
        </w:r>
        <w:r>
          <w:rPr>
            <w:noProof/>
            <w:webHidden/>
          </w:rPr>
          <w:tab/>
        </w:r>
        <w:r>
          <w:rPr>
            <w:noProof/>
            <w:webHidden/>
          </w:rPr>
          <w:fldChar w:fldCharType="begin"/>
        </w:r>
        <w:r>
          <w:rPr>
            <w:noProof/>
            <w:webHidden/>
          </w:rPr>
          <w:instrText xml:space="preserve"> PAGEREF _Toc244297440 \h </w:instrText>
        </w:r>
        <w:r>
          <w:rPr>
            <w:noProof/>
            <w:webHidden/>
          </w:rPr>
        </w:r>
        <w:r>
          <w:rPr>
            <w:noProof/>
            <w:webHidden/>
          </w:rPr>
          <w:fldChar w:fldCharType="separate"/>
        </w:r>
        <w:r>
          <w:rPr>
            <w:noProof/>
            <w:webHidden/>
          </w:rPr>
          <w:t>23</w:t>
        </w:r>
        <w:r>
          <w:rPr>
            <w:noProof/>
            <w:webHidden/>
          </w:rPr>
          <w:fldChar w:fldCharType="end"/>
        </w:r>
      </w:hyperlink>
    </w:p>
    <w:p w14:paraId="75A6142E" w14:textId="6BA020EF"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1" w:history="1">
        <w:r w:rsidRPr="005D54F3">
          <w:rPr>
            <w:rStyle w:val="Hyperlink"/>
            <w:noProof/>
          </w:rPr>
          <w:t>10. THẢO LUẬN</w:t>
        </w:r>
        <w:r>
          <w:rPr>
            <w:noProof/>
            <w:webHidden/>
          </w:rPr>
          <w:tab/>
        </w:r>
        <w:r>
          <w:rPr>
            <w:noProof/>
            <w:webHidden/>
          </w:rPr>
          <w:fldChar w:fldCharType="begin"/>
        </w:r>
        <w:r>
          <w:rPr>
            <w:noProof/>
            <w:webHidden/>
          </w:rPr>
          <w:instrText xml:space="preserve"> PAGEREF _Toc244297441 \h </w:instrText>
        </w:r>
        <w:r>
          <w:rPr>
            <w:noProof/>
            <w:webHidden/>
          </w:rPr>
        </w:r>
        <w:r>
          <w:rPr>
            <w:noProof/>
            <w:webHidden/>
          </w:rPr>
          <w:fldChar w:fldCharType="separate"/>
        </w:r>
        <w:r>
          <w:rPr>
            <w:noProof/>
            <w:webHidden/>
          </w:rPr>
          <w:t>24</w:t>
        </w:r>
        <w:r>
          <w:rPr>
            <w:noProof/>
            <w:webHidden/>
          </w:rPr>
          <w:fldChar w:fldCharType="end"/>
        </w:r>
      </w:hyperlink>
    </w:p>
    <w:p w14:paraId="7F611EB8" w14:textId="5157403D"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2" w:history="1">
        <w:r w:rsidRPr="005D54F3">
          <w:rPr>
            <w:rStyle w:val="Hyperlink"/>
            <w:noProof/>
          </w:rPr>
          <w:t>11. ĐÓNG GÓP KỸ THUẬT</w:t>
        </w:r>
        <w:r>
          <w:rPr>
            <w:noProof/>
            <w:webHidden/>
          </w:rPr>
          <w:tab/>
        </w:r>
        <w:r>
          <w:rPr>
            <w:noProof/>
            <w:webHidden/>
          </w:rPr>
          <w:fldChar w:fldCharType="begin"/>
        </w:r>
        <w:r>
          <w:rPr>
            <w:noProof/>
            <w:webHidden/>
          </w:rPr>
          <w:instrText xml:space="preserve"> PAGEREF _Toc244297442 \h </w:instrText>
        </w:r>
        <w:r>
          <w:rPr>
            <w:noProof/>
            <w:webHidden/>
          </w:rPr>
        </w:r>
        <w:r>
          <w:rPr>
            <w:noProof/>
            <w:webHidden/>
          </w:rPr>
          <w:fldChar w:fldCharType="separate"/>
        </w:r>
        <w:r>
          <w:rPr>
            <w:noProof/>
            <w:webHidden/>
          </w:rPr>
          <w:t>25</w:t>
        </w:r>
        <w:r>
          <w:rPr>
            <w:noProof/>
            <w:webHidden/>
          </w:rPr>
          <w:fldChar w:fldCharType="end"/>
        </w:r>
      </w:hyperlink>
    </w:p>
    <w:p w14:paraId="4BE47C58" w14:textId="40CC71A6"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3" w:history="1">
        <w:r w:rsidRPr="005D54F3">
          <w:rPr>
            <w:rStyle w:val="Hyperlink"/>
            <w:noProof/>
          </w:rPr>
          <w:t>12. HẠN CHẾ</w:t>
        </w:r>
        <w:r>
          <w:rPr>
            <w:noProof/>
            <w:webHidden/>
          </w:rPr>
          <w:tab/>
        </w:r>
        <w:r>
          <w:rPr>
            <w:noProof/>
            <w:webHidden/>
          </w:rPr>
          <w:fldChar w:fldCharType="begin"/>
        </w:r>
        <w:r>
          <w:rPr>
            <w:noProof/>
            <w:webHidden/>
          </w:rPr>
          <w:instrText xml:space="preserve"> PAGEREF _Toc244297443 \h </w:instrText>
        </w:r>
        <w:r>
          <w:rPr>
            <w:noProof/>
            <w:webHidden/>
          </w:rPr>
        </w:r>
        <w:r>
          <w:rPr>
            <w:noProof/>
            <w:webHidden/>
          </w:rPr>
          <w:fldChar w:fldCharType="separate"/>
        </w:r>
        <w:r>
          <w:rPr>
            <w:noProof/>
            <w:webHidden/>
          </w:rPr>
          <w:t>26</w:t>
        </w:r>
        <w:r>
          <w:rPr>
            <w:noProof/>
            <w:webHidden/>
          </w:rPr>
          <w:fldChar w:fldCharType="end"/>
        </w:r>
      </w:hyperlink>
    </w:p>
    <w:p w14:paraId="17830D6B" w14:textId="32AA8D37"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4" w:history="1">
        <w:r w:rsidRPr="005D54F3">
          <w:rPr>
            <w:rStyle w:val="Hyperlink"/>
            <w:noProof/>
          </w:rPr>
          <w:t>13. HƯỚNG PHÁT TRIỂN</w:t>
        </w:r>
        <w:r>
          <w:rPr>
            <w:noProof/>
            <w:webHidden/>
          </w:rPr>
          <w:tab/>
        </w:r>
        <w:r>
          <w:rPr>
            <w:noProof/>
            <w:webHidden/>
          </w:rPr>
          <w:fldChar w:fldCharType="begin"/>
        </w:r>
        <w:r>
          <w:rPr>
            <w:noProof/>
            <w:webHidden/>
          </w:rPr>
          <w:instrText xml:space="preserve"> PAGEREF _Toc244297444 \h </w:instrText>
        </w:r>
        <w:r>
          <w:rPr>
            <w:noProof/>
            <w:webHidden/>
          </w:rPr>
        </w:r>
        <w:r>
          <w:rPr>
            <w:noProof/>
            <w:webHidden/>
          </w:rPr>
          <w:fldChar w:fldCharType="separate"/>
        </w:r>
        <w:r>
          <w:rPr>
            <w:noProof/>
            <w:webHidden/>
          </w:rPr>
          <w:t>26</w:t>
        </w:r>
        <w:r>
          <w:rPr>
            <w:noProof/>
            <w:webHidden/>
          </w:rPr>
          <w:fldChar w:fldCharType="end"/>
        </w:r>
      </w:hyperlink>
    </w:p>
    <w:p w14:paraId="19A6865C" w14:textId="763BF13D"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5" w:history="1">
        <w:r w:rsidRPr="005D54F3">
          <w:rPr>
            <w:rStyle w:val="Hyperlink"/>
            <w:noProof/>
          </w:rPr>
          <w:t>14. KẾT LUẬN</w:t>
        </w:r>
        <w:r>
          <w:rPr>
            <w:noProof/>
            <w:webHidden/>
          </w:rPr>
          <w:tab/>
        </w:r>
        <w:r>
          <w:rPr>
            <w:noProof/>
            <w:webHidden/>
          </w:rPr>
          <w:fldChar w:fldCharType="begin"/>
        </w:r>
        <w:r>
          <w:rPr>
            <w:noProof/>
            <w:webHidden/>
          </w:rPr>
          <w:instrText xml:space="preserve"> PAGEREF _Toc244297445 \h </w:instrText>
        </w:r>
        <w:r>
          <w:rPr>
            <w:noProof/>
            <w:webHidden/>
          </w:rPr>
        </w:r>
        <w:r>
          <w:rPr>
            <w:noProof/>
            <w:webHidden/>
          </w:rPr>
          <w:fldChar w:fldCharType="separate"/>
        </w:r>
        <w:r>
          <w:rPr>
            <w:noProof/>
            <w:webHidden/>
          </w:rPr>
          <w:t>27</w:t>
        </w:r>
        <w:r>
          <w:rPr>
            <w:noProof/>
            <w:webHidden/>
          </w:rPr>
          <w:fldChar w:fldCharType="end"/>
        </w:r>
      </w:hyperlink>
    </w:p>
    <w:p w14:paraId="247D2BA6" w14:textId="1C987B48"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6" w:history="1">
        <w:r w:rsidRPr="005D54F3">
          <w:rPr>
            <w:rStyle w:val="Hyperlink"/>
            <w:noProof/>
          </w:rPr>
          <w:t>15. TÀI LIỆU THAM KHẢO</w:t>
        </w:r>
        <w:r>
          <w:rPr>
            <w:noProof/>
            <w:webHidden/>
          </w:rPr>
          <w:tab/>
        </w:r>
        <w:r>
          <w:rPr>
            <w:noProof/>
            <w:webHidden/>
          </w:rPr>
          <w:fldChar w:fldCharType="begin"/>
        </w:r>
        <w:r>
          <w:rPr>
            <w:noProof/>
            <w:webHidden/>
          </w:rPr>
          <w:instrText xml:space="preserve"> PAGEREF _Toc244297446 \h </w:instrText>
        </w:r>
        <w:r>
          <w:rPr>
            <w:noProof/>
            <w:webHidden/>
          </w:rPr>
        </w:r>
        <w:r>
          <w:rPr>
            <w:noProof/>
            <w:webHidden/>
          </w:rPr>
          <w:fldChar w:fldCharType="separate"/>
        </w:r>
        <w:r>
          <w:rPr>
            <w:noProof/>
            <w:webHidden/>
          </w:rPr>
          <w:t>28</w:t>
        </w:r>
        <w:r>
          <w:rPr>
            <w:noProof/>
            <w:webHidden/>
          </w:rPr>
          <w:fldChar w:fldCharType="end"/>
        </w:r>
      </w:hyperlink>
    </w:p>
    <w:p w14:paraId="710049EE" w14:textId="3CB73E05" w:rsidR="0042084B" w:rsidRDefault="0042084B">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7" w:history="1">
        <w:r w:rsidRPr="005D54F3">
          <w:rPr>
            <w:rStyle w:val="Hyperlink"/>
            <w:noProof/>
          </w:rPr>
          <w:t>16. PHỤ LỤC</w:t>
        </w:r>
        <w:r>
          <w:rPr>
            <w:noProof/>
            <w:webHidden/>
          </w:rPr>
          <w:tab/>
        </w:r>
        <w:r>
          <w:rPr>
            <w:noProof/>
            <w:webHidden/>
          </w:rPr>
          <w:fldChar w:fldCharType="begin"/>
        </w:r>
        <w:r>
          <w:rPr>
            <w:noProof/>
            <w:webHidden/>
          </w:rPr>
          <w:instrText xml:space="preserve"> PAGEREF _Toc244297447 \h </w:instrText>
        </w:r>
        <w:r>
          <w:rPr>
            <w:noProof/>
            <w:webHidden/>
          </w:rPr>
        </w:r>
        <w:r>
          <w:rPr>
            <w:noProof/>
            <w:webHidden/>
          </w:rPr>
          <w:fldChar w:fldCharType="separate"/>
        </w:r>
        <w:r>
          <w:rPr>
            <w:noProof/>
            <w:webHidden/>
          </w:rPr>
          <w:t>30</w:t>
        </w:r>
        <w:r>
          <w:rPr>
            <w:noProof/>
            <w:webHidden/>
          </w:rPr>
          <w:fldChar w:fldCharType="end"/>
        </w:r>
      </w:hyperlink>
    </w:p>
    <w:p w14:paraId="33212C5E" w14:textId="2C272E0C"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8" w:history="1">
        <w:r w:rsidRPr="005D54F3">
          <w:rPr>
            <w:rStyle w:val="Hyperlink"/>
            <w:noProof/>
          </w:rPr>
          <w:t>A. Chi tiết giao thức và phục hồi</w:t>
        </w:r>
        <w:r>
          <w:rPr>
            <w:noProof/>
            <w:webHidden/>
          </w:rPr>
          <w:tab/>
        </w:r>
        <w:r>
          <w:rPr>
            <w:noProof/>
            <w:webHidden/>
          </w:rPr>
          <w:fldChar w:fldCharType="begin"/>
        </w:r>
        <w:r>
          <w:rPr>
            <w:noProof/>
            <w:webHidden/>
          </w:rPr>
          <w:instrText xml:space="preserve"> PAGEREF _Toc244297448 \h </w:instrText>
        </w:r>
        <w:r>
          <w:rPr>
            <w:noProof/>
            <w:webHidden/>
          </w:rPr>
        </w:r>
        <w:r>
          <w:rPr>
            <w:noProof/>
            <w:webHidden/>
          </w:rPr>
          <w:fldChar w:fldCharType="separate"/>
        </w:r>
        <w:r>
          <w:rPr>
            <w:noProof/>
            <w:webHidden/>
          </w:rPr>
          <w:t>30</w:t>
        </w:r>
        <w:r>
          <w:rPr>
            <w:noProof/>
            <w:webHidden/>
          </w:rPr>
          <w:fldChar w:fldCharType="end"/>
        </w:r>
      </w:hyperlink>
    </w:p>
    <w:p w14:paraId="1AAFE433" w14:textId="03CFB8B5"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49" w:history="1">
        <w:r w:rsidRPr="005D54F3">
          <w:rPr>
            <w:rStyle w:val="Hyperlink"/>
            <w:noProof/>
          </w:rPr>
          <w:t>B. Kết quả từng lượt đo ngày 30/10</w:t>
        </w:r>
        <w:r>
          <w:rPr>
            <w:noProof/>
            <w:webHidden/>
          </w:rPr>
          <w:tab/>
        </w:r>
        <w:r>
          <w:rPr>
            <w:noProof/>
            <w:webHidden/>
          </w:rPr>
          <w:fldChar w:fldCharType="begin"/>
        </w:r>
        <w:r>
          <w:rPr>
            <w:noProof/>
            <w:webHidden/>
          </w:rPr>
          <w:instrText xml:space="preserve"> PAGEREF _Toc244297449 \h </w:instrText>
        </w:r>
        <w:r>
          <w:rPr>
            <w:noProof/>
            <w:webHidden/>
          </w:rPr>
        </w:r>
        <w:r>
          <w:rPr>
            <w:noProof/>
            <w:webHidden/>
          </w:rPr>
          <w:fldChar w:fldCharType="separate"/>
        </w:r>
        <w:r>
          <w:rPr>
            <w:noProof/>
            <w:webHidden/>
          </w:rPr>
          <w:t>32</w:t>
        </w:r>
        <w:r>
          <w:rPr>
            <w:noProof/>
            <w:webHidden/>
          </w:rPr>
          <w:fldChar w:fldCharType="end"/>
        </w:r>
      </w:hyperlink>
    </w:p>
    <w:p w14:paraId="68D22808" w14:textId="00F75D52" w:rsidR="0042084B" w:rsidRDefault="0042084B">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4297450" w:history="1">
        <w:r w:rsidRPr="005D54F3">
          <w:rPr>
            <w:rStyle w:val="Hyperlink"/>
            <w:noProof/>
          </w:rPr>
          <w:t>C. Kết quả đối chiếu của đợt ngày 25/10</w:t>
        </w:r>
        <w:r>
          <w:rPr>
            <w:noProof/>
            <w:webHidden/>
          </w:rPr>
          <w:tab/>
        </w:r>
        <w:r>
          <w:rPr>
            <w:noProof/>
            <w:webHidden/>
          </w:rPr>
          <w:fldChar w:fldCharType="begin"/>
        </w:r>
        <w:r>
          <w:rPr>
            <w:noProof/>
            <w:webHidden/>
          </w:rPr>
          <w:instrText xml:space="preserve"> PAGEREF _Toc244297450 \h </w:instrText>
        </w:r>
        <w:r>
          <w:rPr>
            <w:noProof/>
            <w:webHidden/>
          </w:rPr>
        </w:r>
        <w:r>
          <w:rPr>
            <w:noProof/>
            <w:webHidden/>
          </w:rPr>
          <w:fldChar w:fldCharType="separate"/>
        </w:r>
        <w:r>
          <w:rPr>
            <w:noProof/>
            <w:webHidden/>
          </w:rPr>
          <w:t>32</w:t>
        </w:r>
        <w:r>
          <w:rPr>
            <w:noProof/>
            <w:webHidden/>
          </w:rPr>
          <w:fldChar w:fldCharType="end"/>
        </w:r>
      </w:hyperlink>
    </w:p>
    <w:p w14:paraId="344F2ABA" w14:textId="61569AE3" w:rsidR="00BF67B9" w:rsidRDefault="00F347DA" w:rsidP="004B2C63">
      <w:pPr>
        <w:pStyle w:val="PaperFieldContainer"/>
        <w:spacing w:line="240" w:lineRule="auto"/>
      </w:pPr>
      <w:r w:rsidRPr="004B2C63">
        <w:rPr>
          <w:sz w:val="22"/>
        </w:rPr>
        <w:fldChar w:fldCharType="end"/>
      </w:r>
    </w:p>
    <w:p w14:paraId="5C26E395" w14:textId="77777777" w:rsidR="00BF67B9" w:rsidRDefault="00F347DA">
      <w:pPr>
        <w:pageBreakBefore/>
        <w:spacing w:after="200" w:line="288" w:lineRule="auto"/>
        <w:jc w:val="center"/>
      </w:pPr>
      <w:r>
        <w:rPr>
          <w:b/>
          <w:sz w:val="28"/>
        </w:rPr>
        <w:lastRenderedPageBreak/>
        <w:t>THÀNH VIÊN VÀ ĐÓNG GÓP</w:t>
      </w:r>
    </w:p>
    <w:p w14:paraId="5AF5A5F1" w14:textId="77777777" w:rsidR="00BF67B9" w:rsidRDefault="00BF67B9"/>
    <w:tbl>
      <w:tblPr>
        <w:tblStyle w:val="TableGrid"/>
        <w:tblW w:w="0" w:type="auto"/>
        <w:tblLayout w:type="fixed"/>
        <w:tblLook w:val="04A0" w:firstRow="1" w:lastRow="0" w:firstColumn="1" w:lastColumn="0" w:noHBand="0" w:noVBand="1"/>
      </w:tblPr>
      <w:tblGrid>
        <w:gridCol w:w="680"/>
        <w:gridCol w:w="1531"/>
        <w:gridCol w:w="1247"/>
        <w:gridCol w:w="1701"/>
        <w:gridCol w:w="2835"/>
        <w:gridCol w:w="794"/>
      </w:tblGrid>
      <w:tr w:rsidR="00BF67B9" w14:paraId="21CB05C1" w14:textId="77777777">
        <w:trPr>
          <w:cantSplit/>
          <w:tblHeader/>
        </w:trPr>
        <w:tc>
          <w:tcPr>
            <w:tcW w:w="680" w:type="dxa"/>
            <w:shd w:val="clear" w:color="auto" w:fill="EEEEEE"/>
          </w:tcPr>
          <w:p w14:paraId="1CEBEE16" w14:textId="77777777" w:rsidR="00BF67B9" w:rsidRDefault="00F347DA">
            <w:pPr>
              <w:keepNext/>
              <w:spacing w:before="60" w:after="80" w:line="264" w:lineRule="auto"/>
              <w:jc w:val="left"/>
            </w:pPr>
            <w:r>
              <w:rPr>
                <w:b/>
                <w:sz w:val="20"/>
              </w:rPr>
              <w:t>STT</w:t>
            </w:r>
          </w:p>
        </w:tc>
        <w:tc>
          <w:tcPr>
            <w:tcW w:w="1531" w:type="dxa"/>
            <w:shd w:val="clear" w:color="auto" w:fill="EEEEEE"/>
          </w:tcPr>
          <w:p w14:paraId="22198C2C" w14:textId="77777777" w:rsidR="00BF67B9" w:rsidRDefault="00F347DA">
            <w:pPr>
              <w:keepNext/>
              <w:spacing w:before="60" w:after="80" w:line="264" w:lineRule="auto"/>
              <w:jc w:val="left"/>
            </w:pPr>
            <w:r>
              <w:rPr>
                <w:b/>
                <w:sz w:val="20"/>
              </w:rPr>
              <w:t>Họ tên</w:t>
            </w:r>
          </w:p>
        </w:tc>
        <w:tc>
          <w:tcPr>
            <w:tcW w:w="1247" w:type="dxa"/>
            <w:shd w:val="clear" w:color="auto" w:fill="EEEEEE"/>
          </w:tcPr>
          <w:p w14:paraId="49234714" w14:textId="77777777" w:rsidR="00BF67B9" w:rsidRDefault="00F347DA">
            <w:pPr>
              <w:keepNext/>
              <w:spacing w:before="60" w:after="80" w:line="264" w:lineRule="auto"/>
              <w:jc w:val="left"/>
            </w:pPr>
            <w:r>
              <w:rPr>
                <w:b/>
                <w:sz w:val="20"/>
              </w:rPr>
              <w:t>MSSV</w:t>
            </w:r>
          </w:p>
        </w:tc>
        <w:tc>
          <w:tcPr>
            <w:tcW w:w="1701" w:type="dxa"/>
            <w:shd w:val="clear" w:color="auto" w:fill="EEEEEE"/>
          </w:tcPr>
          <w:p w14:paraId="696AB4F6" w14:textId="77777777" w:rsidR="00BF67B9" w:rsidRDefault="00F347DA">
            <w:pPr>
              <w:keepNext/>
              <w:spacing w:before="60" w:after="80" w:line="264" w:lineRule="auto"/>
              <w:jc w:val="left"/>
            </w:pPr>
            <w:r>
              <w:rPr>
                <w:b/>
                <w:sz w:val="20"/>
              </w:rPr>
              <w:t>Email</w:t>
            </w:r>
          </w:p>
        </w:tc>
        <w:tc>
          <w:tcPr>
            <w:tcW w:w="2835" w:type="dxa"/>
            <w:shd w:val="clear" w:color="auto" w:fill="EEEEEE"/>
          </w:tcPr>
          <w:p w14:paraId="3DAD3462" w14:textId="77777777" w:rsidR="00BF67B9" w:rsidRDefault="00F347DA">
            <w:pPr>
              <w:keepNext/>
              <w:spacing w:before="60" w:after="80" w:line="264" w:lineRule="auto"/>
              <w:jc w:val="left"/>
            </w:pPr>
            <w:r>
              <w:rPr>
                <w:b/>
                <w:sz w:val="20"/>
              </w:rPr>
              <w:t>Phần việc / bằng chứng</w:t>
            </w:r>
          </w:p>
        </w:tc>
        <w:tc>
          <w:tcPr>
            <w:tcW w:w="794" w:type="dxa"/>
            <w:shd w:val="clear" w:color="auto" w:fill="EEEEEE"/>
          </w:tcPr>
          <w:p w14:paraId="38BF6679" w14:textId="77777777" w:rsidR="00BF67B9" w:rsidRDefault="00F347DA">
            <w:pPr>
              <w:keepNext/>
              <w:spacing w:before="60" w:after="80" w:line="264" w:lineRule="auto"/>
              <w:jc w:val="left"/>
            </w:pPr>
            <w:r>
              <w:rPr>
                <w:b/>
                <w:sz w:val="20"/>
              </w:rPr>
              <w:t>Tỷ lệ</w:t>
            </w:r>
          </w:p>
        </w:tc>
      </w:tr>
      <w:tr w:rsidR="00A37C01" w14:paraId="044F755F" w14:textId="77777777">
        <w:trPr>
          <w:cantSplit/>
        </w:trPr>
        <w:tc>
          <w:tcPr>
            <w:tcW w:w="680" w:type="dxa"/>
          </w:tcPr>
          <w:p w14:paraId="04A86FC5" w14:textId="77777777" w:rsidR="00A37C01" w:rsidRDefault="00A37C01" w:rsidP="00A37C01">
            <w:pPr>
              <w:spacing w:before="60" w:after="80" w:line="264" w:lineRule="auto"/>
              <w:jc w:val="left"/>
            </w:pPr>
            <w:r>
              <w:rPr>
                <w:sz w:val="20"/>
              </w:rPr>
              <w:t>1</w:t>
            </w:r>
          </w:p>
        </w:tc>
        <w:tc>
          <w:tcPr>
            <w:tcW w:w="1531" w:type="dxa"/>
          </w:tcPr>
          <w:p w14:paraId="4CD483F3" w14:textId="6D079C64" w:rsidR="00A37C01" w:rsidRPr="00A37C01" w:rsidRDefault="00A37C01" w:rsidP="00A37C01">
            <w:pPr>
              <w:spacing w:before="60" w:after="80" w:line="264" w:lineRule="auto"/>
              <w:jc w:val="left"/>
              <w:rPr>
                <w:sz w:val="20"/>
                <w:szCs w:val="20"/>
              </w:rPr>
            </w:pPr>
            <w:r w:rsidRPr="00A37C01">
              <w:rPr>
                <w:sz w:val="20"/>
                <w:szCs w:val="20"/>
              </w:rPr>
              <w:t>Phạm Chí Hiếu</w:t>
            </w:r>
          </w:p>
        </w:tc>
        <w:tc>
          <w:tcPr>
            <w:tcW w:w="1247" w:type="dxa"/>
          </w:tcPr>
          <w:p w14:paraId="0FD6E1A3" w14:textId="397F97A4" w:rsidR="00A37C01" w:rsidRPr="00A37C01" w:rsidRDefault="00A37C01" w:rsidP="00A37C01">
            <w:pPr>
              <w:spacing w:before="60" w:after="80" w:line="264" w:lineRule="auto"/>
              <w:jc w:val="left"/>
              <w:rPr>
                <w:sz w:val="20"/>
                <w:szCs w:val="20"/>
              </w:rPr>
            </w:pPr>
            <w:r w:rsidRPr="00A37C01">
              <w:rPr>
                <w:sz w:val="20"/>
                <w:szCs w:val="20"/>
              </w:rPr>
              <w:t>B23DCCN309</w:t>
            </w:r>
          </w:p>
        </w:tc>
        <w:tc>
          <w:tcPr>
            <w:tcW w:w="1701" w:type="dxa"/>
          </w:tcPr>
          <w:p w14:paraId="419AF452" w14:textId="5424B3C5" w:rsidR="00A37C01" w:rsidRPr="00A37C01" w:rsidRDefault="00A37C01" w:rsidP="00A37C01">
            <w:pPr>
              <w:spacing w:before="60" w:after="80" w:line="264" w:lineRule="auto"/>
              <w:jc w:val="left"/>
              <w:rPr>
                <w:sz w:val="20"/>
                <w:szCs w:val="20"/>
              </w:rPr>
            </w:pPr>
            <w:r>
              <w:rPr>
                <w:sz w:val="20"/>
                <w:szCs w:val="20"/>
              </w:rPr>
              <w:t>hieuhy3112005@gmail.com</w:t>
            </w:r>
          </w:p>
        </w:tc>
        <w:tc>
          <w:tcPr>
            <w:tcW w:w="2835" w:type="dxa"/>
          </w:tcPr>
          <w:p w14:paraId="709BB9EA" w14:textId="55D70E46" w:rsidR="00A37C01" w:rsidRPr="00A37C01" w:rsidRDefault="00A37C01" w:rsidP="00A37C01">
            <w:pPr>
              <w:spacing w:before="60" w:after="80" w:line="264" w:lineRule="auto"/>
              <w:jc w:val="left"/>
              <w:rPr>
                <w:sz w:val="20"/>
                <w:szCs w:val="20"/>
              </w:rPr>
            </w:pPr>
            <w:r w:rsidRPr="00A37C01">
              <w:rPr>
                <w:sz w:val="20"/>
                <w:szCs w:val="20"/>
              </w:rPr>
              <w:t>Xây dựng TCP Core, giao thức bản tin, quản lý kết nối và xử lý đồng thời; triển khai lưu trữ dữ liệu, kiểm thử giao thức và Server.</w:t>
            </w:r>
          </w:p>
        </w:tc>
        <w:tc>
          <w:tcPr>
            <w:tcW w:w="794" w:type="dxa"/>
          </w:tcPr>
          <w:p w14:paraId="213834D4" w14:textId="49981FEC" w:rsidR="00A37C01" w:rsidRPr="00A37C01" w:rsidRDefault="00A37C01" w:rsidP="00A37C01">
            <w:pPr>
              <w:spacing w:before="60" w:after="80" w:line="264" w:lineRule="auto"/>
              <w:jc w:val="left"/>
              <w:rPr>
                <w:sz w:val="20"/>
                <w:szCs w:val="20"/>
              </w:rPr>
            </w:pPr>
            <w:r>
              <w:rPr>
                <w:sz w:val="20"/>
                <w:szCs w:val="20"/>
              </w:rPr>
              <w:t>1/3</w:t>
            </w:r>
          </w:p>
        </w:tc>
      </w:tr>
      <w:tr w:rsidR="00A37C01" w14:paraId="0B9A1ACB" w14:textId="77777777">
        <w:trPr>
          <w:cantSplit/>
        </w:trPr>
        <w:tc>
          <w:tcPr>
            <w:tcW w:w="680" w:type="dxa"/>
          </w:tcPr>
          <w:p w14:paraId="748AE966" w14:textId="3202A06F" w:rsidR="00A37C01" w:rsidRDefault="00A37C01">
            <w:pPr>
              <w:spacing w:before="60" w:after="80" w:line="264" w:lineRule="auto"/>
              <w:jc w:val="left"/>
              <w:rPr>
                <w:sz w:val="20"/>
              </w:rPr>
            </w:pPr>
            <w:r>
              <w:rPr>
                <w:sz w:val="20"/>
              </w:rPr>
              <w:t>2</w:t>
            </w:r>
          </w:p>
        </w:tc>
        <w:tc>
          <w:tcPr>
            <w:tcW w:w="1531" w:type="dxa"/>
          </w:tcPr>
          <w:p w14:paraId="1028E57E" w14:textId="6F69B959" w:rsidR="00A37C01" w:rsidRDefault="00A37C01">
            <w:pPr>
              <w:spacing w:before="60" w:after="80" w:line="264" w:lineRule="auto"/>
              <w:jc w:val="left"/>
              <w:rPr>
                <w:sz w:val="20"/>
              </w:rPr>
            </w:pPr>
            <w:r>
              <w:rPr>
                <w:sz w:val="20"/>
              </w:rPr>
              <w:t>Nguyễn Đình Quang Huy</w:t>
            </w:r>
          </w:p>
        </w:tc>
        <w:tc>
          <w:tcPr>
            <w:tcW w:w="1247" w:type="dxa"/>
          </w:tcPr>
          <w:p w14:paraId="0BF8DAEF" w14:textId="3F4D6A7F" w:rsidR="00A37C01" w:rsidRDefault="00A37C01">
            <w:pPr>
              <w:spacing w:before="60" w:after="80" w:line="264" w:lineRule="auto"/>
              <w:jc w:val="left"/>
              <w:rPr>
                <w:sz w:val="20"/>
              </w:rPr>
            </w:pPr>
            <w:r>
              <w:rPr>
                <w:sz w:val="20"/>
              </w:rPr>
              <w:t>B23DCCN393</w:t>
            </w:r>
          </w:p>
        </w:tc>
        <w:tc>
          <w:tcPr>
            <w:tcW w:w="1701" w:type="dxa"/>
          </w:tcPr>
          <w:p w14:paraId="64F3B33A" w14:textId="77777777" w:rsidR="00A37C01" w:rsidRDefault="00A37C01">
            <w:pPr>
              <w:spacing w:before="60" w:after="80" w:line="264" w:lineRule="auto"/>
              <w:jc w:val="left"/>
              <w:rPr>
                <w:sz w:val="20"/>
              </w:rPr>
            </w:pPr>
          </w:p>
        </w:tc>
        <w:tc>
          <w:tcPr>
            <w:tcW w:w="2835" w:type="dxa"/>
          </w:tcPr>
          <w:p w14:paraId="742F9EF2" w14:textId="651CDD30" w:rsidR="00A37C01" w:rsidRDefault="00A37C01">
            <w:pPr>
              <w:spacing w:before="60" w:after="80" w:line="264" w:lineRule="auto"/>
              <w:jc w:val="left"/>
              <w:rPr>
                <w:sz w:val="20"/>
              </w:rPr>
            </w:pPr>
            <w:r w:rsidRPr="00A37C01">
              <w:rPr>
                <w:sz w:val="20"/>
              </w:rPr>
              <w:t>Xây dựng giao diện khách và quản lý; triển khai thực đơn, giỏ hàng, đặt món, thanh toán giả lập, điều phối phục vụ và thông báo; kiểm thử chức năng và trải nghiệm sử dụng.</w:t>
            </w:r>
          </w:p>
        </w:tc>
        <w:tc>
          <w:tcPr>
            <w:tcW w:w="794" w:type="dxa"/>
          </w:tcPr>
          <w:p w14:paraId="61F192D0" w14:textId="2DD61739" w:rsidR="00A37C01" w:rsidRDefault="00A37C01">
            <w:pPr>
              <w:spacing w:before="60" w:after="80" w:line="264" w:lineRule="auto"/>
              <w:jc w:val="left"/>
              <w:rPr>
                <w:sz w:val="20"/>
              </w:rPr>
            </w:pPr>
            <w:r>
              <w:rPr>
                <w:sz w:val="20"/>
              </w:rPr>
              <w:t>1/3</w:t>
            </w:r>
          </w:p>
        </w:tc>
      </w:tr>
      <w:tr w:rsidR="00A37C01" w14:paraId="13CA005D" w14:textId="77777777">
        <w:trPr>
          <w:cantSplit/>
        </w:trPr>
        <w:tc>
          <w:tcPr>
            <w:tcW w:w="680" w:type="dxa"/>
          </w:tcPr>
          <w:p w14:paraId="0E14E1B3" w14:textId="77777777" w:rsidR="00A37C01" w:rsidRDefault="00A37C01">
            <w:pPr>
              <w:spacing w:before="60" w:after="80" w:line="264" w:lineRule="auto"/>
              <w:jc w:val="left"/>
              <w:rPr>
                <w:sz w:val="20"/>
              </w:rPr>
            </w:pPr>
          </w:p>
        </w:tc>
        <w:tc>
          <w:tcPr>
            <w:tcW w:w="1531" w:type="dxa"/>
          </w:tcPr>
          <w:p w14:paraId="52234EAB" w14:textId="03F51328" w:rsidR="00A37C01" w:rsidRDefault="00A37C01">
            <w:pPr>
              <w:spacing w:before="60" w:after="80" w:line="264" w:lineRule="auto"/>
              <w:jc w:val="left"/>
              <w:rPr>
                <w:sz w:val="20"/>
              </w:rPr>
            </w:pPr>
            <w:r w:rsidRPr="00A37C01">
              <w:rPr>
                <w:sz w:val="20"/>
              </w:rPr>
              <w:t>Trương Khánh Hợp</w:t>
            </w:r>
          </w:p>
        </w:tc>
        <w:tc>
          <w:tcPr>
            <w:tcW w:w="1247" w:type="dxa"/>
          </w:tcPr>
          <w:p w14:paraId="2F8DCA44" w14:textId="4A2D546D" w:rsidR="00A37C01" w:rsidRDefault="00A37C01">
            <w:pPr>
              <w:spacing w:before="60" w:after="80" w:line="264" w:lineRule="auto"/>
              <w:jc w:val="left"/>
              <w:rPr>
                <w:sz w:val="20"/>
              </w:rPr>
            </w:pPr>
            <w:r w:rsidRPr="00A37C01">
              <w:rPr>
                <w:sz w:val="20"/>
              </w:rPr>
              <w:t>B23DCCN351</w:t>
            </w:r>
          </w:p>
        </w:tc>
        <w:tc>
          <w:tcPr>
            <w:tcW w:w="1701" w:type="dxa"/>
          </w:tcPr>
          <w:p w14:paraId="6D956BDE" w14:textId="77777777" w:rsidR="00A37C01" w:rsidRDefault="00A37C01">
            <w:pPr>
              <w:spacing w:before="60" w:after="80" w:line="264" w:lineRule="auto"/>
              <w:jc w:val="left"/>
              <w:rPr>
                <w:sz w:val="20"/>
              </w:rPr>
            </w:pPr>
          </w:p>
        </w:tc>
        <w:tc>
          <w:tcPr>
            <w:tcW w:w="2835" w:type="dxa"/>
          </w:tcPr>
          <w:p w14:paraId="18580356" w14:textId="16581C63" w:rsidR="00A37C01" w:rsidRPr="00A37C01" w:rsidRDefault="00A37C01">
            <w:pPr>
              <w:spacing w:before="60" w:after="80" w:line="264" w:lineRule="auto"/>
              <w:jc w:val="left"/>
              <w:rPr>
                <w:sz w:val="20"/>
              </w:rPr>
            </w:pPr>
            <w:r w:rsidRPr="00A37C01">
              <w:rPr>
                <w:sz w:val="20"/>
              </w:rPr>
              <w:t>Xây dựng Gateway HTTP/WebSocket, xác thực và phiên khách qua QR; triển khai nhật ký yêu cầu và phục hồi sau mất kết nối; kiểm thử tích hợp và thực nghiệm đánh giá.</w:t>
            </w:r>
          </w:p>
        </w:tc>
        <w:tc>
          <w:tcPr>
            <w:tcW w:w="794" w:type="dxa"/>
          </w:tcPr>
          <w:p w14:paraId="0384AC13" w14:textId="2A67250D" w:rsidR="00A37C01" w:rsidRDefault="00A37C01">
            <w:pPr>
              <w:spacing w:before="60" w:after="80" w:line="264" w:lineRule="auto"/>
              <w:jc w:val="left"/>
              <w:rPr>
                <w:sz w:val="20"/>
              </w:rPr>
            </w:pPr>
            <w:r>
              <w:rPr>
                <w:sz w:val="20"/>
              </w:rPr>
              <w:t>1/3</w:t>
            </w:r>
          </w:p>
        </w:tc>
      </w:tr>
    </w:tbl>
    <w:p w14:paraId="77567482" w14:textId="77777777" w:rsidR="00BF67B9" w:rsidRDefault="00F347DA">
      <w:pPr>
        <w:spacing w:before="240" w:line="288" w:lineRule="auto"/>
        <w:jc w:val="center"/>
      </w:pPr>
      <w:r>
        <w:rPr>
          <w:b/>
          <w:sz w:val="28"/>
        </w:rPr>
        <w:t>DANH MỤC HÌNH</w:t>
      </w:r>
    </w:p>
    <w:p w14:paraId="6D894F95" w14:textId="2D4E6D00" w:rsidR="004B2C63" w:rsidRPr="004B2C63" w:rsidRDefault="00F347DA"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4B2C63">
        <w:rPr>
          <w:sz w:val="24"/>
        </w:rPr>
        <w:fldChar w:fldCharType="begin"/>
      </w:r>
      <w:r w:rsidRPr="004B2C63">
        <w:rPr>
          <w:sz w:val="24"/>
        </w:rPr>
        <w:instrText xml:space="preserve"> TOC \h \z \c "Hình" </w:instrText>
      </w:r>
      <w:r w:rsidRPr="004B2C63">
        <w:rPr>
          <w:sz w:val="24"/>
        </w:rPr>
        <w:fldChar w:fldCharType="separate"/>
      </w:r>
      <w:hyperlink w:anchor="_Toc244297027" w:history="1">
        <w:r w:rsidR="004B2C63" w:rsidRPr="004B2C63">
          <w:rPr>
            <w:rStyle w:val="Hyperlink"/>
            <w:noProof/>
            <w:sz w:val="24"/>
          </w:rPr>
          <w:t>Hình 1. Trạng thái thanh toán và phục vụ được quản lý riêng</w:t>
        </w:r>
        <w:r w:rsidR="004B2C63" w:rsidRPr="004B2C63">
          <w:rPr>
            <w:noProof/>
            <w:webHidden/>
            <w:sz w:val="24"/>
          </w:rPr>
          <w:tab/>
        </w:r>
        <w:r w:rsidR="004B2C63" w:rsidRPr="004B2C63">
          <w:rPr>
            <w:noProof/>
            <w:webHidden/>
            <w:sz w:val="24"/>
          </w:rPr>
          <w:fldChar w:fldCharType="begin"/>
        </w:r>
        <w:r w:rsidR="004B2C63" w:rsidRPr="004B2C63">
          <w:rPr>
            <w:noProof/>
            <w:webHidden/>
            <w:sz w:val="24"/>
          </w:rPr>
          <w:instrText xml:space="preserve"> PAGEREF _Toc244297027 \h </w:instrText>
        </w:r>
        <w:r w:rsidR="004B2C63" w:rsidRPr="004B2C63">
          <w:rPr>
            <w:noProof/>
            <w:webHidden/>
            <w:sz w:val="24"/>
          </w:rPr>
        </w:r>
        <w:r w:rsidR="004B2C63" w:rsidRPr="004B2C63">
          <w:rPr>
            <w:noProof/>
            <w:webHidden/>
            <w:sz w:val="24"/>
          </w:rPr>
          <w:fldChar w:fldCharType="separate"/>
        </w:r>
        <w:r w:rsidR="0042084B">
          <w:rPr>
            <w:noProof/>
            <w:webHidden/>
            <w:sz w:val="24"/>
          </w:rPr>
          <w:t>4</w:t>
        </w:r>
        <w:r w:rsidR="004B2C63" w:rsidRPr="004B2C63">
          <w:rPr>
            <w:noProof/>
            <w:webHidden/>
            <w:sz w:val="24"/>
          </w:rPr>
          <w:fldChar w:fldCharType="end"/>
        </w:r>
      </w:hyperlink>
    </w:p>
    <w:p w14:paraId="47BEE829" w14:textId="73957EB3"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28" w:history="1">
        <w:r w:rsidRPr="004B2C63">
          <w:rPr>
            <w:rStyle w:val="Hyperlink"/>
            <w:noProof/>
            <w:sz w:val="24"/>
          </w:rPr>
          <w:t>Hình 2. Mất phản hồi sau khi lưu đơn và lấy lại kết quả của cùng yêu cầu</w:t>
        </w:r>
        <w:r w:rsidRPr="004B2C63">
          <w:rPr>
            <w:noProof/>
            <w:webHidden/>
            <w:sz w:val="24"/>
          </w:rPr>
          <w:tab/>
        </w:r>
        <w:r w:rsidRPr="004B2C63">
          <w:rPr>
            <w:noProof/>
            <w:webHidden/>
            <w:sz w:val="24"/>
          </w:rPr>
          <w:fldChar w:fldCharType="begin"/>
        </w:r>
        <w:r w:rsidRPr="004B2C63">
          <w:rPr>
            <w:noProof/>
            <w:webHidden/>
            <w:sz w:val="24"/>
          </w:rPr>
          <w:instrText xml:space="preserve"> PAGEREF _Toc244297028 \h </w:instrText>
        </w:r>
        <w:r w:rsidRPr="004B2C63">
          <w:rPr>
            <w:noProof/>
            <w:webHidden/>
            <w:sz w:val="24"/>
          </w:rPr>
        </w:r>
        <w:r w:rsidRPr="004B2C63">
          <w:rPr>
            <w:noProof/>
            <w:webHidden/>
            <w:sz w:val="24"/>
          </w:rPr>
          <w:fldChar w:fldCharType="separate"/>
        </w:r>
        <w:r w:rsidR="0042084B">
          <w:rPr>
            <w:noProof/>
            <w:webHidden/>
            <w:sz w:val="24"/>
          </w:rPr>
          <w:t>6</w:t>
        </w:r>
        <w:r w:rsidRPr="004B2C63">
          <w:rPr>
            <w:noProof/>
            <w:webHidden/>
            <w:sz w:val="24"/>
          </w:rPr>
          <w:fldChar w:fldCharType="end"/>
        </w:r>
      </w:hyperlink>
    </w:p>
    <w:p w14:paraId="01DD4F6E" w14:textId="7DDA234F"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29" w:history="1">
        <w:r w:rsidRPr="004B2C63">
          <w:rPr>
            <w:rStyle w:val="Hyperlink"/>
            <w:noProof/>
            <w:sz w:val="24"/>
          </w:rPr>
          <w:t>Hình 3. Kiến trúc Browser, Java Gateway, TCP Core và SQLite</w:t>
        </w:r>
        <w:r w:rsidRPr="004B2C63">
          <w:rPr>
            <w:noProof/>
            <w:webHidden/>
            <w:sz w:val="24"/>
          </w:rPr>
          <w:tab/>
        </w:r>
        <w:r w:rsidRPr="004B2C63">
          <w:rPr>
            <w:noProof/>
            <w:webHidden/>
            <w:sz w:val="24"/>
          </w:rPr>
          <w:fldChar w:fldCharType="begin"/>
        </w:r>
        <w:r w:rsidRPr="004B2C63">
          <w:rPr>
            <w:noProof/>
            <w:webHidden/>
            <w:sz w:val="24"/>
          </w:rPr>
          <w:instrText xml:space="preserve"> PAGEREF _Toc244297029 \h </w:instrText>
        </w:r>
        <w:r w:rsidRPr="004B2C63">
          <w:rPr>
            <w:noProof/>
            <w:webHidden/>
            <w:sz w:val="24"/>
          </w:rPr>
        </w:r>
        <w:r w:rsidRPr="004B2C63">
          <w:rPr>
            <w:noProof/>
            <w:webHidden/>
            <w:sz w:val="24"/>
          </w:rPr>
          <w:fldChar w:fldCharType="separate"/>
        </w:r>
        <w:r w:rsidR="0042084B">
          <w:rPr>
            <w:noProof/>
            <w:webHidden/>
            <w:sz w:val="24"/>
          </w:rPr>
          <w:t>8</w:t>
        </w:r>
        <w:r w:rsidRPr="004B2C63">
          <w:rPr>
            <w:noProof/>
            <w:webHidden/>
            <w:sz w:val="24"/>
          </w:rPr>
          <w:fldChar w:fldCharType="end"/>
        </w:r>
      </w:hyperlink>
    </w:p>
    <w:p w14:paraId="223CDCF8" w14:textId="5076F8D4"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0" w:history="1">
        <w:r w:rsidRPr="004B2C63">
          <w:rPr>
            <w:rStyle w:val="Hyperlink"/>
            <w:noProof/>
            <w:sz w:val="24"/>
          </w:rPr>
          <w:t>Hình 4. Tách nhận bản tin, xử lý trạng thái và gửi dữ liệu qua hàng đợi</w:t>
        </w:r>
        <w:r w:rsidRPr="004B2C63">
          <w:rPr>
            <w:noProof/>
            <w:webHidden/>
            <w:sz w:val="24"/>
          </w:rPr>
          <w:tab/>
        </w:r>
        <w:r w:rsidRPr="004B2C63">
          <w:rPr>
            <w:noProof/>
            <w:webHidden/>
            <w:sz w:val="24"/>
          </w:rPr>
          <w:fldChar w:fldCharType="begin"/>
        </w:r>
        <w:r w:rsidRPr="004B2C63">
          <w:rPr>
            <w:noProof/>
            <w:webHidden/>
            <w:sz w:val="24"/>
          </w:rPr>
          <w:instrText xml:space="preserve"> PAGEREF _Toc244297030 \h </w:instrText>
        </w:r>
        <w:r w:rsidRPr="004B2C63">
          <w:rPr>
            <w:noProof/>
            <w:webHidden/>
            <w:sz w:val="24"/>
          </w:rPr>
        </w:r>
        <w:r w:rsidRPr="004B2C63">
          <w:rPr>
            <w:noProof/>
            <w:webHidden/>
            <w:sz w:val="24"/>
          </w:rPr>
          <w:fldChar w:fldCharType="separate"/>
        </w:r>
        <w:r w:rsidR="0042084B">
          <w:rPr>
            <w:noProof/>
            <w:webHidden/>
            <w:sz w:val="24"/>
          </w:rPr>
          <w:t>10</w:t>
        </w:r>
        <w:r w:rsidRPr="004B2C63">
          <w:rPr>
            <w:noProof/>
            <w:webHidden/>
            <w:sz w:val="24"/>
          </w:rPr>
          <w:fldChar w:fldCharType="end"/>
        </w:r>
      </w:hyperlink>
    </w:p>
    <w:p w14:paraId="13F5DDCE" w14:textId="0A7A75A0"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1" w:history="1">
        <w:r w:rsidRPr="004B2C63">
          <w:rPr>
            <w:rStyle w:val="Hyperlink"/>
            <w:noProof/>
            <w:sz w:val="24"/>
          </w:rPr>
          <w:t>Hình 5. Quan hệ giữa bàn, phiên khách, đơn và giao dịch thanh toán</w:t>
        </w:r>
        <w:r w:rsidRPr="004B2C63">
          <w:rPr>
            <w:noProof/>
            <w:webHidden/>
            <w:sz w:val="24"/>
          </w:rPr>
          <w:tab/>
        </w:r>
        <w:r w:rsidRPr="004B2C63">
          <w:rPr>
            <w:noProof/>
            <w:webHidden/>
            <w:sz w:val="24"/>
          </w:rPr>
          <w:fldChar w:fldCharType="begin"/>
        </w:r>
        <w:r w:rsidRPr="004B2C63">
          <w:rPr>
            <w:noProof/>
            <w:webHidden/>
            <w:sz w:val="24"/>
          </w:rPr>
          <w:instrText xml:space="preserve"> PAGEREF _Toc244297031 \h </w:instrText>
        </w:r>
        <w:r w:rsidRPr="004B2C63">
          <w:rPr>
            <w:noProof/>
            <w:webHidden/>
            <w:sz w:val="24"/>
          </w:rPr>
        </w:r>
        <w:r w:rsidRPr="004B2C63">
          <w:rPr>
            <w:noProof/>
            <w:webHidden/>
            <w:sz w:val="24"/>
          </w:rPr>
          <w:fldChar w:fldCharType="separate"/>
        </w:r>
        <w:r w:rsidR="0042084B">
          <w:rPr>
            <w:noProof/>
            <w:webHidden/>
            <w:sz w:val="24"/>
          </w:rPr>
          <w:t>11</w:t>
        </w:r>
        <w:r w:rsidRPr="004B2C63">
          <w:rPr>
            <w:noProof/>
            <w:webHidden/>
            <w:sz w:val="24"/>
          </w:rPr>
          <w:fldChar w:fldCharType="end"/>
        </w:r>
      </w:hyperlink>
    </w:p>
    <w:p w14:paraId="5A4AEBCB" w14:textId="32E0CC0E"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2" w:history="1">
        <w:r w:rsidRPr="004B2C63">
          <w:rPr>
            <w:rStyle w:val="Hyperlink"/>
            <w:noProof/>
            <w:sz w:val="24"/>
          </w:rPr>
          <w:t>Hình 6. Đóng khung JSON bằng tiền tố độ dài trên luồng TCP</w:t>
        </w:r>
        <w:r w:rsidRPr="004B2C63">
          <w:rPr>
            <w:noProof/>
            <w:webHidden/>
            <w:sz w:val="24"/>
          </w:rPr>
          <w:tab/>
        </w:r>
        <w:r w:rsidRPr="004B2C63">
          <w:rPr>
            <w:noProof/>
            <w:webHidden/>
            <w:sz w:val="24"/>
          </w:rPr>
          <w:fldChar w:fldCharType="begin"/>
        </w:r>
        <w:r w:rsidRPr="004B2C63">
          <w:rPr>
            <w:noProof/>
            <w:webHidden/>
            <w:sz w:val="24"/>
          </w:rPr>
          <w:instrText xml:space="preserve"> PAGEREF _Toc244297032 \h </w:instrText>
        </w:r>
        <w:r w:rsidRPr="004B2C63">
          <w:rPr>
            <w:noProof/>
            <w:webHidden/>
            <w:sz w:val="24"/>
          </w:rPr>
        </w:r>
        <w:r w:rsidRPr="004B2C63">
          <w:rPr>
            <w:noProof/>
            <w:webHidden/>
            <w:sz w:val="24"/>
          </w:rPr>
          <w:fldChar w:fldCharType="separate"/>
        </w:r>
        <w:r w:rsidR="0042084B">
          <w:rPr>
            <w:noProof/>
            <w:webHidden/>
            <w:sz w:val="24"/>
          </w:rPr>
          <w:t>12</w:t>
        </w:r>
        <w:r w:rsidRPr="004B2C63">
          <w:rPr>
            <w:noProof/>
            <w:webHidden/>
            <w:sz w:val="24"/>
          </w:rPr>
          <w:fldChar w:fldCharType="end"/>
        </w:r>
      </w:hyperlink>
    </w:p>
    <w:p w14:paraId="0744C149" w14:textId="4F072D29"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3" w:history="1">
        <w:r w:rsidRPr="004B2C63">
          <w:rPr>
            <w:rStyle w:val="Hyperlink"/>
            <w:noProof/>
            <w:sz w:val="24"/>
          </w:rPr>
          <w:t>Hình 7. Luồng đặt món, thanh toán thử và cập nhật trạng thái qua hai chặng mạng</w:t>
        </w:r>
        <w:r w:rsidRPr="004B2C63">
          <w:rPr>
            <w:noProof/>
            <w:webHidden/>
            <w:sz w:val="24"/>
          </w:rPr>
          <w:tab/>
        </w:r>
        <w:r w:rsidRPr="004B2C63">
          <w:rPr>
            <w:noProof/>
            <w:webHidden/>
            <w:sz w:val="24"/>
          </w:rPr>
          <w:fldChar w:fldCharType="begin"/>
        </w:r>
        <w:r w:rsidRPr="004B2C63">
          <w:rPr>
            <w:noProof/>
            <w:webHidden/>
            <w:sz w:val="24"/>
          </w:rPr>
          <w:instrText xml:space="preserve"> PAGEREF _Toc244297033 \h </w:instrText>
        </w:r>
        <w:r w:rsidRPr="004B2C63">
          <w:rPr>
            <w:noProof/>
            <w:webHidden/>
            <w:sz w:val="24"/>
          </w:rPr>
        </w:r>
        <w:r w:rsidRPr="004B2C63">
          <w:rPr>
            <w:noProof/>
            <w:webHidden/>
            <w:sz w:val="24"/>
          </w:rPr>
          <w:fldChar w:fldCharType="separate"/>
        </w:r>
        <w:r w:rsidR="0042084B">
          <w:rPr>
            <w:noProof/>
            <w:webHidden/>
            <w:sz w:val="24"/>
          </w:rPr>
          <w:t>14</w:t>
        </w:r>
        <w:r w:rsidRPr="004B2C63">
          <w:rPr>
            <w:noProof/>
            <w:webHidden/>
            <w:sz w:val="24"/>
          </w:rPr>
          <w:fldChar w:fldCharType="end"/>
        </w:r>
      </w:hyperlink>
    </w:p>
    <w:p w14:paraId="73B7CEA1" w14:textId="16AF5BF8"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4" w:history="1">
        <w:r w:rsidRPr="004B2C63">
          <w:rPr>
            <w:rStyle w:val="Hyperlink"/>
            <w:noProof/>
            <w:sz w:val="24"/>
          </w:rPr>
          <w:t>Hình 8. Giao diện khách: thực đơn, đơn đã gọi, hỗ trợ, thanh toán và giỏ hàng</w:t>
        </w:r>
        <w:r w:rsidRPr="004B2C63">
          <w:rPr>
            <w:noProof/>
            <w:webHidden/>
            <w:sz w:val="24"/>
          </w:rPr>
          <w:tab/>
        </w:r>
        <w:r w:rsidRPr="004B2C63">
          <w:rPr>
            <w:noProof/>
            <w:webHidden/>
            <w:sz w:val="24"/>
          </w:rPr>
          <w:fldChar w:fldCharType="begin"/>
        </w:r>
        <w:r w:rsidRPr="004B2C63">
          <w:rPr>
            <w:noProof/>
            <w:webHidden/>
            <w:sz w:val="24"/>
          </w:rPr>
          <w:instrText xml:space="preserve"> PAGEREF _Toc244297034 \h </w:instrText>
        </w:r>
        <w:r w:rsidRPr="004B2C63">
          <w:rPr>
            <w:noProof/>
            <w:webHidden/>
            <w:sz w:val="24"/>
          </w:rPr>
        </w:r>
        <w:r w:rsidRPr="004B2C63">
          <w:rPr>
            <w:noProof/>
            <w:webHidden/>
            <w:sz w:val="24"/>
          </w:rPr>
          <w:fldChar w:fldCharType="separate"/>
        </w:r>
        <w:r w:rsidR="0042084B">
          <w:rPr>
            <w:noProof/>
            <w:webHidden/>
            <w:sz w:val="24"/>
          </w:rPr>
          <w:t>17</w:t>
        </w:r>
        <w:r w:rsidRPr="004B2C63">
          <w:rPr>
            <w:noProof/>
            <w:webHidden/>
            <w:sz w:val="24"/>
          </w:rPr>
          <w:fldChar w:fldCharType="end"/>
        </w:r>
      </w:hyperlink>
    </w:p>
    <w:p w14:paraId="6D7EF0C5" w14:textId="0EDA164A"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5" w:history="1">
        <w:r w:rsidRPr="004B2C63">
          <w:rPr>
            <w:rStyle w:val="Hyperlink"/>
            <w:noProof/>
            <w:sz w:val="24"/>
          </w:rPr>
          <w:t>Hình 9. Giao diện quầy: bàn, pha chế, hỗ trợ, menu và lịch sử giao dịch</w:t>
        </w:r>
        <w:r w:rsidRPr="004B2C63">
          <w:rPr>
            <w:noProof/>
            <w:webHidden/>
            <w:sz w:val="24"/>
          </w:rPr>
          <w:tab/>
        </w:r>
        <w:r w:rsidRPr="004B2C63">
          <w:rPr>
            <w:noProof/>
            <w:webHidden/>
            <w:sz w:val="24"/>
          </w:rPr>
          <w:fldChar w:fldCharType="begin"/>
        </w:r>
        <w:r w:rsidRPr="004B2C63">
          <w:rPr>
            <w:noProof/>
            <w:webHidden/>
            <w:sz w:val="24"/>
          </w:rPr>
          <w:instrText xml:space="preserve"> PAGEREF _Toc244297035 \h </w:instrText>
        </w:r>
        <w:r w:rsidRPr="004B2C63">
          <w:rPr>
            <w:noProof/>
            <w:webHidden/>
            <w:sz w:val="24"/>
          </w:rPr>
        </w:r>
        <w:r w:rsidRPr="004B2C63">
          <w:rPr>
            <w:noProof/>
            <w:webHidden/>
            <w:sz w:val="24"/>
          </w:rPr>
          <w:fldChar w:fldCharType="separate"/>
        </w:r>
        <w:r w:rsidR="0042084B">
          <w:rPr>
            <w:noProof/>
            <w:webHidden/>
            <w:sz w:val="24"/>
          </w:rPr>
          <w:t>18</w:t>
        </w:r>
        <w:r w:rsidRPr="004B2C63">
          <w:rPr>
            <w:noProof/>
            <w:webHidden/>
            <w:sz w:val="24"/>
          </w:rPr>
          <w:fldChar w:fldCharType="end"/>
        </w:r>
      </w:hyperlink>
    </w:p>
    <w:p w14:paraId="39E7A031" w14:textId="285E44A0"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6" w:history="1">
        <w:r w:rsidRPr="004B2C63">
          <w:rPr>
            <w:rStyle w:val="Hyperlink"/>
            <w:noProof/>
            <w:sz w:val="24"/>
          </w:rPr>
          <w:t>Hình 10. p95 phản hồi đặt món theo từng lượt đo ngày 30/10</w:t>
        </w:r>
        <w:r w:rsidRPr="004B2C63">
          <w:rPr>
            <w:noProof/>
            <w:webHidden/>
            <w:sz w:val="24"/>
          </w:rPr>
          <w:tab/>
        </w:r>
        <w:r w:rsidRPr="004B2C63">
          <w:rPr>
            <w:noProof/>
            <w:webHidden/>
            <w:sz w:val="24"/>
          </w:rPr>
          <w:fldChar w:fldCharType="begin"/>
        </w:r>
        <w:r w:rsidRPr="004B2C63">
          <w:rPr>
            <w:noProof/>
            <w:webHidden/>
            <w:sz w:val="24"/>
          </w:rPr>
          <w:instrText xml:space="preserve"> PAGEREF _Toc244297036 \h </w:instrText>
        </w:r>
        <w:r w:rsidRPr="004B2C63">
          <w:rPr>
            <w:noProof/>
            <w:webHidden/>
            <w:sz w:val="24"/>
          </w:rPr>
        </w:r>
        <w:r w:rsidRPr="004B2C63">
          <w:rPr>
            <w:noProof/>
            <w:webHidden/>
            <w:sz w:val="24"/>
          </w:rPr>
          <w:fldChar w:fldCharType="separate"/>
        </w:r>
        <w:r w:rsidR="0042084B">
          <w:rPr>
            <w:noProof/>
            <w:webHidden/>
            <w:sz w:val="24"/>
          </w:rPr>
          <w:t>23</w:t>
        </w:r>
        <w:r w:rsidRPr="004B2C63">
          <w:rPr>
            <w:noProof/>
            <w:webHidden/>
            <w:sz w:val="24"/>
          </w:rPr>
          <w:fldChar w:fldCharType="end"/>
        </w:r>
      </w:hyperlink>
    </w:p>
    <w:p w14:paraId="05F93D90" w14:textId="7B7C072F"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7" w:history="1">
        <w:r w:rsidRPr="004B2C63">
          <w:rPr>
            <w:rStyle w:val="Hyperlink"/>
            <w:noProof/>
            <w:sz w:val="24"/>
          </w:rPr>
          <w:t>Hình 11. Số lời gọi được tạo khi kịch bản quy định nhu cầu đã hết</w:t>
        </w:r>
        <w:r w:rsidRPr="004B2C63">
          <w:rPr>
            <w:noProof/>
            <w:webHidden/>
            <w:sz w:val="24"/>
          </w:rPr>
          <w:tab/>
        </w:r>
        <w:r w:rsidRPr="004B2C63">
          <w:rPr>
            <w:noProof/>
            <w:webHidden/>
            <w:sz w:val="24"/>
          </w:rPr>
          <w:fldChar w:fldCharType="begin"/>
        </w:r>
        <w:r w:rsidRPr="004B2C63">
          <w:rPr>
            <w:noProof/>
            <w:webHidden/>
            <w:sz w:val="24"/>
          </w:rPr>
          <w:instrText xml:space="preserve"> PAGEREF _Toc244297037 \h </w:instrText>
        </w:r>
        <w:r w:rsidRPr="004B2C63">
          <w:rPr>
            <w:noProof/>
            <w:webHidden/>
            <w:sz w:val="24"/>
          </w:rPr>
        </w:r>
        <w:r w:rsidRPr="004B2C63">
          <w:rPr>
            <w:noProof/>
            <w:webHidden/>
            <w:sz w:val="24"/>
          </w:rPr>
          <w:fldChar w:fldCharType="separate"/>
        </w:r>
        <w:r w:rsidR="0042084B">
          <w:rPr>
            <w:noProof/>
            <w:webHidden/>
            <w:sz w:val="24"/>
          </w:rPr>
          <w:t>24</w:t>
        </w:r>
        <w:r w:rsidRPr="004B2C63">
          <w:rPr>
            <w:noProof/>
            <w:webHidden/>
            <w:sz w:val="24"/>
          </w:rPr>
          <w:fldChar w:fldCharType="end"/>
        </w:r>
      </w:hyperlink>
    </w:p>
    <w:p w14:paraId="45BB74E9" w14:textId="49E8F2A8"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8" w:history="1">
        <w:r w:rsidRPr="004B2C63">
          <w:rPr>
            <w:rStyle w:val="Hyperlink"/>
            <w:noProof/>
            <w:sz w:val="24"/>
          </w:rPr>
          <w:t>Hình 12. Hai thứ tự nhận lệnh và lưu quyết định bỏ cho cùng yêu cầu</w:t>
        </w:r>
        <w:r w:rsidRPr="004B2C63">
          <w:rPr>
            <w:noProof/>
            <w:webHidden/>
            <w:sz w:val="24"/>
          </w:rPr>
          <w:tab/>
        </w:r>
        <w:r w:rsidRPr="004B2C63">
          <w:rPr>
            <w:noProof/>
            <w:webHidden/>
            <w:sz w:val="24"/>
          </w:rPr>
          <w:fldChar w:fldCharType="begin"/>
        </w:r>
        <w:r w:rsidRPr="004B2C63">
          <w:rPr>
            <w:noProof/>
            <w:webHidden/>
            <w:sz w:val="24"/>
          </w:rPr>
          <w:instrText xml:space="preserve"> PAGEREF _Toc244297038 \h </w:instrText>
        </w:r>
        <w:r w:rsidRPr="004B2C63">
          <w:rPr>
            <w:noProof/>
            <w:webHidden/>
            <w:sz w:val="24"/>
          </w:rPr>
        </w:r>
        <w:r w:rsidRPr="004B2C63">
          <w:rPr>
            <w:noProof/>
            <w:webHidden/>
            <w:sz w:val="24"/>
          </w:rPr>
          <w:fldChar w:fldCharType="separate"/>
        </w:r>
        <w:r w:rsidR="0042084B">
          <w:rPr>
            <w:noProof/>
            <w:webHidden/>
            <w:sz w:val="24"/>
          </w:rPr>
          <w:t>30</w:t>
        </w:r>
        <w:r w:rsidRPr="004B2C63">
          <w:rPr>
            <w:noProof/>
            <w:webHidden/>
            <w:sz w:val="24"/>
          </w:rPr>
          <w:fldChar w:fldCharType="end"/>
        </w:r>
      </w:hyperlink>
    </w:p>
    <w:p w14:paraId="4380DFF1" w14:textId="1DE5514E"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39" w:history="1">
        <w:r w:rsidRPr="004B2C63">
          <w:rPr>
            <w:rStyle w:val="Hyperlink"/>
            <w:noProof/>
            <w:sz w:val="24"/>
          </w:rPr>
          <w:t>Hình 13. Lời gọi ngoài nhu cầu trong tập ca ngày 25/10</w:t>
        </w:r>
        <w:r w:rsidRPr="004B2C63">
          <w:rPr>
            <w:noProof/>
            <w:webHidden/>
            <w:sz w:val="24"/>
          </w:rPr>
          <w:tab/>
        </w:r>
        <w:r w:rsidRPr="004B2C63">
          <w:rPr>
            <w:noProof/>
            <w:webHidden/>
            <w:sz w:val="24"/>
          </w:rPr>
          <w:fldChar w:fldCharType="begin"/>
        </w:r>
        <w:r w:rsidRPr="004B2C63">
          <w:rPr>
            <w:noProof/>
            <w:webHidden/>
            <w:sz w:val="24"/>
          </w:rPr>
          <w:instrText xml:space="preserve"> PAGEREF _Toc244297039 \h </w:instrText>
        </w:r>
        <w:r w:rsidRPr="004B2C63">
          <w:rPr>
            <w:noProof/>
            <w:webHidden/>
            <w:sz w:val="24"/>
          </w:rPr>
        </w:r>
        <w:r w:rsidRPr="004B2C63">
          <w:rPr>
            <w:noProof/>
            <w:webHidden/>
            <w:sz w:val="24"/>
          </w:rPr>
          <w:fldChar w:fldCharType="separate"/>
        </w:r>
        <w:r w:rsidR="0042084B">
          <w:rPr>
            <w:noProof/>
            <w:webHidden/>
            <w:sz w:val="24"/>
          </w:rPr>
          <w:t>33</w:t>
        </w:r>
        <w:r w:rsidRPr="004B2C63">
          <w:rPr>
            <w:noProof/>
            <w:webHidden/>
            <w:sz w:val="24"/>
          </w:rPr>
          <w:fldChar w:fldCharType="end"/>
        </w:r>
      </w:hyperlink>
    </w:p>
    <w:p w14:paraId="421BFD76" w14:textId="4A518BC1"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0" w:history="1">
        <w:r w:rsidRPr="004B2C63">
          <w:rPr>
            <w:rStyle w:val="Hyperlink"/>
            <w:noProof/>
            <w:sz w:val="24"/>
          </w:rPr>
          <w:t>Hình 14. p95 đặt món từng lượt trong đợt V9.3 ngày 25/10</w:t>
        </w:r>
        <w:r w:rsidRPr="004B2C63">
          <w:rPr>
            <w:noProof/>
            <w:webHidden/>
            <w:sz w:val="24"/>
          </w:rPr>
          <w:tab/>
        </w:r>
        <w:r w:rsidRPr="004B2C63">
          <w:rPr>
            <w:noProof/>
            <w:webHidden/>
            <w:sz w:val="24"/>
          </w:rPr>
          <w:fldChar w:fldCharType="begin"/>
        </w:r>
        <w:r w:rsidRPr="004B2C63">
          <w:rPr>
            <w:noProof/>
            <w:webHidden/>
            <w:sz w:val="24"/>
          </w:rPr>
          <w:instrText xml:space="preserve"> PAGEREF _Toc244297040 \h </w:instrText>
        </w:r>
        <w:r w:rsidRPr="004B2C63">
          <w:rPr>
            <w:noProof/>
            <w:webHidden/>
            <w:sz w:val="24"/>
          </w:rPr>
        </w:r>
        <w:r w:rsidRPr="004B2C63">
          <w:rPr>
            <w:noProof/>
            <w:webHidden/>
            <w:sz w:val="24"/>
          </w:rPr>
          <w:fldChar w:fldCharType="separate"/>
        </w:r>
        <w:r w:rsidR="0042084B">
          <w:rPr>
            <w:noProof/>
            <w:webHidden/>
            <w:sz w:val="24"/>
          </w:rPr>
          <w:t>35</w:t>
        </w:r>
        <w:r w:rsidRPr="004B2C63">
          <w:rPr>
            <w:noProof/>
            <w:webHidden/>
            <w:sz w:val="24"/>
          </w:rPr>
          <w:fldChar w:fldCharType="end"/>
        </w:r>
      </w:hyperlink>
    </w:p>
    <w:p w14:paraId="18035CDA" w14:textId="46D77AB3" w:rsidR="00BF67B9" w:rsidRDefault="00F347DA" w:rsidP="004B2C63">
      <w:pPr>
        <w:pStyle w:val="PaperFieldContainer"/>
        <w:spacing w:after="60" w:line="240" w:lineRule="auto"/>
      </w:pPr>
      <w:r w:rsidRPr="004B2C63">
        <w:rPr>
          <w:sz w:val="24"/>
        </w:rPr>
        <w:fldChar w:fldCharType="end"/>
      </w:r>
    </w:p>
    <w:p w14:paraId="540DD084" w14:textId="77777777" w:rsidR="00BF67B9" w:rsidRDefault="00F347DA">
      <w:pPr>
        <w:pageBreakBefore/>
        <w:spacing w:before="240" w:line="288" w:lineRule="auto"/>
        <w:jc w:val="center"/>
      </w:pPr>
      <w:r>
        <w:rPr>
          <w:b/>
          <w:sz w:val="28"/>
        </w:rPr>
        <w:lastRenderedPageBreak/>
        <w:t>DANH MỤC BẢNG</w:t>
      </w:r>
    </w:p>
    <w:p w14:paraId="485771CC" w14:textId="48BFE9E6" w:rsidR="004B2C63" w:rsidRPr="004B2C63" w:rsidRDefault="00F347DA"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4B2C63">
        <w:rPr>
          <w:sz w:val="24"/>
        </w:rPr>
        <w:fldChar w:fldCharType="begin"/>
      </w:r>
      <w:r w:rsidRPr="004B2C63">
        <w:rPr>
          <w:sz w:val="24"/>
        </w:rPr>
        <w:instrText xml:space="preserve"> TOC \h \z \c "Bảng" </w:instrText>
      </w:r>
      <w:r w:rsidRPr="004B2C63">
        <w:rPr>
          <w:sz w:val="24"/>
        </w:rPr>
        <w:fldChar w:fldCharType="separate"/>
      </w:r>
      <w:hyperlink w:anchor="_Toc244297041" w:history="1">
        <w:r w:rsidR="004B2C63" w:rsidRPr="004B2C63">
          <w:rPr>
            <w:rStyle w:val="Hyperlink"/>
            <w:noProof/>
            <w:sz w:val="24"/>
          </w:rPr>
          <w:t>Bảng 1. Vai trò người dùng và trách nhiệm của hệ thống</w:t>
        </w:r>
        <w:r w:rsidR="004B2C63" w:rsidRPr="004B2C63">
          <w:rPr>
            <w:noProof/>
            <w:webHidden/>
            <w:sz w:val="24"/>
          </w:rPr>
          <w:tab/>
        </w:r>
        <w:r w:rsidR="004B2C63" w:rsidRPr="004B2C63">
          <w:rPr>
            <w:noProof/>
            <w:webHidden/>
            <w:sz w:val="24"/>
          </w:rPr>
          <w:fldChar w:fldCharType="begin"/>
        </w:r>
        <w:r w:rsidR="004B2C63" w:rsidRPr="004B2C63">
          <w:rPr>
            <w:noProof/>
            <w:webHidden/>
            <w:sz w:val="24"/>
          </w:rPr>
          <w:instrText xml:space="preserve"> PAGEREF _Toc244297041 \h </w:instrText>
        </w:r>
        <w:r w:rsidR="004B2C63" w:rsidRPr="004B2C63">
          <w:rPr>
            <w:noProof/>
            <w:webHidden/>
            <w:sz w:val="24"/>
          </w:rPr>
        </w:r>
        <w:r w:rsidR="004B2C63" w:rsidRPr="004B2C63">
          <w:rPr>
            <w:noProof/>
            <w:webHidden/>
            <w:sz w:val="24"/>
          </w:rPr>
          <w:fldChar w:fldCharType="separate"/>
        </w:r>
        <w:r w:rsidR="0042084B">
          <w:rPr>
            <w:noProof/>
            <w:webHidden/>
            <w:sz w:val="24"/>
          </w:rPr>
          <w:t>3</w:t>
        </w:r>
        <w:r w:rsidR="004B2C63" w:rsidRPr="004B2C63">
          <w:rPr>
            <w:noProof/>
            <w:webHidden/>
            <w:sz w:val="24"/>
          </w:rPr>
          <w:fldChar w:fldCharType="end"/>
        </w:r>
      </w:hyperlink>
    </w:p>
    <w:p w14:paraId="5DB588AF" w14:textId="2B75D8CA"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2" w:history="1">
        <w:r w:rsidRPr="004B2C63">
          <w:rPr>
            <w:rStyle w:val="Hyperlink"/>
            <w:noProof/>
            <w:sz w:val="24"/>
          </w:rPr>
          <w:t>Bảng 2. Quyết định phục hồi sau khi kiểm tra kết quả tại Server</w:t>
        </w:r>
        <w:r w:rsidRPr="004B2C63">
          <w:rPr>
            <w:noProof/>
            <w:webHidden/>
            <w:sz w:val="24"/>
          </w:rPr>
          <w:tab/>
        </w:r>
        <w:r w:rsidRPr="004B2C63">
          <w:rPr>
            <w:noProof/>
            <w:webHidden/>
            <w:sz w:val="24"/>
          </w:rPr>
          <w:fldChar w:fldCharType="begin"/>
        </w:r>
        <w:r w:rsidRPr="004B2C63">
          <w:rPr>
            <w:noProof/>
            <w:webHidden/>
            <w:sz w:val="24"/>
          </w:rPr>
          <w:instrText xml:space="preserve"> PAGEREF _Toc244297042 \h </w:instrText>
        </w:r>
        <w:r w:rsidRPr="004B2C63">
          <w:rPr>
            <w:noProof/>
            <w:webHidden/>
            <w:sz w:val="24"/>
          </w:rPr>
        </w:r>
        <w:r w:rsidRPr="004B2C63">
          <w:rPr>
            <w:noProof/>
            <w:webHidden/>
            <w:sz w:val="24"/>
          </w:rPr>
          <w:fldChar w:fldCharType="separate"/>
        </w:r>
        <w:r w:rsidR="0042084B">
          <w:rPr>
            <w:noProof/>
            <w:webHidden/>
            <w:sz w:val="24"/>
          </w:rPr>
          <w:t>6</w:t>
        </w:r>
        <w:r w:rsidRPr="004B2C63">
          <w:rPr>
            <w:noProof/>
            <w:webHidden/>
            <w:sz w:val="24"/>
          </w:rPr>
          <w:fldChar w:fldCharType="end"/>
        </w:r>
      </w:hyperlink>
    </w:p>
    <w:p w14:paraId="184978CB" w14:textId="5ECE07EA"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3" w:history="1">
        <w:r w:rsidRPr="004B2C63">
          <w:rPr>
            <w:rStyle w:val="Hyperlink"/>
            <w:noProof/>
            <w:sz w:val="24"/>
          </w:rPr>
          <w:t>Bảng 3. Phân chia trách nhiệm giữa các thành phần</w:t>
        </w:r>
        <w:r w:rsidRPr="004B2C63">
          <w:rPr>
            <w:noProof/>
            <w:webHidden/>
            <w:sz w:val="24"/>
          </w:rPr>
          <w:tab/>
        </w:r>
        <w:r w:rsidRPr="004B2C63">
          <w:rPr>
            <w:noProof/>
            <w:webHidden/>
            <w:sz w:val="24"/>
          </w:rPr>
          <w:fldChar w:fldCharType="begin"/>
        </w:r>
        <w:r w:rsidRPr="004B2C63">
          <w:rPr>
            <w:noProof/>
            <w:webHidden/>
            <w:sz w:val="24"/>
          </w:rPr>
          <w:instrText xml:space="preserve"> PAGEREF _Toc244297043 \h </w:instrText>
        </w:r>
        <w:r w:rsidRPr="004B2C63">
          <w:rPr>
            <w:noProof/>
            <w:webHidden/>
            <w:sz w:val="24"/>
          </w:rPr>
        </w:r>
        <w:r w:rsidRPr="004B2C63">
          <w:rPr>
            <w:noProof/>
            <w:webHidden/>
            <w:sz w:val="24"/>
          </w:rPr>
          <w:fldChar w:fldCharType="separate"/>
        </w:r>
        <w:r w:rsidR="0042084B">
          <w:rPr>
            <w:noProof/>
            <w:webHidden/>
            <w:sz w:val="24"/>
          </w:rPr>
          <w:t>9</w:t>
        </w:r>
        <w:r w:rsidRPr="004B2C63">
          <w:rPr>
            <w:noProof/>
            <w:webHidden/>
            <w:sz w:val="24"/>
          </w:rPr>
          <w:fldChar w:fldCharType="end"/>
        </w:r>
      </w:hyperlink>
    </w:p>
    <w:p w14:paraId="55ABC7B4" w14:textId="4708D901"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4" w:history="1">
        <w:r w:rsidRPr="004B2C63">
          <w:rPr>
            <w:rStyle w:val="Hyperlink"/>
            <w:noProof/>
            <w:sz w:val="24"/>
          </w:rPr>
          <w:t>Bảng 4. Các trường chính trong bản tin ứng dụng</w:t>
        </w:r>
        <w:r w:rsidRPr="004B2C63">
          <w:rPr>
            <w:noProof/>
            <w:webHidden/>
            <w:sz w:val="24"/>
          </w:rPr>
          <w:tab/>
        </w:r>
        <w:r w:rsidRPr="004B2C63">
          <w:rPr>
            <w:noProof/>
            <w:webHidden/>
            <w:sz w:val="24"/>
          </w:rPr>
          <w:fldChar w:fldCharType="begin"/>
        </w:r>
        <w:r w:rsidRPr="004B2C63">
          <w:rPr>
            <w:noProof/>
            <w:webHidden/>
            <w:sz w:val="24"/>
          </w:rPr>
          <w:instrText xml:space="preserve"> PAGEREF _Toc244297044 \h </w:instrText>
        </w:r>
        <w:r w:rsidRPr="004B2C63">
          <w:rPr>
            <w:noProof/>
            <w:webHidden/>
            <w:sz w:val="24"/>
          </w:rPr>
        </w:r>
        <w:r w:rsidRPr="004B2C63">
          <w:rPr>
            <w:noProof/>
            <w:webHidden/>
            <w:sz w:val="24"/>
          </w:rPr>
          <w:fldChar w:fldCharType="separate"/>
        </w:r>
        <w:r w:rsidR="0042084B">
          <w:rPr>
            <w:noProof/>
            <w:webHidden/>
            <w:sz w:val="24"/>
          </w:rPr>
          <w:t>13</w:t>
        </w:r>
        <w:r w:rsidRPr="004B2C63">
          <w:rPr>
            <w:noProof/>
            <w:webHidden/>
            <w:sz w:val="24"/>
          </w:rPr>
          <w:fldChar w:fldCharType="end"/>
        </w:r>
      </w:hyperlink>
    </w:p>
    <w:p w14:paraId="3A193AEE" w14:textId="2847EAE8"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5" w:history="1">
        <w:r w:rsidRPr="004B2C63">
          <w:rPr>
            <w:rStyle w:val="Hyperlink"/>
            <w:noProof/>
            <w:sz w:val="24"/>
          </w:rPr>
          <w:t>Bảng 5. Các tình huống lỗi mạng và cách xử lý</w:t>
        </w:r>
        <w:r w:rsidRPr="004B2C63">
          <w:rPr>
            <w:noProof/>
            <w:webHidden/>
            <w:sz w:val="24"/>
          </w:rPr>
          <w:tab/>
        </w:r>
        <w:r w:rsidRPr="004B2C63">
          <w:rPr>
            <w:noProof/>
            <w:webHidden/>
            <w:sz w:val="24"/>
          </w:rPr>
          <w:fldChar w:fldCharType="begin"/>
        </w:r>
        <w:r w:rsidRPr="004B2C63">
          <w:rPr>
            <w:noProof/>
            <w:webHidden/>
            <w:sz w:val="24"/>
          </w:rPr>
          <w:instrText xml:space="preserve"> PAGEREF _Toc244297045 \h </w:instrText>
        </w:r>
        <w:r w:rsidRPr="004B2C63">
          <w:rPr>
            <w:noProof/>
            <w:webHidden/>
            <w:sz w:val="24"/>
          </w:rPr>
        </w:r>
        <w:r w:rsidRPr="004B2C63">
          <w:rPr>
            <w:noProof/>
            <w:webHidden/>
            <w:sz w:val="24"/>
          </w:rPr>
          <w:fldChar w:fldCharType="separate"/>
        </w:r>
        <w:r w:rsidR="0042084B">
          <w:rPr>
            <w:noProof/>
            <w:webHidden/>
            <w:sz w:val="24"/>
          </w:rPr>
          <w:t>15</w:t>
        </w:r>
        <w:r w:rsidRPr="004B2C63">
          <w:rPr>
            <w:noProof/>
            <w:webHidden/>
            <w:sz w:val="24"/>
          </w:rPr>
          <w:fldChar w:fldCharType="end"/>
        </w:r>
      </w:hyperlink>
    </w:p>
    <w:p w14:paraId="74F67D92" w14:textId="6127A398"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6" w:history="1">
        <w:r w:rsidRPr="004B2C63">
          <w:rPr>
            <w:rStyle w:val="Hyperlink"/>
            <w:noProof/>
            <w:sz w:val="24"/>
          </w:rPr>
          <w:t>Bảng 6. Module triển khai gắn với nhiệm vụ lập trình mạng</w:t>
        </w:r>
        <w:r w:rsidRPr="004B2C63">
          <w:rPr>
            <w:noProof/>
            <w:webHidden/>
            <w:sz w:val="24"/>
          </w:rPr>
          <w:tab/>
        </w:r>
        <w:r w:rsidRPr="004B2C63">
          <w:rPr>
            <w:noProof/>
            <w:webHidden/>
            <w:sz w:val="24"/>
          </w:rPr>
          <w:fldChar w:fldCharType="begin"/>
        </w:r>
        <w:r w:rsidRPr="004B2C63">
          <w:rPr>
            <w:noProof/>
            <w:webHidden/>
            <w:sz w:val="24"/>
          </w:rPr>
          <w:instrText xml:space="preserve"> PAGEREF _Toc244297046 \h </w:instrText>
        </w:r>
        <w:r w:rsidRPr="004B2C63">
          <w:rPr>
            <w:noProof/>
            <w:webHidden/>
            <w:sz w:val="24"/>
          </w:rPr>
        </w:r>
        <w:r w:rsidRPr="004B2C63">
          <w:rPr>
            <w:noProof/>
            <w:webHidden/>
            <w:sz w:val="24"/>
          </w:rPr>
          <w:fldChar w:fldCharType="separate"/>
        </w:r>
        <w:r w:rsidR="0042084B">
          <w:rPr>
            <w:noProof/>
            <w:webHidden/>
            <w:sz w:val="24"/>
          </w:rPr>
          <w:t>16</w:t>
        </w:r>
        <w:r w:rsidRPr="004B2C63">
          <w:rPr>
            <w:noProof/>
            <w:webHidden/>
            <w:sz w:val="24"/>
          </w:rPr>
          <w:fldChar w:fldCharType="end"/>
        </w:r>
      </w:hyperlink>
    </w:p>
    <w:p w14:paraId="2F3C4453" w14:textId="4BEB2A75"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7" w:history="1">
        <w:r w:rsidRPr="004B2C63">
          <w:rPr>
            <w:rStyle w:val="Hyperlink"/>
            <w:noProof/>
            <w:sz w:val="24"/>
          </w:rPr>
          <w:t>Bảng 7. Môi trường thực nghiệm ngày 30/10</w:t>
        </w:r>
        <w:r w:rsidRPr="004B2C63">
          <w:rPr>
            <w:noProof/>
            <w:webHidden/>
            <w:sz w:val="24"/>
          </w:rPr>
          <w:tab/>
        </w:r>
        <w:r w:rsidRPr="004B2C63">
          <w:rPr>
            <w:noProof/>
            <w:webHidden/>
            <w:sz w:val="24"/>
          </w:rPr>
          <w:fldChar w:fldCharType="begin"/>
        </w:r>
        <w:r w:rsidRPr="004B2C63">
          <w:rPr>
            <w:noProof/>
            <w:webHidden/>
            <w:sz w:val="24"/>
          </w:rPr>
          <w:instrText xml:space="preserve"> PAGEREF _Toc244297047 \h </w:instrText>
        </w:r>
        <w:r w:rsidRPr="004B2C63">
          <w:rPr>
            <w:noProof/>
            <w:webHidden/>
            <w:sz w:val="24"/>
          </w:rPr>
        </w:r>
        <w:r w:rsidRPr="004B2C63">
          <w:rPr>
            <w:noProof/>
            <w:webHidden/>
            <w:sz w:val="24"/>
          </w:rPr>
          <w:fldChar w:fldCharType="separate"/>
        </w:r>
        <w:r w:rsidR="0042084B">
          <w:rPr>
            <w:noProof/>
            <w:webHidden/>
            <w:sz w:val="24"/>
          </w:rPr>
          <w:t>19</w:t>
        </w:r>
        <w:r w:rsidRPr="004B2C63">
          <w:rPr>
            <w:noProof/>
            <w:webHidden/>
            <w:sz w:val="24"/>
          </w:rPr>
          <w:fldChar w:fldCharType="end"/>
        </w:r>
      </w:hyperlink>
    </w:p>
    <w:p w14:paraId="3615E86A" w14:textId="60AF252B"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8" w:history="1">
        <w:r w:rsidRPr="004B2C63">
          <w:rPr>
            <w:rStyle w:val="Hyperlink"/>
            <w:noProof/>
            <w:sz w:val="24"/>
          </w:rPr>
          <w:t>Bảng 8. Chỉ số dùng để đánh giá CafeLink</w:t>
        </w:r>
        <w:r w:rsidRPr="004B2C63">
          <w:rPr>
            <w:noProof/>
            <w:webHidden/>
            <w:sz w:val="24"/>
          </w:rPr>
          <w:tab/>
        </w:r>
        <w:r w:rsidRPr="004B2C63">
          <w:rPr>
            <w:noProof/>
            <w:webHidden/>
            <w:sz w:val="24"/>
          </w:rPr>
          <w:fldChar w:fldCharType="begin"/>
        </w:r>
        <w:r w:rsidRPr="004B2C63">
          <w:rPr>
            <w:noProof/>
            <w:webHidden/>
            <w:sz w:val="24"/>
          </w:rPr>
          <w:instrText xml:space="preserve"> PAGEREF _Toc244297048 \h </w:instrText>
        </w:r>
        <w:r w:rsidRPr="004B2C63">
          <w:rPr>
            <w:noProof/>
            <w:webHidden/>
            <w:sz w:val="24"/>
          </w:rPr>
        </w:r>
        <w:r w:rsidRPr="004B2C63">
          <w:rPr>
            <w:noProof/>
            <w:webHidden/>
            <w:sz w:val="24"/>
          </w:rPr>
          <w:fldChar w:fldCharType="separate"/>
        </w:r>
        <w:r w:rsidR="0042084B">
          <w:rPr>
            <w:noProof/>
            <w:webHidden/>
            <w:sz w:val="24"/>
          </w:rPr>
          <w:t>20</w:t>
        </w:r>
        <w:r w:rsidRPr="004B2C63">
          <w:rPr>
            <w:noProof/>
            <w:webHidden/>
            <w:sz w:val="24"/>
          </w:rPr>
          <w:fldChar w:fldCharType="end"/>
        </w:r>
      </w:hyperlink>
    </w:p>
    <w:p w14:paraId="0181F032" w14:textId="0E46A62B"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49" w:history="1">
        <w:r w:rsidRPr="004B2C63">
          <w:rPr>
            <w:rStyle w:val="Hyperlink"/>
            <w:noProof/>
            <w:sz w:val="24"/>
          </w:rPr>
          <w:t>Bảng 9. Kết quả kiểm chức năng của hệ thống</w:t>
        </w:r>
        <w:r w:rsidRPr="004B2C63">
          <w:rPr>
            <w:noProof/>
            <w:webHidden/>
            <w:sz w:val="24"/>
          </w:rPr>
          <w:tab/>
        </w:r>
        <w:r w:rsidRPr="004B2C63">
          <w:rPr>
            <w:noProof/>
            <w:webHidden/>
            <w:sz w:val="24"/>
          </w:rPr>
          <w:fldChar w:fldCharType="begin"/>
        </w:r>
        <w:r w:rsidRPr="004B2C63">
          <w:rPr>
            <w:noProof/>
            <w:webHidden/>
            <w:sz w:val="24"/>
          </w:rPr>
          <w:instrText xml:space="preserve"> PAGEREF _Toc244297049 \h </w:instrText>
        </w:r>
        <w:r w:rsidRPr="004B2C63">
          <w:rPr>
            <w:noProof/>
            <w:webHidden/>
            <w:sz w:val="24"/>
          </w:rPr>
        </w:r>
        <w:r w:rsidRPr="004B2C63">
          <w:rPr>
            <w:noProof/>
            <w:webHidden/>
            <w:sz w:val="24"/>
          </w:rPr>
          <w:fldChar w:fldCharType="separate"/>
        </w:r>
        <w:r w:rsidR="0042084B">
          <w:rPr>
            <w:noProof/>
            <w:webHidden/>
            <w:sz w:val="24"/>
          </w:rPr>
          <w:t>21</w:t>
        </w:r>
        <w:r w:rsidRPr="004B2C63">
          <w:rPr>
            <w:noProof/>
            <w:webHidden/>
            <w:sz w:val="24"/>
          </w:rPr>
          <w:fldChar w:fldCharType="end"/>
        </w:r>
      </w:hyperlink>
    </w:p>
    <w:p w14:paraId="70E85ECA" w14:textId="0309651A"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0" w:history="1">
        <w:r w:rsidRPr="004B2C63">
          <w:rPr>
            <w:rStyle w:val="Hyperlink"/>
            <w:noProof/>
            <w:sz w:val="24"/>
          </w:rPr>
          <w:t>Bảng 10. Kết quả kiểm các cơ chế lập trình mạng</w:t>
        </w:r>
        <w:r w:rsidRPr="004B2C63">
          <w:rPr>
            <w:noProof/>
            <w:webHidden/>
            <w:sz w:val="24"/>
          </w:rPr>
          <w:tab/>
        </w:r>
        <w:r w:rsidRPr="004B2C63">
          <w:rPr>
            <w:noProof/>
            <w:webHidden/>
            <w:sz w:val="24"/>
          </w:rPr>
          <w:fldChar w:fldCharType="begin"/>
        </w:r>
        <w:r w:rsidRPr="004B2C63">
          <w:rPr>
            <w:noProof/>
            <w:webHidden/>
            <w:sz w:val="24"/>
          </w:rPr>
          <w:instrText xml:space="preserve"> PAGEREF _Toc244297050 \h </w:instrText>
        </w:r>
        <w:r w:rsidRPr="004B2C63">
          <w:rPr>
            <w:noProof/>
            <w:webHidden/>
            <w:sz w:val="24"/>
          </w:rPr>
        </w:r>
        <w:r w:rsidRPr="004B2C63">
          <w:rPr>
            <w:noProof/>
            <w:webHidden/>
            <w:sz w:val="24"/>
          </w:rPr>
          <w:fldChar w:fldCharType="separate"/>
        </w:r>
        <w:r w:rsidR="0042084B">
          <w:rPr>
            <w:noProof/>
            <w:webHidden/>
            <w:sz w:val="24"/>
          </w:rPr>
          <w:t>22</w:t>
        </w:r>
        <w:r w:rsidRPr="004B2C63">
          <w:rPr>
            <w:noProof/>
            <w:webHidden/>
            <w:sz w:val="24"/>
          </w:rPr>
          <w:fldChar w:fldCharType="end"/>
        </w:r>
      </w:hyperlink>
    </w:p>
    <w:p w14:paraId="1D89672B" w14:textId="20788244"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1" w:history="1">
        <w:r w:rsidRPr="004B2C63">
          <w:rPr>
            <w:rStyle w:val="Hyperlink"/>
            <w:noProof/>
            <w:sz w:val="24"/>
          </w:rPr>
          <w:t>Bảng 11. Kết quả tải ngày 30/10; mỗi mức gồm ba lượt đo</w:t>
        </w:r>
        <w:r w:rsidRPr="004B2C63">
          <w:rPr>
            <w:noProof/>
            <w:webHidden/>
            <w:sz w:val="24"/>
          </w:rPr>
          <w:tab/>
        </w:r>
        <w:r w:rsidRPr="004B2C63">
          <w:rPr>
            <w:noProof/>
            <w:webHidden/>
            <w:sz w:val="24"/>
          </w:rPr>
          <w:fldChar w:fldCharType="begin"/>
        </w:r>
        <w:r w:rsidRPr="004B2C63">
          <w:rPr>
            <w:noProof/>
            <w:webHidden/>
            <w:sz w:val="24"/>
          </w:rPr>
          <w:instrText xml:space="preserve"> PAGEREF _Toc244297051 \h </w:instrText>
        </w:r>
        <w:r w:rsidRPr="004B2C63">
          <w:rPr>
            <w:noProof/>
            <w:webHidden/>
            <w:sz w:val="24"/>
          </w:rPr>
        </w:r>
        <w:r w:rsidRPr="004B2C63">
          <w:rPr>
            <w:noProof/>
            <w:webHidden/>
            <w:sz w:val="24"/>
          </w:rPr>
          <w:fldChar w:fldCharType="separate"/>
        </w:r>
        <w:r w:rsidR="0042084B">
          <w:rPr>
            <w:noProof/>
            <w:webHidden/>
            <w:sz w:val="24"/>
          </w:rPr>
          <w:t>22</w:t>
        </w:r>
        <w:r w:rsidRPr="004B2C63">
          <w:rPr>
            <w:noProof/>
            <w:webHidden/>
            <w:sz w:val="24"/>
          </w:rPr>
          <w:fldChar w:fldCharType="end"/>
        </w:r>
      </w:hyperlink>
    </w:p>
    <w:p w14:paraId="3B479E55" w14:textId="08457F47"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2" w:history="1">
        <w:r w:rsidRPr="004B2C63">
          <w:rPr>
            <w:rStyle w:val="Hyperlink"/>
            <w:noProof/>
            <w:sz w:val="24"/>
          </w:rPr>
          <w:t>Bảng 12. So sánh phục hồi ngày 30/10; mỗi chính sách có 40 ca</w:t>
        </w:r>
        <w:r w:rsidRPr="004B2C63">
          <w:rPr>
            <w:noProof/>
            <w:webHidden/>
            <w:sz w:val="24"/>
          </w:rPr>
          <w:tab/>
        </w:r>
        <w:r w:rsidRPr="004B2C63">
          <w:rPr>
            <w:noProof/>
            <w:webHidden/>
            <w:sz w:val="24"/>
          </w:rPr>
          <w:fldChar w:fldCharType="begin"/>
        </w:r>
        <w:r w:rsidRPr="004B2C63">
          <w:rPr>
            <w:noProof/>
            <w:webHidden/>
            <w:sz w:val="24"/>
          </w:rPr>
          <w:instrText xml:space="preserve"> PAGEREF _Toc244297052 \h </w:instrText>
        </w:r>
        <w:r w:rsidRPr="004B2C63">
          <w:rPr>
            <w:noProof/>
            <w:webHidden/>
            <w:sz w:val="24"/>
          </w:rPr>
        </w:r>
        <w:r w:rsidRPr="004B2C63">
          <w:rPr>
            <w:noProof/>
            <w:webHidden/>
            <w:sz w:val="24"/>
          </w:rPr>
          <w:fldChar w:fldCharType="separate"/>
        </w:r>
        <w:r w:rsidR="0042084B">
          <w:rPr>
            <w:noProof/>
            <w:webHidden/>
            <w:sz w:val="24"/>
          </w:rPr>
          <w:t>23</w:t>
        </w:r>
        <w:r w:rsidRPr="004B2C63">
          <w:rPr>
            <w:noProof/>
            <w:webHidden/>
            <w:sz w:val="24"/>
          </w:rPr>
          <w:fldChar w:fldCharType="end"/>
        </w:r>
      </w:hyperlink>
    </w:p>
    <w:p w14:paraId="4592082F" w14:textId="5C934747"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3" w:history="1">
        <w:r w:rsidRPr="004B2C63">
          <w:rPr>
            <w:rStyle w:val="Hyperlink"/>
            <w:noProof/>
            <w:sz w:val="24"/>
          </w:rPr>
          <w:t>Bảng 13. Đóng góp và bằng chứng của CafeLink</w:t>
        </w:r>
        <w:r w:rsidRPr="004B2C63">
          <w:rPr>
            <w:noProof/>
            <w:webHidden/>
            <w:sz w:val="24"/>
          </w:rPr>
          <w:tab/>
        </w:r>
        <w:r w:rsidRPr="004B2C63">
          <w:rPr>
            <w:noProof/>
            <w:webHidden/>
            <w:sz w:val="24"/>
          </w:rPr>
          <w:fldChar w:fldCharType="begin"/>
        </w:r>
        <w:r w:rsidRPr="004B2C63">
          <w:rPr>
            <w:noProof/>
            <w:webHidden/>
            <w:sz w:val="24"/>
          </w:rPr>
          <w:instrText xml:space="preserve"> PAGEREF _Toc244297053 \h </w:instrText>
        </w:r>
        <w:r w:rsidRPr="004B2C63">
          <w:rPr>
            <w:noProof/>
            <w:webHidden/>
            <w:sz w:val="24"/>
          </w:rPr>
        </w:r>
        <w:r w:rsidRPr="004B2C63">
          <w:rPr>
            <w:noProof/>
            <w:webHidden/>
            <w:sz w:val="24"/>
          </w:rPr>
          <w:fldChar w:fldCharType="separate"/>
        </w:r>
        <w:r w:rsidR="0042084B">
          <w:rPr>
            <w:noProof/>
            <w:webHidden/>
            <w:sz w:val="24"/>
          </w:rPr>
          <w:t>25</w:t>
        </w:r>
        <w:r w:rsidRPr="004B2C63">
          <w:rPr>
            <w:noProof/>
            <w:webHidden/>
            <w:sz w:val="24"/>
          </w:rPr>
          <w:fldChar w:fldCharType="end"/>
        </w:r>
      </w:hyperlink>
    </w:p>
    <w:p w14:paraId="0E50BCBB" w14:textId="2F759744"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4" w:history="1">
        <w:r w:rsidRPr="004B2C63">
          <w:rPr>
            <w:rStyle w:val="Hyperlink"/>
            <w:noProof/>
            <w:sz w:val="24"/>
          </w:rPr>
          <w:t>Bảng 14. Tám kịch bản phục hồi và điều kiện đối chiếu</w:t>
        </w:r>
        <w:r w:rsidRPr="004B2C63">
          <w:rPr>
            <w:noProof/>
            <w:webHidden/>
            <w:sz w:val="24"/>
          </w:rPr>
          <w:tab/>
        </w:r>
        <w:r w:rsidRPr="004B2C63">
          <w:rPr>
            <w:noProof/>
            <w:webHidden/>
            <w:sz w:val="24"/>
          </w:rPr>
          <w:fldChar w:fldCharType="begin"/>
        </w:r>
        <w:r w:rsidRPr="004B2C63">
          <w:rPr>
            <w:noProof/>
            <w:webHidden/>
            <w:sz w:val="24"/>
          </w:rPr>
          <w:instrText xml:space="preserve"> PAGEREF _Toc244297054 \h </w:instrText>
        </w:r>
        <w:r w:rsidRPr="004B2C63">
          <w:rPr>
            <w:noProof/>
            <w:webHidden/>
            <w:sz w:val="24"/>
          </w:rPr>
        </w:r>
        <w:r w:rsidRPr="004B2C63">
          <w:rPr>
            <w:noProof/>
            <w:webHidden/>
            <w:sz w:val="24"/>
          </w:rPr>
          <w:fldChar w:fldCharType="separate"/>
        </w:r>
        <w:r w:rsidR="0042084B">
          <w:rPr>
            <w:noProof/>
            <w:webHidden/>
            <w:sz w:val="24"/>
          </w:rPr>
          <w:t>31</w:t>
        </w:r>
        <w:r w:rsidRPr="004B2C63">
          <w:rPr>
            <w:noProof/>
            <w:webHidden/>
            <w:sz w:val="24"/>
          </w:rPr>
          <w:fldChar w:fldCharType="end"/>
        </w:r>
      </w:hyperlink>
    </w:p>
    <w:p w14:paraId="4A651A9D" w14:textId="28794B2B"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5" w:history="1">
        <w:r w:rsidRPr="004B2C63">
          <w:rPr>
            <w:rStyle w:val="Hyperlink"/>
            <w:noProof/>
            <w:sz w:val="24"/>
          </w:rPr>
          <w:t>Bảng 15. Kết quả 12 lượt tải V9.4/RC3 ngày 30/10</w:t>
        </w:r>
        <w:r w:rsidRPr="004B2C63">
          <w:rPr>
            <w:noProof/>
            <w:webHidden/>
            <w:sz w:val="24"/>
          </w:rPr>
          <w:tab/>
        </w:r>
        <w:r w:rsidRPr="004B2C63">
          <w:rPr>
            <w:noProof/>
            <w:webHidden/>
            <w:sz w:val="24"/>
          </w:rPr>
          <w:fldChar w:fldCharType="begin"/>
        </w:r>
        <w:r w:rsidRPr="004B2C63">
          <w:rPr>
            <w:noProof/>
            <w:webHidden/>
            <w:sz w:val="24"/>
          </w:rPr>
          <w:instrText xml:space="preserve"> PAGEREF _Toc244297055 \h </w:instrText>
        </w:r>
        <w:r w:rsidRPr="004B2C63">
          <w:rPr>
            <w:noProof/>
            <w:webHidden/>
            <w:sz w:val="24"/>
          </w:rPr>
        </w:r>
        <w:r w:rsidRPr="004B2C63">
          <w:rPr>
            <w:noProof/>
            <w:webHidden/>
            <w:sz w:val="24"/>
          </w:rPr>
          <w:fldChar w:fldCharType="separate"/>
        </w:r>
        <w:r w:rsidR="0042084B">
          <w:rPr>
            <w:noProof/>
            <w:webHidden/>
            <w:sz w:val="24"/>
          </w:rPr>
          <w:t>32</w:t>
        </w:r>
        <w:r w:rsidRPr="004B2C63">
          <w:rPr>
            <w:noProof/>
            <w:webHidden/>
            <w:sz w:val="24"/>
          </w:rPr>
          <w:fldChar w:fldCharType="end"/>
        </w:r>
      </w:hyperlink>
    </w:p>
    <w:p w14:paraId="23BADA38" w14:textId="188793B9"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6" w:history="1">
        <w:r w:rsidRPr="004B2C63">
          <w:rPr>
            <w:rStyle w:val="Hyperlink"/>
            <w:noProof/>
            <w:sz w:val="24"/>
          </w:rPr>
          <w:t>Bảng 16. So sánh phục hồi V9.3 ngày 25/10, 40 ca mỗi chính sách</w:t>
        </w:r>
        <w:r w:rsidRPr="004B2C63">
          <w:rPr>
            <w:noProof/>
            <w:webHidden/>
            <w:sz w:val="24"/>
          </w:rPr>
          <w:tab/>
        </w:r>
        <w:r w:rsidRPr="004B2C63">
          <w:rPr>
            <w:noProof/>
            <w:webHidden/>
            <w:sz w:val="24"/>
          </w:rPr>
          <w:fldChar w:fldCharType="begin"/>
        </w:r>
        <w:r w:rsidRPr="004B2C63">
          <w:rPr>
            <w:noProof/>
            <w:webHidden/>
            <w:sz w:val="24"/>
          </w:rPr>
          <w:instrText xml:space="preserve"> PAGEREF _Toc244297056 \h </w:instrText>
        </w:r>
        <w:r w:rsidRPr="004B2C63">
          <w:rPr>
            <w:noProof/>
            <w:webHidden/>
            <w:sz w:val="24"/>
          </w:rPr>
        </w:r>
        <w:r w:rsidRPr="004B2C63">
          <w:rPr>
            <w:noProof/>
            <w:webHidden/>
            <w:sz w:val="24"/>
          </w:rPr>
          <w:fldChar w:fldCharType="separate"/>
        </w:r>
        <w:r w:rsidR="0042084B">
          <w:rPr>
            <w:noProof/>
            <w:webHidden/>
            <w:sz w:val="24"/>
          </w:rPr>
          <w:t>33</w:t>
        </w:r>
        <w:r w:rsidRPr="004B2C63">
          <w:rPr>
            <w:noProof/>
            <w:webHidden/>
            <w:sz w:val="24"/>
          </w:rPr>
          <w:fldChar w:fldCharType="end"/>
        </w:r>
      </w:hyperlink>
    </w:p>
    <w:p w14:paraId="5252605F" w14:textId="48285EFB"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7" w:history="1">
        <w:r w:rsidRPr="004B2C63">
          <w:rPr>
            <w:rStyle w:val="Hyperlink"/>
            <w:noProof/>
            <w:sz w:val="24"/>
          </w:rPr>
          <w:t>Bảng 17. Kết quả từng kịch bản V9.3 qua năm lần lặp mỗi chính sách</w:t>
        </w:r>
        <w:r w:rsidRPr="004B2C63">
          <w:rPr>
            <w:noProof/>
            <w:webHidden/>
            <w:sz w:val="24"/>
          </w:rPr>
          <w:tab/>
        </w:r>
        <w:r w:rsidRPr="004B2C63">
          <w:rPr>
            <w:noProof/>
            <w:webHidden/>
            <w:sz w:val="24"/>
          </w:rPr>
          <w:fldChar w:fldCharType="begin"/>
        </w:r>
        <w:r w:rsidRPr="004B2C63">
          <w:rPr>
            <w:noProof/>
            <w:webHidden/>
            <w:sz w:val="24"/>
          </w:rPr>
          <w:instrText xml:space="preserve"> PAGEREF _Toc244297057 \h </w:instrText>
        </w:r>
        <w:r w:rsidRPr="004B2C63">
          <w:rPr>
            <w:noProof/>
            <w:webHidden/>
            <w:sz w:val="24"/>
          </w:rPr>
        </w:r>
        <w:r w:rsidRPr="004B2C63">
          <w:rPr>
            <w:noProof/>
            <w:webHidden/>
            <w:sz w:val="24"/>
          </w:rPr>
          <w:fldChar w:fldCharType="separate"/>
        </w:r>
        <w:r w:rsidR="0042084B">
          <w:rPr>
            <w:noProof/>
            <w:webHidden/>
            <w:sz w:val="24"/>
          </w:rPr>
          <w:t>34</w:t>
        </w:r>
        <w:r w:rsidRPr="004B2C63">
          <w:rPr>
            <w:noProof/>
            <w:webHidden/>
            <w:sz w:val="24"/>
          </w:rPr>
          <w:fldChar w:fldCharType="end"/>
        </w:r>
      </w:hyperlink>
    </w:p>
    <w:p w14:paraId="3D480809" w14:textId="07792C7B" w:rsidR="004B2C63" w:rsidRPr="004B2C63" w:rsidRDefault="004B2C63" w:rsidP="004B2C63">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297058" w:history="1">
        <w:r w:rsidRPr="004B2C63">
          <w:rPr>
            <w:rStyle w:val="Hyperlink"/>
            <w:noProof/>
            <w:sz w:val="24"/>
          </w:rPr>
          <w:t>Bảng 18. Kết quả 12 lượt tải V9.3 ngày 25/10</w:t>
        </w:r>
        <w:r w:rsidRPr="004B2C63">
          <w:rPr>
            <w:noProof/>
            <w:webHidden/>
            <w:sz w:val="24"/>
          </w:rPr>
          <w:tab/>
        </w:r>
        <w:r w:rsidRPr="004B2C63">
          <w:rPr>
            <w:noProof/>
            <w:webHidden/>
            <w:sz w:val="24"/>
          </w:rPr>
          <w:fldChar w:fldCharType="begin"/>
        </w:r>
        <w:r w:rsidRPr="004B2C63">
          <w:rPr>
            <w:noProof/>
            <w:webHidden/>
            <w:sz w:val="24"/>
          </w:rPr>
          <w:instrText xml:space="preserve"> PAGEREF _Toc244297058 \h </w:instrText>
        </w:r>
        <w:r w:rsidRPr="004B2C63">
          <w:rPr>
            <w:noProof/>
            <w:webHidden/>
            <w:sz w:val="24"/>
          </w:rPr>
        </w:r>
        <w:r w:rsidRPr="004B2C63">
          <w:rPr>
            <w:noProof/>
            <w:webHidden/>
            <w:sz w:val="24"/>
          </w:rPr>
          <w:fldChar w:fldCharType="separate"/>
        </w:r>
        <w:r w:rsidR="0042084B">
          <w:rPr>
            <w:noProof/>
            <w:webHidden/>
            <w:sz w:val="24"/>
          </w:rPr>
          <w:t>34</w:t>
        </w:r>
        <w:r w:rsidRPr="004B2C63">
          <w:rPr>
            <w:noProof/>
            <w:webHidden/>
            <w:sz w:val="24"/>
          </w:rPr>
          <w:fldChar w:fldCharType="end"/>
        </w:r>
      </w:hyperlink>
    </w:p>
    <w:p w14:paraId="278E465F" w14:textId="0F690DD9" w:rsidR="00BF67B9" w:rsidRDefault="00F347DA" w:rsidP="004B2C63">
      <w:pPr>
        <w:pStyle w:val="PaperFieldContainer"/>
        <w:spacing w:after="60" w:line="240" w:lineRule="auto"/>
      </w:pPr>
      <w:r w:rsidRPr="004B2C63">
        <w:rPr>
          <w:sz w:val="24"/>
        </w:rPr>
        <w:fldChar w:fldCharType="end"/>
      </w:r>
    </w:p>
    <w:p w14:paraId="182E7E0F" w14:textId="77777777" w:rsidR="002B5662" w:rsidRDefault="00995250">
      <w:pPr>
        <w:pStyle w:val="Heading1"/>
        <w:pageBreakBefore/>
      </w:pPr>
      <w:bookmarkStart w:id="0" w:name="_Toc244297408"/>
      <w:r>
        <w:lastRenderedPageBreak/>
        <w:t>TÓM TẮT - ABSTRACT</w:t>
      </w:r>
      <w:bookmarkEnd w:id="0"/>
    </w:p>
    <w:p w14:paraId="4AA6CD3B" w14:textId="77777777" w:rsidR="002B5662" w:rsidRDefault="00995250">
      <w:r>
        <w:t>CafeLink là hệ thống gọi món và điều phối phục vụ tại quán café theo mô hình Client/Server. Khách quét QR tại bàn để xem thực đơn có ảnh, chọn món, thanh toán giả lập, theo dõi đơn và gửi yêu cầu hỗ trợ. Quầy quản lý thực đơn, nhận đơn đã trả tiền, cập nhật pha chế, giao đồ và tra cứu lịch sử. Mỗi khách có phiên riêng, nên nhiều người cùng bàn có thể đặt món và thanh toán độc lập. Browser giao tiếp với Java Gateway qua HTTP/WebSocket; Gateway trao đổi với TCP Core bằng bản tin JSON có tiền tố độ dài. Core kiểm tra quyền, xử lý nghiệp vụ và lưu trạng thái bằng SQLite.</w:t>
      </w:r>
    </w:p>
    <w:p w14:paraId="7C1C2AB8" w14:textId="77777777" w:rsidR="002B5662" w:rsidRDefault="00995250">
      <w:r>
        <w:t>Trọng tâm của đề tài là thiết kế giao tiếp mạng, xử lý nhiều kết nối, cập nhật trạng thái và giữ dữ liệu đúng khi mất phản hồi. Nhóm bổ sung cơ chế phục hồi theo loại yêu cầu và lưu quyết định bỏ yêu cầu cũ tại Server. Bản chốt đã qua kiểm thử chức năng, giao tiếp mạng và thao tác thực tế. Trong thực nghiệm phục hồi, ba chính sách tạo lần lượt 10, 5 và 0 lời gọi hỗ trợ khi kịch bản quy định nhu cầu đã hết. Thực nghiệm tải hoàn tất 1.256/1.350 lượt dự kiến; 94 lượt chưa phát tập trung ở mức 14 khách giả lập. Kết quả mô tả cấu hình và kịch bản đã kiểm, không phải công suất tối đa của hệ thống.</w:t>
      </w:r>
    </w:p>
    <w:p w14:paraId="5F9FD053" w14:textId="77777777" w:rsidR="002B5662" w:rsidRDefault="00995250">
      <w:r>
        <w:t>Từ khóa - Keywords: Client/Server; TCP Socket; giao thức ứng dụng; WebSocket; xử lý đồng thời; phục hồi kết nối.</w:t>
      </w:r>
    </w:p>
    <w:p w14:paraId="1107E72F" w14:textId="77777777" w:rsidR="002B5662" w:rsidRDefault="002B5662">
      <w:pPr>
        <w:sectPr w:rsidR="002B5662">
          <w:footerReference w:type="default" r:id="rId10"/>
          <w:pgSz w:w="11906" w:h="16838"/>
          <w:pgMar w:top="1701" w:right="1134" w:bottom="1701" w:left="1984" w:header="720" w:footer="567" w:gutter="0"/>
          <w:pgNumType w:fmt="lowerRoman" w:start="1"/>
          <w:cols w:space="720"/>
          <w:docGrid w:linePitch="360"/>
        </w:sectPr>
      </w:pPr>
    </w:p>
    <w:p w14:paraId="773CA02E" w14:textId="77777777" w:rsidR="002B5662" w:rsidRDefault="00995250">
      <w:pPr>
        <w:pStyle w:val="Heading1"/>
      </w:pPr>
      <w:bookmarkStart w:id="1" w:name="_Toc244297409"/>
      <w:r>
        <w:lastRenderedPageBreak/>
        <w:t>1. GIỚI THIỆU</w:t>
      </w:r>
      <w:bookmarkEnd w:id="1"/>
    </w:p>
    <w:p w14:paraId="6BDA080F" w14:textId="77777777" w:rsidR="002B5662" w:rsidRDefault="00995250">
      <w:r>
        <w:t>Ở một quán café nhỏ, khách cần xem món, gửi đơn và biết khi nào đồ uống được phục vụ; nhân viên cần nhận đúng yêu cầu và theo dõi công việc đang làm. Khi các thao tác này được thực hiện qua mạng, hệ thống phải phân biệt được khách nào gửi, đơn thuộc phiên nào và trạng thái nào đã được quán xác nhận. Một lần bấm lại sau mất kết nối cũng có thể tạo nhầm đơn hoặc làm xuất hiện lời gọi nhân viên đã hết nhu cầu.</w:t>
      </w:r>
    </w:p>
    <w:p w14:paraId="26741153" w14:textId="77777777" w:rsidR="002B5662" w:rsidRDefault="00995250">
      <w:r>
        <w:t>CafeLink giải quyết bài toán bằng website cho khách và giao diện điều phối cho quầy. QR cố định xác định bàn giao đồ, còn mỗi khách có phiên và đơn riêng. Server là nơi quyết định giá, số tiền, quyền truy cập và chuyển trạng thái; Client gửi yêu cầu, hiển thị kết quả và cập nhật theo thông tin Server trả về. Hệ thống thuộc Topic 3 của học phần Lập trình mạng, tập trung vào sự phối hợp giữa các thành phần qua mạng (Tài liệu học phần Lập trình mạng, 2026).</w:t>
      </w:r>
    </w:p>
    <w:p w14:paraId="4DC969F4" w14:textId="77777777" w:rsidR="002B5662" w:rsidRDefault="00995250">
      <w:r>
        <w:t>Nhóm đặt ra ba câu hỏi đánh giá: hệ thống có thực hiện đúng luồng khách - quầy khi có nhiều Client không; cơ chế phục hồi có xử lý hợp lý yêu cầu sau mất phản hồi không; thời gian phản hồi và số công việc hoàn tất thay đổi thế nào khi tăng số Client. Bên cạnh chức năng gọi món, hai phần cải tiến được kiểm riêng là phục hồi theo loại yêu cầu và lưu quyết định bỏ trong phạm vi phiên khách.</w:t>
      </w:r>
    </w:p>
    <w:p w14:paraId="42F29673" w14:textId="77777777" w:rsidR="002B5662" w:rsidRDefault="00995250">
      <w:r>
        <w:t>Phạm vi triển khai là một quán, một TCP Core và một cơ sở dữ liệu SQLite. Thanh toán dùng bộ giả lập để kiểm luồng trả trước và xử lý kết quả thành công, thất bại, hủy hoặc hết hạn. Phạm vi này giúp nhóm tập trung vào giao tiếp mạng và tính đúng của quy trình thay vì mở rộng sang ngân hàng, kho hàng hay nhiều chi nhánh.</w:t>
      </w:r>
    </w:p>
    <w:p w14:paraId="6F828753" w14:textId="77777777" w:rsidR="002B5662" w:rsidRDefault="00995250">
      <w:pPr>
        <w:pStyle w:val="Heading1"/>
      </w:pPr>
      <w:bookmarkStart w:id="2" w:name="_Toc244297410"/>
      <w:r>
        <w:lastRenderedPageBreak/>
        <w:t>2. KIẾN THỨC NỀN VÀ CÔNG TRÌNH LIÊN QUAN</w:t>
      </w:r>
      <w:bookmarkEnd w:id="2"/>
    </w:p>
    <w:p w14:paraId="7D8E7B47" w14:textId="77777777" w:rsidR="002B5662" w:rsidRDefault="00995250">
      <w:r>
        <w:t>TCP cung cấp luồng byte tin cậy theo thứ tự, nhưng không tự chia dữ liệu thành các bản tin của ứng dụng. Một lần đọc có thể chỉ nhận một phần JSON hoặc chứa dữ liệu của nhiều bản tin. CafeLink vì vậy dùng phần đầu ghi độ dài để đọc đủ từng bản tin trước khi giải mã (Eddy, 2022). HTTP phù hợp với thao tác yêu cầu - phản hồi; WebSocket giữ kênh hai chiều để Server chủ động gửi trạng thái mới cho giao diện (Fielding và cs., 2022; Fette &amp; Melnikov, 2011).</w:t>
      </w:r>
    </w:p>
    <w:p w14:paraId="5E1C4402" w14:textId="77777777" w:rsidR="002B5662" w:rsidRDefault="00995250">
      <w:r>
        <w:t>Giao tiếp tin cậy ở tầng TCP không tự trả lời được câu hỏi Server đã lưu đơn trước khi kết nối bị gián đoạn hay chưa. Các API như Square dùng mã chống xử lý lặp để nhận biết lần gửi lại cùng một thao tác (Square, không năm-a, không năm-b). CafeLink áp dụng nguyên tắc này và xử lý thêm quyết định đối với yêu cầu Server chưa nhận: đơn mua hàng cần khách xác nhận, còn lời gọi ngắn hạn cũ có thể được bỏ theo quy tắc đã chọn.</w:t>
      </w:r>
    </w:p>
    <w:p w14:paraId="7D69EC3F" w14:textId="77777777" w:rsidR="002B5662" w:rsidRDefault="00995250">
      <w:r>
        <w:t>IndexedDB lưu nhật ký yêu cầu tại Browser; SQLite lưu đơn và kết quả xử lý ở Core. Hai nơi lưu tách biệt nên Client cần đối chiếu lại sau lỗi. Web Locks hỗ trợ phối hợp các tab dùng chung dữ liệu cục bộ (W3C, 2025a, 2025b; SQLite, không năm-b). Đây là các kỹ thuật đã có; đóng góp của nhóm nằm ở cách kết hợp chúng trong luồng CafeLink và kiểm bằng những chính sách đối chứng.</w:t>
      </w:r>
    </w:p>
    <w:p w14:paraId="63991FD3" w14:textId="77777777" w:rsidR="002B5662" w:rsidRDefault="00995250">
      <w:r>
        <w:t>Square cũng mô tả xử lý thanh toán ngoại tuyến cùng các điều kiện và rủi ro riêng (Square, không năm-c). Tài liệu này cho thấy nhu cầu xử lý sau gián đoạn trong ứng dụng thực tế, nhưng không được dùng làm kết quả đo của CafeLink. Phép so sánh của báo cáo được thực hiện giữa các chính sách trong cùng hệ thống, không nhằm kết luận CafeLink tốt hơn sản phẩm thương mại.</w:t>
      </w:r>
    </w:p>
    <w:p w14:paraId="0466D412" w14:textId="77777777" w:rsidR="002B5662" w:rsidRDefault="00995250">
      <w:pPr>
        <w:pStyle w:val="Heading1"/>
      </w:pPr>
      <w:bookmarkStart w:id="3" w:name="_Toc244297411"/>
      <w:r>
        <w:lastRenderedPageBreak/>
        <w:t>3. ĐỊNH NGHĨA BÀI TOÁN</w:t>
      </w:r>
      <w:bookmarkEnd w:id="3"/>
    </w:p>
    <w:p w14:paraId="77E27806" w14:textId="77777777" w:rsidR="002B5662" w:rsidRDefault="00995250">
      <w:pPr>
        <w:pStyle w:val="Heading2"/>
      </w:pPr>
      <w:bookmarkStart w:id="4" w:name="_Toc244297412"/>
      <w:r>
        <w:t>3.1. Người dùng và phạm vi hệ thống</w:t>
      </w:r>
      <w:bookmarkEnd w:id="4"/>
    </w:p>
    <w:p w14:paraId="462374F1" w14:textId="20C58220" w:rsidR="002B5662" w:rsidRDefault="00995250">
      <w:pPr>
        <w:pStyle w:val="Caption"/>
        <w:keepNext/>
        <w:jc w:val="center"/>
      </w:pPr>
      <w:bookmarkStart w:id="5" w:name="_Toc244297041"/>
      <w:r>
        <w:t xml:space="preserve">Bảng </w:t>
      </w:r>
      <w:r>
        <w:fldChar w:fldCharType="begin"/>
      </w:r>
      <w:r>
        <w:instrText>SEQ Bảng \* ARABIC</w:instrText>
      </w:r>
      <w:r>
        <w:fldChar w:fldCharType="separate"/>
      </w:r>
      <w:r w:rsidR="0042084B">
        <w:rPr>
          <w:noProof/>
        </w:rPr>
        <w:t>1</w:t>
      </w:r>
      <w:r>
        <w:fldChar w:fldCharType="end"/>
      </w:r>
      <w:r>
        <w:t>. Vai trò người dùng và trách nhiệm của hệ thống</w:t>
      </w:r>
      <w:bookmarkEnd w:id="5"/>
    </w:p>
    <w:tbl>
      <w:tblPr>
        <w:tblStyle w:val="TableGrid"/>
        <w:tblW w:w="0" w:type="auto"/>
        <w:tblLayout w:type="fixed"/>
        <w:tblLook w:val="04A0" w:firstRow="1" w:lastRow="0" w:firstColumn="1" w:lastColumn="0" w:noHBand="0" w:noVBand="1"/>
      </w:tblPr>
      <w:tblGrid>
        <w:gridCol w:w="1701"/>
        <w:gridCol w:w="4422"/>
        <w:gridCol w:w="2665"/>
      </w:tblGrid>
      <w:tr w:rsidR="002B5662" w14:paraId="188A3A6B" w14:textId="77777777">
        <w:trPr>
          <w:cantSplit/>
          <w:tblHeader/>
        </w:trPr>
        <w:tc>
          <w:tcPr>
            <w:tcW w:w="1701" w:type="dxa"/>
            <w:shd w:val="clear" w:color="auto" w:fill="EEEEEE"/>
          </w:tcPr>
          <w:p w14:paraId="594A17A4" w14:textId="77777777" w:rsidR="002B5662" w:rsidRDefault="00995250">
            <w:pPr>
              <w:keepNext/>
              <w:spacing w:before="60" w:after="80" w:line="264" w:lineRule="auto"/>
              <w:jc w:val="left"/>
            </w:pPr>
            <w:r>
              <w:rPr>
                <w:b/>
                <w:sz w:val="22"/>
              </w:rPr>
              <w:t>Thành phần</w:t>
            </w:r>
          </w:p>
        </w:tc>
        <w:tc>
          <w:tcPr>
            <w:tcW w:w="4422" w:type="dxa"/>
            <w:shd w:val="clear" w:color="auto" w:fill="EEEEEE"/>
          </w:tcPr>
          <w:p w14:paraId="0A79E378" w14:textId="77777777" w:rsidR="002B5662" w:rsidRDefault="00995250">
            <w:pPr>
              <w:keepNext/>
              <w:spacing w:before="60" w:after="80" w:line="264" w:lineRule="auto"/>
              <w:jc w:val="left"/>
            </w:pPr>
            <w:r>
              <w:rPr>
                <w:b/>
                <w:sz w:val="22"/>
              </w:rPr>
              <w:t>Thao tác chính</w:t>
            </w:r>
          </w:p>
        </w:tc>
        <w:tc>
          <w:tcPr>
            <w:tcW w:w="2665" w:type="dxa"/>
            <w:shd w:val="clear" w:color="auto" w:fill="EEEEEE"/>
          </w:tcPr>
          <w:p w14:paraId="011833DC" w14:textId="77777777" w:rsidR="002B5662" w:rsidRDefault="00995250">
            <w:pPr>
              <w:keepNext/>
              <w:spacing w:before="60" w:after="80" w:line="264" w:lineRule="auto"/>
              <w:jc w:val="left"/>
            </w:pPr>
            <w:r>
              <w:rPr>
                <w:b/>
                <w:sz w:val="22"/>
              </w:rPr>
              <w:t>Kết quả cần có</w:t>
            </w:r>
          </w:p>
        </w:tc>
      </w:tr>
      <w:tr w:rsidR="002B5662" w14:paraId="37A100B5" w14:textId="77777777">
        <w:trPr>
          <w:cantSplit/>
        </w:trPr>
        <w:tc>
          <w:tcPr>
            <w:tcW w:w="1701" w:type="dxa"/>
          </w:tcPr>
          <w:p w14:paraId="09EFD6E5" w14:textId="77777777" w:rsidR="002B5662" w:rsidRDefault="00995250">
            <w:pPr>
              <w:keepNext/>
              <w:spacing w:before="60" w:after="80" w:line="264" w:lineRule="auto"/>
              <w:jc w:val="left"/>
            </w:pPr>
            <w:r>
              <w:rPr>
                <w:sz w:val="22"/>
              </w:rPr>
              <w:t>Khách</w:t>
            </w:r>
          </w:p>
        </w:tc>
        <w:tc>
          <w:tcPr>
            <w:tcW w:w="4422" w:type="dxa"/>
          </w:tcPr>
          <w:p w14:paraId="5113BAC3" w14:textId="77777777" w:rsidR="002B5662" w:rsidRDefault="00995250">
            <w:pPr>
              <w:keepNext/>
              <w:spacing w:before="60" w:after="80" w:line="264" w:lineRule="auto"/>
              <w:jc w:val="left"/>
            </w:pPr>
            <w:r>
              <w:rPr>
                <w:sz w:val="22"/>
              </w:rPr>
              <w:t>Quét QR, xem món, sửa giỏ, đặt món, trả thử, theo dõi đơn và gọi hỗ trợ</w:t>
            </w:r>
          </w:p>
        </w:tc>
        <w:tc>
          <w:tcPr>
            <w:tcW w:w="2665" w:type="dxa"/>
          </w:tcPr>
          <w:p w14:paraId="7CF0A96F" w14:textId="77777777" w:rsidR="002B5662" w:rsidRDefault="00995250">
            <w:pPr>
              <w:keepNext/>
              <w:spacing w:before="60" w:after="80" w:line="264" w:lineRule="auto"/>
              <w:jc w:val="left"/>
            </w:pPr>
            <w:r>
              <w:rPr>
                <w:sz w:val="22"/>
              </w:rPr>
              <w:t>Đúng bàn, đúng đơn của mình, đúng tiền và biết kết quả thao tác</w:t>
            </w:r>
          </w:p>
        </w:tc>
      </w:tr>
      <w:tr w:rsidR="002B5662" w14:paraId="56063668" w14:textId="77777777">
        <w:trPr>
          <w:cantSplit/>
        </w:trPr>
        <w:tc>
          <w:tcPr>
            <w:tcW w:w="1701" w:type="dxa"/>
          </w:tcPr>
          <w:p w14:paraId="36A5037C" w14:textId="77777777" w:rsidR="002B5662" w:rsidRDefault="00995250">
            <w:pPr>
              <w:keepNext/>
              <w:spacing w:before="60" w:after="80" w:line="264" w:lineRule="auto"/>
              <w:jc w:val="left"/>
            </w:pPr>
            <w:r>
              <w:rPr>
                <w:sz w:val="22"/>
              </w:rPr>
              <w:t>Quản lý/quầy</w:t>
            </w:r>
          </w:p>
        </w:tc>
        <w:tc>
          <w:tcPr>
            <w:tcW w:w="4422" w:type="dxa"/>
          </w:tcPr>
          <w:p w14:paraId="73837CD1" w14:textId="77777777" w:rsidR="002B5662" w:rsidRDefault="00995250">
            <w:pPr>
              <w:keepNext/>
              <w:spacing w:before="60" w:after="80" w:line="264" w:lineRule="auto"/>
              <w:jc w:val="left"/>
            </w:pPr>
            <w:r>
              <w:rPr>
                <w:sz w:val="22"/>
              </w:rPr>
              <w:t>Quản lý menu, tiếp nhận đơn, pha chế, giao đồ, xử lý hỗ trợ và xem lịch sử</w:t>
            </w:r>
          </w:p>
        </w:tc>
        <w:tc>
          <w:tcPr>
            <w:tcW w:w="2665" w:type="dxa"/>
          </w:tcPr>
          <w:p w14:paraId="165856CA" w14:textId="77777777" w:rsidR="002B5662" w:rsidRDefault="00995250">
            <w:pPr>
              <w:keepNext/>
              <w:spacing w:before="60" w:after="80" w:line="264" w:lineRule="auto"/>
              <w:jc w:val="left"/>
            </w:pPr>
            <w:r>
              <w:rPr>
                <w:sz w:val="22"/>
              </w:rPr>
              <w:t>Theo dõi công việc cần làm và chuyển trạng thái hợp lệ</w:t>
            </w:r>
          </w:p>
        </w:tc>
      </w:tr>
      <w:tr w:rsidR="002B5662" w14:paraId="1D349018" w14:textId="77777777">
        <w:trPr>
          <w:cantSplit/>
        </w:trPr>
        <w:tc>
          <w:tcPr>
            <w:tcW w:w="1701" w:type="dxa"/>
          </w:tcPr>
          <w:p w14:paraId="4762285F" w14:textId="77777777" w:rsidR="002B5662" w:rsidRDefault="00995250">
            <w:pPr>
              <w:keepNext/>
              <w:spacing w:before="60" w:after="80" w:line="264" w:lineRule="auto"/>
              <w:jc w:val="left"/>
            </w:pPr>
            <w:r>
              <w:rPr>
                <w:sz w:val="22"/>
              </w:rPr>
              <w:t>Client</w:t>
            </w:r>
          </w:p>
        </w:tc>
        <w:tc>
          <w:tcPr>
            <w:tcW w:w="4422" w:type="dxa"/>
          </w:tcPr>
          <w:p w14:paraId="1BB39044" w14:textId="77777777" w:rsidR="002B5662" w:rsidRDefault="00995250">
            <w:pPr>
              <w:keepNext/>
              <w:spacing w:before="60" w:after="80" w:line="264" w:lineRule="auto"/>
              <w:jc w:val="left"/>
            </w:pPr>
            <w:r>
              <w:rPr>
                <w:sz w:val="22"/>
              </w:rPr>
              <w:t>Nhận thao tác, gửi yêu cầu, giữ nháp và hiển thị cập nhật</w:t>
            </w:r>
          </w:p>
        </w:tc>
        <w:tc>
          <w:tcPr>
            <w:tcW w:w="2665" w:type="dxa"/>
          </w:tcPr>
          <w:p w14:paraId="52B24CAE" w14:textId="77777777" w:rsidR="002B5662" w:rsidRDefault="00995250">
            <w:pPr>
              <w:keepNext/>
              <w:spacing w:before="60" w:after="80" w:line="264" w:lineRule="auto"/>
              <w:jc w:val="left"/>
            </w:pPr>
            <w:r>
              <w:rPr>
                <w:sz w:val="22"/>
              </w:rPr>
              <w:t>Không tự quyết định quyền, giá hoặc trạng thái cuối của đơn</w:t>
            </w:r>
          </w:p>
        </w:tc>
      </w:tr>
      <w:tr w:rsidR="002B5662" w14:paraId="6A8B81FF" w14:textId="77777777">
        <w:trPr>
          <w:cantSplit/>
        </w:trPr>
        <w:tc>
          <w:tcPr>
            <w:tcW w:w="1701" w:type="dxa"/>
          </w:tcPr>
          <w:p w14:paraId="0488BD3E" w14:textId="77777777" w:rsidR="002B5662" w:rsidRDefault="00995250">
            <w:pPr>
              <w:spacing w:before="60" w:after="80" w:line="264" w:lineRule="auto"/>
              <w:jc w:val="left"/>
            </w:pPr>
            <w:r>
              <w:rPr>
                <w:sz w:val="22"/>
              </w:rPr>
              <w:t>Server</w:t>
            </w:r>
          </w:p>
        </w:tc>
        <w:tc>
          <w:tcPr>
            <w:tcW w:w="4422" w:type="dxa"/>
          </w:tcPr>
          <w:p w14:paraId="0CD0A2CF" w14:textId="77777777" w:rsidR="002B5662" w:rsidRDefault="00995250">
            <w:pPr>
              <w:spacing w:before="60" w:after="80" w:line="264" w:lineRule="auto"/>
              <w:jc w:val="left"/>
            </w:pPr>
            <w:r>
              <w:rPr>
                <w:sz w:val="22"/>
              </w:rPr>
              <w:t>Xác thực, xử lý yêu cầu đồng thời, kiểm nghiệp vụ và lưu dữ liệu</w:t>
            </w:r>
          </w:p>
        </w:tc>
        <w:tc>
          <w:tcPr>
            <w:tcW w:w="2665" w:type="dxa"/>
          </w:tcPr>
          <w:p w14:paraId="3B0283EA" w14:textId="77777777" w:rsidR="002B5662" w:rsidRDefault="00995250">
            <w:pPr>
              <w:spacing w:before="60" w:after="80" w:line="264" w:lineRule="auto"/>
              <w:jc w:val="left"/>
            </w:pPr>
            <w:r>
              <w:rPr>
                <w:sz w:val="22"/>
              </w:rPr>
              <w:t>Các Client nhìn thấy trạng thái phù hợp với quyền của mình</w:t>
            </w:r>
          </w:p>
        </w:tc>
      </w:tr>
    </w:tbl>
    <w:p w14:paraId="0506F340" w14:textId="77777777" w:rsidR="002B5662" w:rsidRDefault="00995250">
      <w:r>
        <w:t>QR dùng chung tại một bàn không đồng nghĩa với hóa đơn dùng chung. Sau khi gia nhập, mỗi hồ sơ trình duyệt nhận quyền và phiên riêng. Hai khách cùng bàn không xem được đơn của nhau; hai tab cùng hồ sơ có thể dùng chung cookie và dữ liệu. Server kiểm quyền đã cấp thay vì tin vai trò hoặc mã bàn do Client tự khai.</w:t>
      </w:r>
    </w:p>
    <w:p w14:paraId="76AE8908" w14:textId="77777777" w:rsidR="002B5662" w:rsidRDefault="00995250">
      <w:pPr>
        <w:pStyle w:val="Heading2"/>
      </w:pPr>
      <w:bookmarkStart w:id="6" w:name="_Toc244297413"/>
      <w:r>
        <w:t>3.2. Luồng nghiệp vụ chính</w:t>
      </w:r>
      <w:bookmarkEnd w:id="6"/>
    </w:p>
    <w:p w14:paraId="20CBED3F" w14:textId="77777777" w:rsidR="002B5662" w:rsidRDefault="00995250">
      <w:r>
        <w:t>Khách vào bàn bằng QR, chọn món và kiểm lại giỏ. Khi nhận đơn, Core kiểm món còn bán, giá và số lượng rồi lưu đơn. Khách thanh toán thử cho đơn đó; quầy chỉ pha chế khi đơn đã trả tiền. Sau khi đồ sẵn sàng và được giao đủ, nhân viên cập nhật trạng thái phục vụ. Khách nhận tiến độ trên màn hình mà không phải liên tục tải lại trang.</w:t>
      </w:r>
    </w:p>
    <w:p w14:paraId="4A594EBF" w14:textId="77777777" w:rsidR="00BF67B9" w:rsidRDefault="00F347DA">
      <w:pPr>
        <w:keepNext/>
        <w:spacing w:after="60" w:line="240" w:lineRule="auto"/>
        <w:jc w:val="center"/>
      </w:pPr>
      <w:r>
        <w:rPr>
          <w:noProof/>
        </w:rPr>
        <w:lastRenderedPageBreak/>
        <w:drawing>
          <wp:inline distT="0" distB="0" distL="0" distR="0" wp14:anchorId="3F711E4A" wp14:editId="71A3E04F">
            <wp:extent cx="5508000" cy="3378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tates.png"/>
                    <pic:cNvPicPr/>
                  </pic:nvPicPr>
                  <pic:blipFill>
                    <a:blip r:embed="rId11"/>
                    <a:stretch>
                      <a:fillRect/>
                    </a:stretch>
                  </pic:blipFill>
                  <pic:spPr>
                    <a:xfrm>
                      <a:off x="0" y="0"/>
                      <a:ext cx="5508000" cy="3378192"/>
                    </a:xfrm>
                    <a:prstGeom prst="rect">
                      <a:avLst/>
                    </a:prstGeom>
                  </pic:spPr>
                </pic:pic>
              </a:graphicData>
            </a:graphic>
          </wp:inline>
        </w:drawing>
      </w:r>
    </w:p>
    <w:p w14:paraId="5F2ECC74" w14:textId="10D01D29" w:rsidR="002B5662" w:rsidRDefault="00995250">
      <w:pPr>
        <w:pStyle w:val="Caption"/>
        <w:jc w:val="center"/>
      </w:pPr>
      <w:bookmarkStart w:id="7" w:name="_Toc244297027"/>
      <w:r>
        <w:t xml:space="preserve">Hình </w:t>
      </w:r>
      <w:r>
        <w:fldChar w:fldCharType="begin"/>
      </w:r>
      <w:r>
        <w:instrText>SEQ Hình \* ARABIC</w:instrText>
      </w:r>
      <w:r>
        <w:fldChar w:fldCharType="separate"/>
      </w:r>
      <w:r w:rsidR="0042084B">
        <w:rPr>
          <w:noProof/>
        </w:rPr>
        <w:t>1</w:t>
      </w:r>
      <w:r>
        <w:fldChar w:fldCharType="end"/>
      </w:r>
      <w:r>
        <w:t>. Trạng thái thanh toán và phục vụ được quản lý riêng</w:t>
      </w:r>
      <w:bookmarkEnd w:id="7"/>
    </w:p>
    <w:p w14:paraId="21665A88" w14:textId="77777777" w:rsidR="002B5662" w:rsidRDefault="00995250">
      <w:r>
        <w:t>Trạng thái đã trả tiền khác với trạng thái đã giao đồ. Hệ thống không cho chuyển một đơn chưa trả tiền sang pha chế trong chế độ trả trước. Giao dịch đang chờ còn hợp lệ được dùng lại khi khách bấm thanh toán lần nữa; kết quả giả lập gửi lặp không được ghi thêm tiền. Việc từ chối hoặc hoàn tiền giả lập phải theo đúng trạng thái của đơn và có lịch sử xử lý.</w:t>
      </w:r>
    </w:p>
    <w:p w14:paraId="6EABC575" w14:textId="77777777" w:rsidR="002B5662" w:rsidRDefault="00995250">
      <w:pPr>
        <w:pStyle w:val="Heading2"/>
      </w:pPr>
      <w:bookmarkStart w:id="8" w:name="_Toc244297414"/>
      <w:r>
        <w:t>3.3. Điều kiện cần giữ đúng</w:t>
      </w:r>
      <w:bookmarkEnd w:id="8"/>
    </w:p>
    <w:p w14:paraId="4EC3003B" w14:textId="77777777" w:rsidR="002B5662" w:rsidRDefault="00995250">
      <w:r>
        <w:t>Giá được Core tính bằng số nguyên VND. Khi món hoặc giá thay đổi, khách cần xem lại điều kiện mua trước khi gửi. Giỏ nháp, đơn đã gửi, thanh toán và phục vụ là các trạng thái riêng. Tạm dừng nhận đơn mới vẫn giữ các công việc đã nhận để quầy tiếp tục xử lý.</w:t>
      </w:r>
    </w:p>
    <w:p w14:paraId="29ECB279" w14:textId="77777777" w:rsidR="002B5662" w:rsidRDefault="00995250">
      <w:r>
        <w:t>Mỗi thao tác thay đổi dữ liệu có mã yêu cầu. Gửi lại cùng mã và nội dung phải lấy lại cùng kết quả; dùng lại mã nhưng đổi nội dung bị từ chối. Yêu cầu của phiên cũ không được chuyển sang lượt khách mới. Mất kết nối hoặc tắt điện thoại cũng không được coi là bằng chứng mọi công việc của phiên đã hoàn tất.</w:t>
      </w:r>
    </w:p>
    <w:p w14:paraId="78879A07" w14:textId="77777777" w:rsidR="002B5662" w:rsidRDefault="00995250">
      <w:pPr>
        <w:pStyle w:val="Heading1"/>
      </w:pPr>
      <w:bookmarkStart w:id="9" w:name="_Toc244297415"/>
      <w:r>
        <w:lastRenderedPageBreak/>
        <w:t>4. GIẢI PHÁP ĐỀ XUẤT</w:t>
      </w:r>
      <w:bookmarkEnd w:id="9"/>
    </w:p>
    <w:p w14:paraId="052D0917" w14:textId="77777777" w:rsidR="002B5662" w:rsidRDefault="00995250">
      <w:pPr>
        <w:pStyle w:val="Heading2"/>
      </w:pPr>
      <w:bookmarkStart w:id="10" w:name="_Toc244297416"/>
      <w:r>
        <w:t>4.1. Tổ chức luồng gọi món và điều phối</w:t>
      </w:r>
      <w:bookmarkEnd w:id="10"/>
    </w:p>
    <w:p w14:paraId="2BC2654A" w14:textId="77777777" w:rsidR="002B5662" w:rsidRDefault="00995250">
      <w:r>
        <w:t>CafeLink đặt các quyết định nghiệp vụ tại Server. Browser tập trung vào thao tác khách và quầy; Gateway phục vụ website, tiếp nhận HTTP và giữ kênh WebSocket; TCP Core nhận các lệnh đã xác thực rồi cập nhật dữ liệu. Cách tách này cho phép kiểm giao tiếp TCP độc lập với giao diện, đồng thời bảo đảm các Client dùng chung quy tắc xử lý.</w:t>
      </w:r>
    </w:p>
    <w:p w14:paraId="5BB4889F" w14:textId="77777777" w:rsidR="002B5662" w:rsidRDefault="00995250">
      <w:r>
        <w:t>Mỗi lần quán nhận một yêu cầu, phản hồi cho biết kết quả của đúng mã yêu cầu đó. Khi trạng thái chung thay đổi, Core phát cập nhật cho các kết nối có quyền nhận; Gateway chuyển thông tin tới giao diện. Đơn và lịch sử vẫn được lưu tại Core khi một Client đóng trang hoặc mất kết nối.</w:t>
      </w:r>
    </w:p>
    <w:p w14:paraId="37EA1334" w14:textId="77777777" w:rsidR="002B5662" w:rsidRDefault="00995250">
      <w:pPr>
        <w:pStyle w:val="Heading2"/>
      </w:pPr>
      <w:bookmarkStart w:id="11" w:name="_Toc244297417"/>
      <w:r>
        <w:t>4.2. Phục hồi theo loại yêu cầu</w:t>
      </w:r>
      <w:bookmarkEnd w:id="11"/>
    </w:p>
    <w:p w14:paraId="29EF8AC2" w14:textId="77777777" w:rsidR="002B5662" w:rsidRDefault="00995250">
      <w:r>
        <w:t>Trước khi gửi thao tác thay đổi dữ liệu, Client lưu yêu cầu vào nhật ký cục bộ. Khi thiếu phản hồi, Client giữ nguyên mã và tra kết quả tại Server sau khi nối lại. Bản ghi kết quả xử lý, gọi là receipt, giúp lấy lại quyết định đã lưu; receipt ở đây khác với hóa đơn bán hàng.</w:t>
      </w:r>
    </w:p>
    <w:p w14:paraId="65AAF849" w14:textId="1CEC607A" w:rsidR="002B5662" w:rsidRDefault="00995250">
      <w:pPr>
        <w:pStyle w:val="Caption"/>
        <w:keepNext/>
        <w:jc w:val="center"/>
      </w:pPr>
      <w:bookmarkStart w:id="12" w:name="_Toc244297042"/>
      <w:r>
        <w:lastRenderedPageBreak/>
        <w:t xml:space="preserve">Bảng </w:t>
      </w:r>
      <w:r>
        <w:fldChar w:fldCharType="begin"/>
      </w:r>
      <w:r>
        <w:instrText>SEQ Bảng \* ARABIC</w:instrText>
      </w:r>
      <w:r>
        <w:fldChar w:fldCharType="separate"/>
      </w:r>
      <w:r w:rsidR="0042084B">
        <w:rPr>
          <w:noProof/>
        </w:rPr>
        <w:t>2</w:t>
      </w:r>
      <w:r>
        <w:fldChar w:fldCharType="end"/>
      </w:r>
      <w:r>
        <w:t>. Quyết định phục hồi sau khi kiểm tra kết quả tại Server</w:t>
      </w:r>
      <w:bookmarkEnd w:id="12"/>
    </w:p>
    <w:tbl>
      <w:tblPr>
        <w:tblStyle w:val="TableGrid"/>
        <w:tblW w:w="0" w:type="auto"/>
        <w:tblLayout w:type="fixed"/>
        <w:tblLook w:val="04A0" w:firstRow="1" w:lastRow="0" w:firstColumn="1" w:lastColumn="0" w:noHBand="0" w:noVBand="1"/>
      </w:tblPr>
      <w:tblGrid>
        <w:gridCol w:w="1701"/>
        <w:gridCol w:w="4422"/>
        <w:gridCol w:w="2665"/>
      </w:tblGrid>
      <w:tr w:rsidR="002B5662" w14:paraId="61A91F36" w14:textId="77777777">
        <w:trPr>
          <w:cantSplit/>
          <w:tblHeader/>
        </w:trPr>
        <w:tc>
          <w:tcPr>
            <w:tcW w:w="1701" w:type="dxa"/>
            <w:shd w:val="clear" w:color="auto" w:fill="EEEEEE"/>
          </w:tcPr>
          <w:p w14:paraId="6B03F11E" w14:textId="77777777" w:rsidR="002B5662" w:rsidRDefault="00995250">
            <w:pPr>
              <w:keepNext/>
              <w:spacing w:before="60" w:after="80" w:line="264" w:lineRule="auto"/>
              <w:jc w:val="left"/>
            </w:pPr>
            <w:r>
              <w:rPr>
                <w:b/>
                <w:sz w:val="22"/>
              </w:rPr>
              <w:t>Tình huống</w:t>
            </w:r>
          </w:p>
        </w:tc>
        <w:tc>
          <w:tcPr>
            <w:tcW w:w="4422" w:type="dxa"/>
            <w:shd w:val="clear" w:color="auto" w:fill="EEEEEE"/>
          </w:tcPr>
          <w:p w14:paraId="1145FB9F" w14:textId="77777777" w:rsidR="002B5662" w:rsidRDefault="00995250">
            <w:pPr>
              <w:keepNext/>
              <w:spacing w:before="60" w:after="80" w:line="264" w:lineRule="auto"/>
              <w:jc w:val="left"/>
            </w:pPr>
            <w:r>
              <w:rPr>
                <w:b/>
                <w:sz w:val="22"/>
              </w:rPr>
              <w:t>Cách xử lý</w:t>
            </w:r>
          </w:p>
        </w:tc>
        <w:tc>
          <w:tcPr>
            <w:tcW w:w="2665" w:type="dxa"/>
            <w:shd w:val="clear" w:color="auto" w:fill="EEEEEE"/>
          </w:tcPr>
          <w:p w14:paraId="44D2AFA5" w14:textId="77777777" w:rsidR="002B5662" w:rsidRDefault="00995250">
            <w:pPr>
              <w:keepNext/>
              <w:spacing w:before="60" w:after="80" w:line="264" w:lineRule="auto"/>
              <w:jc w:val="left"/>
            </w:pPr>
            <w:r>
              <w:rPr>
                <w:b/>
                <w:sz w:val="22"/>
              </w:rPr>
              <w:t>Ý nghĩa đối với khách/quầy</w:t>
            </w:r>
          </w:p>
        </w:tc>
      </w:tr>
      <w:tr w:rsidR="002B5662" w14:paraId="499277B6" w14:textId="77777777">
        <w:trPr>
          <w:cantSplit/>
        </w:trPr>
        <w:tc>
          <w:tcPr>
            <w:tcW w:w="1701" w:type="dxa"/>
          </w:tcPr>
          <w:p w14:paraId="301F4564" w14:textId="77777777" w:rsidR="002B5662" w:rsidRDefault="00995250">
            <w:pPr>
              <w:keepNext/>
              <w:spacing w:before="60" w:after="80" w:line="264" w:lineRule="auto"/>
              <w:jc w:val="left"/>
            </w:pPr>
            <w:r>
              <w:rPr>
                <w:sz w:val="22"/>
              </w:rPr>
              <w:t>Server đã nhận và có kết quả</w:t>
            </w:r>
          </w:p>
        </w:tc>
        <w:tc>
          <w:tcPr>
            <w:tcW w:w="4422" w:type="dxa"/>
          </w:tcPr>
          <w:p w14:paraId="3AB5E0F3" w14:textId="77777777" w:rsidR="002B5662" w:rsidRDefault="00995250">
            <w:pPr>
              <w:keepNext/>
              <w:spacing w:before="60" w:after="80" w:line="264" w:lineRule="auto"/>
              <w:jc w:val="left"/>
            </w:pPr>
            <w:r>
              <w:rPr>
                <w:sz w:val="22"/>
              </w:rPr>
              <w:t>Lấy lại kết quả của mã yêu cầu cũ</w:t>
            </w:r>
          </w:p>
        </w:tc>
        <w:tc>
          <w:tcPr>
            <w:tcW w:w="2665" w:type="dxa"/>
          </w:tcPr>
          <w:p w14:paraId="6E839906" w14:textId="77777777" w:rsidR="002B5662" w:rsidRDefault="00995250">
            <w:pPr>
              <w:keepNext/>
              <w:spacing w:before="60" w:after="80" w:line="264" w:lineRule="auto"/>
              <w:jc w:val="left"/>
            </w:pPr>
            <w:r>
              <w:rPr>
                <w:sz w:val="22"/>
              </w:rPr>
              <w:t>Không tạo thêm đơn hoặc công việc vì mất phản hồi</w:t>
            </w:r>
          </w:p>
        </w:tc>
      </w:tr>
      <w:tr w:rsidR="002B5662" w14:paraId="2F9EDF08" w14:textId="77777777">
        <w:trPr>
          <w:cantSplit/>
        </w:trPr>
        <w:tc>
          <w:tcPr>
            <w:tcW w:w="1701" w:type="dxa"/>
          </w:tcPr>
          <w:p w14:paraId="130756C3" w14:textId="77777777" w:rsidR="002B5662" w:rsidRDefault="00995250">
            <w:pPr>
              <w:keepNext/>
              <w:spacing w:before="60" w:after="80" w:line="264" w:lineRule="auto"/>
              <w:jc w:val="left"/>
            </w:pPr>
            <w:r>
              <w:rPr>
                <w:sz w:val="22"/>
              </w:rPr>
              <w:t>Đơn chưa được nhận, phiên còn hợp lệ</w:t>
            </w:r>
          </w:p>
        </w:tc>
        <w:tc>
          <w:tcPr>
            <w:tcW w:w="4422" w:type="dxa"/>
          </w:tcPr>
          <w:p w14:paraId="1B9841EC" w14:textId="77777777" w:rsidR="002B5662" w:rsidRDefault="00995250">
            <w:pPr>
              <w:keepNext/>
              <w:spacing w:before="60" w:after="80" w:line="264" w:lineRule="auto"/>
              <w:jc w:val="left"/>
            </w:pPr>
            <w:r>
              <w:rPr>
                <w:sz w:val="22"/>
              </w:rPr>
              <w:t>Chờ khách quyết định gửi tiếp hoặc bỏ</w:t>
            </w:r>
          </w:p>
        </w:tc>
        <w:tc>
          <w:tcPr>
            <w:tcW w:w="2665" w:type="dxa"/>
          </w:tcPr>
          <w:p w14:paraId="3B25AE5C" w14:textId="77777777" w:rsidR="002B5662" w:rsidRDefault="00995250">
            <w:pPr>
              <w:keepNext/>
              <w:spacing w:before="60" w:after="80" w:line="264" w:lineRule="auto"/>
              <w:jc w:val="left"/>
            </w:pPr>
            <w:r>
              <w:rPr>
                <w:sz w:val="22"/>
              </w:rPr>
              <w:t>Giữ quyền quyết định mua của khách</w:t>
            </w:r>
          </w:p>
        </w:tc>
      </w:tr>
      <w:tr w:rsidR="002B5662" w14:paraId="7AB42A8C" w14:textId="77777777">
        <w:trPr>
          <w:cantSplit/>
        </w:trPr>
        <w:tc>
          <w:tcPr>
            <w:tcW w:w="1701" w:type="dxa"/>
          </w:tcPr>
          <w:p w14:paraId="7CDF070D" w14:textId="77777777" w:rsidR="002B5662" w:rsidRDefault="00995250">
            <w:pPr>
              <w:keepNext/>
              <w:spacing w:before="60" w:after="80" w:line="264" w:lineRule="auto"/>
              <w:jc w:val="left"/>
            </w:pPr>
            <w:r>
              <w:rPr>
                <w:sz w:val="22"/>
              </w:rPr>
              <w:t>Lời gọi hỗ trợ ngắn hạn chưa được nhận</w:t>
            </w:r>
          </w:p>
        </w:tc>
        <w:tc>
          <w:tcPr>
            <w:tcW w:w="4422" w:type="dxa"/>
          </w:tcPr>
          <w:p w14:paraId="131E7310" w14:textId="77777777" w:rsidR="002B5662" w:rsidRDefault="00995250">
            <w:pPr>
              <w:keepNext/>
              <w:spacing w:before="60" w:after="80" w:line="264" w:lineRule="auto"/>
              <w:jc w:val="left"/>
            </w:pPr>
            <w:r>
              <w:rPr>
                <w:sz w:val="22"/>
              </w:rPr>
              <w:t>Bỏ lời gọi cũ theo chính sách</w:t>
            </w:r>
          </w:p>
        </w:tc>
        <w:tc>
          <w:tcPr>
            <w:tcW w:w="2665" w:type="dxa"/>
          </w:tcPr>
          <w:p w14:paraId="1230F1AD" w14:textId="77777777" w:rsidR="002B5662" w:rsidRDefault="00995250">
            <w:pPr>
              <w:keepNext/>
              <w:spacing w:before="60" w:after="80" w:line="264" w:lineRule="auto"/>
              <w:jc w:val="left"/>
            </w:pPr>
            <w:r>
              <w:rPr>
                <w:sz w:val="22"/>
              </w:rPr>
              <w:t>Khách còn cần thì tạo lời gọi mới</w:t>
            </w:r>
          </w:p>
        </w:tc>
      </w:tr>
      <w:tr w:rsidR="002B5662" w14:paraId="6093DD91" w14:textId="77777777">
        <w:trPr>
          <w:cantSplit/>
        </w:trPr>
        <w:tc>
          <w:tcPr>
            <w:tcW w:w="1701" w:type="dxa"/>
          </w:tcPr>
          <w:p w14:paraId="6CD13F9B" w14:textId="77777777" w:rsidR="002B5662" w:rsidRDefault="00995250">
            <w:pPr>
              <w:spacing w:before="60" w:after="80" w:line="264" w:lineRule="auto"/>
              <w:jc w:val="left"/>
            </w:pPr>
            <w:r>
              <w:rPr>
                <w:sz w:val="22"/>
              </w:rPr>
              <w:t>Không còn quyền hoặc không đối chiếu được phiên</w:t>
            </w:r>
          </w:p>
        </w:tc>
        <w:tc>
          <w:tcPr>
            <w:tcW w:w="4422" w:type="dxa"/>
          </w:tcPr>
          <w:p w14:paraId="32821C2A" w14:textId="77777777" w:rsidR="002B5662" w:rsidRDefault="00995250">
            <w:pPr>
              <w:spacing w:before="60" w:after="80" w:line="264" w:lineRule="auto"/>
              <w:jc w:val="left"/>
            </w:pPr>
            <w:r>
              <w:rPr>
                <w:sz w:val="22"/>
              </w:rPr>
              <w:t>Không tự chuyển lệnh sang phiên khác</w:t>
            </w:r>
          </w:p>
        </w:tc>
        <w:tc>
          <w:tcPr>
            <w:tcW w:w="2665" w:type="dxa"/>
          </w:tcPr>
          <w:p w14:paraId="447F3EAA" w14:textId="77777777" w:rsidR="002B5662" w:rsidRDefault="00995250">
            <w:pPr>
              <w:spacing w:before="60" w:after="80" w:line="264" w:lineRule="auto"/>
              <w:jc w:val="left"/>
            </w:pPr>
            <w:r>
              <w:rPr>
                <w:sz w:val="22"/>
              </w:rPr>
              <w:t>Tránh tác động tới khách mới hoặc làm sai kết quả</w:t>
            </w:r>
          </w:p>
        </w:tc>
      </w:tr>
    </w:tbl>
    <w:p w14:paraId="23A7ED67" w14:textId="77777777" w:rsidR="00BF67B9" w:rsidRDefault="00F347DA">
      <w:pPr>
        <w:keepNext/>
        <w:spacing w:after="60" w:line="240" w:lineRule="auto"/>
        <w:jc w:val="center"/>
      </w:pPr>
      <w:r>
        <w:rPr>
          <w:noProof/>
        </w:rPr>
        <w:drawing>
          <wp:inline distT="0" distB="0" distL="0" distR="0" wp14:anchorId="5AC9CEE8" wp14:editId="0B138DE6">
            <wp:extent cx="5323992"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sequence.png"/>
                    <pic:cNvPicPr/>
                  </pic:nvPicPr>
                  <pic:blipFill>
                    <a:blip r:embed="rId12"/>
                    <a:stretch>
                      <a:fillRect/>
                    </a:stretch>
                  </pic:blipFill>
                  <pic:spPr>
                    <a:xfrm>
                      <a:off x="0" y="0"/>
                      <a:ext cx="5323992" cy="3780000"/>
                    </a:xfrm>
                    <a:prstGeom prst="rect">
                      <a:avLst/>
                    </a:prstGeom>
                  </pic:spPr>
                </pic:pic>
              </a:graphicData>
            </a:graphic>
          </wp:inline>
        </w:drawing>
      </w:r>
    </w:p>
    <w:p w14:paraId="7C4B4734" w14:textId="6251491F" w:rsidR="002B5662" w:rsidRDefault="00995250">
      <w:pPr>
        <w:pStyle w:val="Caption"/>
        <w:jc w:val="center"/>
      </w:pPr>
      <w:bookmarkStart w:id="13" w:name="_Toc244297028"/>
      <w:r>
        <w:t xml:space="preserve">Hình </w:t>
      </w:r>
      <w:r>
        <w:fldChar w:fldCharType="begin"/>
      </w:r>
      <w:r>
        <w:instrText>SEQ Hình \* ARABIC</w:instrText>
      </w:r>
      <w:r>
        <w:fldChar w:fldCharType="separate"/>
      </w:r>
      <w:r w:rsidR="0042084B">
        <w:rPr>
          <w:noProof/>
        </w:rPr>
        <w:t>2</w:t>
      </w:r>
      <w:r>
        <w:fldChar w:fldCharType="end"/>
      </w:r>
      <w:r>
        <w:t>. Mất phản hồi sau khi lưu đơn và lấy lại kết quả của cùng yêu cầu</w:t>
      </w:r>
      <w:bookmarkEnd w:id="13"/>
    </w:p>
    <w:p w14:paraId="6EF79E55" w14:textId="77777777" w:rsidR="002B5662" w:rsidRDefault="00995250">
      <w:r>
        <w:t>Quy tắc được áp dụng sau khi tra kết quả, nên không xóa công việc quán đã nhận. Những thao tác bổ sung hoặc rút hỗ trợ có điều kiện tương ứng trong code; báo cáo đánh giá định lượng tập trung vào đặt món và gọi hỗ trợ. Chi tiết trạng thái nhật ký và ví dụ thứ tự nhận/bỏ được giữ tại Phụ lục A.</w:t>
      </w:r>
    </w:p>
    <w:p w14:paraId="2C821A3E" w14:textId="77777777" w:rsidR="002B5662" w:rsidRDefault="00995250">
      <w:pPr>
        <w:pStyle w:val="Heading2"/>
      </w:pPr>
      <w:bookmarkStart w:id="14" w:name="_Toc244297418"/>
      <w:r>
        <w:lastRenderedPageBreak/>
        <w:t>4.3. Ghi nhớ quyết định bỏ và bảo vệ phiên</w:t>
      </w:r>
      <w:bookmarkEnd w:id="14"/>
    </w:p>
    <w:p w14:paraId="16357DA4" w14:textId="77777777" w:rsidR="002B5662" w:rsidRDefault="00995250">
      <w:r>
        <w:t>Tra cứu chưa thấy kết quả không có nghĩa lệnh cũ sẽ không đến sau. Khi bỏ một yêu cầu chưa được nhận, Client yêu cầu Core lưu quyết định đó. Nếu quyết định bỏ được lưu trước, lệnh đến muộn không tạo công việc mới. Nếu Core đã nhận trước, hệ thống trả lại kết quả đã có, không đảo ngược công việc hoặc tự hoàn tiền.</w:t>
      </w:r>
    </w:p>
    <w:p w14:paraId="1D21AA23" w14:textId="77777777" w:rsidR="002B5662" w:rsidRDefault="00995250">
      <w:r>
        <w:t>Đơn hoặc yêu cầu hỗ trợ được ghi cùng kết quả xử lý trong một giao dịch SQLite. Nếu một bước ghi thất bại, giao dịch bị hủy thay vì để lại đơn nhưng thiếu thông tin nhận biết lần gửi lại (SQLite, không năm-b). Dữ liệu cũng gắn với danh tính và phiên đã được xác thực. Đây là cách áp dụng kỹ thuật chống lặp, giao dịch và kiểm quyền vào bài toán CafeLink, không phải cam kết mỗi bản tin chỉ truyền đúng một lần.</w:t>
      </w:r>
    </w:p>
    <w:p w14:paraId="2F88C4FA" w14:textId="77777777" w:rsidR="002B5662" w:rsidRDefault="00995250">
      <w:pPr>
        <w:pStyle w:val="Heading1"/>
        <w:pageBreakBefore/>
      </w:pPr>
      <w:bookmarkStart w:id="15" w:name="_Toc244297419"/>
      <w:r>
        <w:lastRenderedPageBreak/>
        <w:t>5. KIẾN TRÚC HỆ THỐNG</w:t>
      </w:r>
      <w:bookmarkEnd w:id="15"/>
    </w:p>
    <w:p w14:paraId="2CF97081" w14:textId="77777777" w:rsidR="002B5662" w:rsidRDefault="00995250">
      <w:pPr>
        <w:pStyle w:val="Heading2"/>
      </w:pPr>
      <w:bookmarkStart w:id="16" w:name="_Toc244297420"/>
      <w:r>
        <w:t>5.1. Các thành phần và hai chặng giao tiếp</w:t>
      </w:r>
      <w:bookmarkEnd w:id="16"/>
    </w:p>
    <w:p w14:paraId="785DDBDA" w14:textId="77777777" w:rsidR="00BF67B9" w:rsidRDefault="00F347DA">
      <w:pPr>
        <w:keepNext/>
        <w:spacing w:after="60" w:line="240" w:lineRule="auto"/>
        <w:jc w:val="center"/>
      </w:pPr>
      <w:r>
        <w:rPr>
          <w:noProof/>
        </w:rPr>
        <w:drawing>
          <wp:inline distT="0" distB="0" distL="0" distR="0" wp14:anchorId="08376E73" wp14:editId="5194E69A">
            <wp:extent cx="5508000" cy="353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508000" cy="3532891"/>
                    </a:xfrm>
                    <a:prstGeom prst="rect">
                      <a:avLst/>
                    </a:prstGeom>
                  </pic:spPr>
                </pic:pic>
              </a:graphicData>
            </a:graphic>
          </wp:inline>
        </w:drawing>
      </w:r>
    </w:p>
    <w:p w14:paraId="43C835FA" w14:textId="299B1A27" w:rsidR="002B5662" w:rsidRDefault="00995250">
      <w:pPr>
        <w:pStyle w:val="Caption"/>
        <w:jc w:val="center"/>
      </w:pPr>
      <w:bookmarkStart w:id="17" w:name="_Toc244297029"/>
      <w:r>
        <w:t xml:space="preserve">Hình </w:t>
      </w:r>
      <w:r>
        <w:fldChar w:fldCharType="begin"/>
      </w:r>
      <w:r>
        <w:instrText>SEQ Hình \* ARABIC</w:instrText>
      </w:r>
      <w:r>
        <w:fldChar w:fldCharType="separate"/>
      </w:r>
      <w:r w:rsidR="0042084B">
        <w:rPr>
          <w:noProof/>
        </w:rPr>
        <w:t>3</w:t>
      </w:r>
      <w:r>
        <w:fldChar w:fldCharType="end"/>
      </w:r>
      <w:r>
        <w:t>. Kiến trúc Browser, Java Gateway, TCP Core và SQLite</w:t>
      </w:r>
      <w:bookmarkEnd w:id="17"/>
    </w:p>
    <w:p w14:paraId="72CB945B" w14:textId="77777777" w:rsidR="002B5662" w:rsidRDefault="00995250">
      <w:r>
        <w:t>Browser dùng HTTP/HTTPS để lấy giao diện, ảnh và thực hiện thao tác; WS/WSS dùng để nhận trạng thái mới. WebGateway quản lý phiên web, còn SessionBridge nối phiên đó với NetworkClient. NetworkClient mở socket thật tới CafeServer và gửi các bản tin TCP. CafeService xử lý nghiệp vụ và truy cập SQLite. Browser không mở raw TCP tới Core, và Gateway không ghi thẳng vào DB để bỏ qua luồng TCP.</w:t>
      </w:r>
    </w:p>
    <w:p w14:paraId="07074D6A" w14:textId="4112F1E3" w:rsidR="002B5662" w:rsidRDefault="00995250">
      <w:pPr>
        <w:pStyle w:val="Caption"/>
        <w:keepNext/>
        <w:jc w:val="center"/>
      </w:pPr>
      <w:bookmarkStart w:id="18" w:name="_Toc244297043"/>
      <w:r>
        <w:lastRenderedPageBreak/>
        <w:t xml:space="preserve">Bảng </w:t>
      </w:r>
      <w:r>
        <w:fldChar w:fldCharType="begin"/>
      </w:r>
      <w:r>
        <w:instrText>SEQ Bảng \* ARABIC</w:instrText>
      </w:r>
      <w:r>
        <w:fldChar w:fldCharType="separate"/>
      </w:r>
      <w:r w:rsidR="0042084B">
        <w:rPr>
          <w:noProof/>
        </w:rPr>
        <w:t>3</w:t>
      </w:r>
      <w:r>
        <w:fldChar w:fldCharType="end"/>
      </w:r>
      <w:r>
        <w:t>. Phân chia trách nhiệm giữa các thành phần</w:t>
      </w:r>
      <w:bookmarkEnd w:id="18"/>
    </w:p>
    <w:tbl>
      <w:tblPr>
        <w:tblStyle w:val="TableGrid"/>
        <w:tblW w:w="0" w:type="auto"/>
        <w:tblLayout w:type="fixed"/>
        <w:tblLook w:val="04A0" w:firstRow="1" w:lastRow="0" w:firstColumn="1" w:lastColumn="0" w:noHBand="0" w:noVBand="1"/>
      </w:tblPr>
      <w:tblGrid>
        <w:gridCol w:w="1701"/>
        <w:gridCol w:w="4422"/>
        <w:gridCol w:w="2665"/>
      </w:tblGrid>
      <w:tr w:rsidR="002B5662" w14:paraId="41A1F380" w14:textId="77777777">
        <w:trPr>
          <w:cantSplit/>
          <w:tblHeader/>
        </w:trPr>
        <w:tc>
          <w:tcPr>
            <w:tcW w:w="1701" w:type="dxa"/>
            <w:shd w:val="clear" w:color="auto" w:fill="EEEEEE"/>
          </w:tcPr>
          <w:p w14:paraId="3E3193C8" w14:textId="77777777" w:rsidR="002B5662" w:rsidRDefault="00995250">
            <w:pPr>
              <w:keepNext/>
              <w:spacing w:before="60" w:after="80" w:line="264" w:lineRule="auto"/>
              <w:jc w:val="left"/>
            </w:pPr>
            <w:r>
              <w:rPr>
                <w:b/>
                <w:sz w:val="22"/>
              </w:rPr>
              <w:t>Thành phần</w:t>
            </w:r>
          </w:p>
        </w:tc>
        <w:tc>
          <w:tcPr>
            <w:tcW w:w="4422" w:type="dxa"/>
            <w:shd w:val="clear" w:color="auto" w:fill="EEEEEE"/>
          </w:tcPr>
          <w:p w14:paraId="0EFF22F2" w14:textId="77777777" w:rsidR="002B5662" w:rsidRDefault="00995250">
            <w:pPr>
              <w:keepNext/>
              <w:spacing w:before="60" w:after="80" w:line="264" w:lineRule="auto"/>
              <w:jc w:val="left"/>
            </w:pPr>
            <w:r>
              <w:rPr>
                <w:b/>
                <w:sz w:val="22"/>
              </w:rPr>
              <w:t>Trách nhiệm</w:t>
            </w:r>
          </w:p>
        </w:tc>
        <w:tc>
          <w:tcPr>
            <w:tcW w:w="2665" w:type="dxa"/>
            <w:shd w:val="clear" w:color="auto" w:fill="EEEEEE"/>
          </w:tcPr>
          <w:p w14:paraId="6CEC55BC" w14:textId="77777777" w:rsidR="002B5662" w:rsidRDefault="00995250">
            <w:pPr>
              <w:keepNext/>
              <w:spacing w:before="60" w:after="80" w:line="264" w:lineRule="auto"/>
              <w:jc w:val="left"/>
            </w:pPr>
            <w:r>
              <w:rPr>
                <w:b/>
                <w:sz w:val="22"/>
              </w:rPr>
              <w:t>Giao tiếp</w:t>
            </w:r>
          </w:p>
        </w:tc>
      </w:tr>
      <w:tr w:rsidR="002B5662" w14:paraId="5D11A6E5" w14:textId="77777777">
        <w:trPr>
          <w:cantSplit/>
        </w:trPr>
        <w:tc>
          <w:tcPr>
            <w:tcW w:w="1701" w:type="dxa"/>
          </w:tcPr>
          <w:p w14:paraId="7D07460B" w14:textId="77777777" w:rsidR="002B5662" w:rsidRDefault="00995250">
            <w:pPr>
              <w:keepNext/>
              <w:spacing w:before="60" w:after="80" w:line="264" w:lineRule="auto"/>
              <w:jc w:val="left"/>
            </w:pPr>
            <w:r>
              <w:rPr>
                <w:sz w:val="22"/>
              </w:rPr>
              <w:t>Browser</w:t>
            </w:r>
          </w:p>
        </w:tc>
        <w:tc>
          <w:tcPr>
            <w:tcW w:w="4422" w:type="dxa"/>
          </w:tcPr>
          <w:p w14:paraId="1B171E51" w14:textId="77777777" w:rsidR="002B5662" w:rsidRDefault="00995250">
            <w:pPr>
              <w:keepNext/>
              <w:spacing w:before="60" w:after="80" w:line="264" w:lineRule="auto"/>
              <w:jc w:val="left"/>
            </w:pPr>
            <w:r>
              <w:rPr>
                <w:sz w:val="22"/>
              </w:rPr>
              <w:t>Giỏ hàng, thao tác khách/quầy, hiển thị trạng thái, nhật ký yêu cầu</w:t>
            </w:r>
          </w:p>
        </w:tc>
        <w:tc>
          <w:tcPr>
            <w:tcW w:w="2665" w:type="dxa"/>
          </w:tcPr>
          <w:p w14:paraId="60F2C8E3" w14:textId="77777777" w:rsidR="002B5662" w:rsidRDefault="00995250">
            <w:pPr>
              <w:keepNext/>
              <w:spacing w:before="60" w:after="80" w:line="264" w:lineRule="auto"/>
              <w:jc w:val="left"/>
            </w:pPr>
            <w:r>
              <w:rPr>
                <w:sz w:val="22"/>
              </w:rPr>
              <w:t>HTTP và WebSocket tới Gateway</w:t>
            </w:r>
          </w:p>
        </w:tc>
      </w:tr>
      <w:tr w:rsidR="002B5662" w14:paraId="2CBA4BF8" w14:textId="77777777">
        <w:trPr>
          <w:cantSplit/>
        </w:trPr>
        <w:tc>
          <w:tcPr>
            <w:tcW w:w="1701" w:type="dxa"/>
          </w:tcPr>
          <w:p w14:paraId="093C97C1" w14:textId="77777777" w:rsidR="002B5662" w:rsidRDefault="00995250">
            <w:pPr>
              <w:keepNext/>
              <w:spacing w:before="60" w:after="80" w:line="264" w:lineRule="auto"/>
              <w:jc w:val="left"/>
            </w:pPr>
            <w:r>
              <w:rPr>
                <w:sz w:val="22"/>
              </w:rPr>
              <w:t>Gateway</w:t>
            </w:r>
          </w:p>
        </w:tc>
        <w:tc>
          <w:tcPr>
            <w:tcW w:w="4422" w:type="dxa"/>
          </w:tcPr>
          <w:p w14:paraId="7496848D" w14:textId="77777777" w:rsidR="002B5662" w:rsidRDefault="00995250">
            <w:pPr>
              <w:keepNext/>
              <w:spacing w:before="60" w:after="80" w:line="264" w:lineRule="auto"/>
              <w:jc w:val="left"/>
            </w:pPr>
            <w:r>
              <w:rPr>
                <w:sz w:val="22"/>
              </w:rPr>
              <w:t>Phục vụ web, xác thực phiên, chuyển lệnh và cập nhật</w:t>
            </w:r>
          </w:p>
        </w:tc>
        <w:tc>
          <w:tcPr>
            <w:tcW w:w="2665" w:type="dxa"/>
          </w:tcPr>
          <w:p w14:paraId="4D681354" w14:textId="77777777" w:rsidR="002B5662" w:rsidRDefault="00995250">
            <w:pPr>
              <w:keepNext/>
              <w:spacing w:before="60" w:after="80" w:line="264" w:lineRule="auto"/>
              <w:jc w:val="left"/>
            </w:pPr>
            <w:r>
              <w:rPr>
                <w:sz w:val="22"/>
              </w:rPr>
              <w:t>HTTP/WS phía Browser; TCP phía Core</w:t>
            </w:r>
          </w:p>
        </w:tc>
      </w:tr>
      <w:tr w:rsidR="002B5662" w14:paraId="4EFB73E6" w14:textId="77777777">
        <w:trPr>
          <w:cantSplit/>
        </w:trPr>
        <w:tc>
          <w:tcPr>
            <w:tcW w:w="1701" w:type="dxa"/>
          </w:tcPr>
          <w:p w14:paraId="02012364" w14:textId="77777777" w:rsidR="002B5662" w:rsidRDefault="00995250">
            <w:pPr>
              <w:keepNext/>
              <w:spacing w:before="60" w:after="80" w:line="264" w:lineRule="auto"/>
              <w:jc w:val="left"/>
            </w:pPr>
            <w:r>
              <w:rPr>
                <w:sz w:val="22"/>
              </w:rPr>
              <w:t>TCP Core</w:t>
            </w:r>
          </w:p>
        </w:tc>
        <w:tc>
          <w:tcPr>
            <w:tcW w:w="4422" w:type="dxa"/>
          </w:tcPr>
          <w:p w14:paraId="00B772F2" w14:textId="77777777" w:rsidR="002B5662" w:rsidRDefault="00995250">
            <w:pPr>
              <w:keepNext/>
              <w:spacing w:before="60" w:after="80" w:line="264" w:lineRule="auto"/>
              <w:jc w:val="left"/>
            </w:pPr>
            <w:r>
              <w:rPr>
                <w:sz w:val="22"/>
              </w:rPr>
              <w:t>Nhận bản tin, kiểm quyền và nghiệp vụ, quản lý kết nối</w:t>
            </w:r>
          </w:p>
        </w:tc>
        <w:tc>
          <w:tcPr>
            <w:tcW w:w="2665" w:type="dxa"/>
          </w:tcPr>
          <w:p w14:paraId="18C16990" w14:textId="77777777" w:rsidR="002B5662" w:rsidRDefault="00995250">
            <w:pPr>
              <w:keepNext/>
              <w:spacing w:before="60" w:after="80" w:line="264" w:lineRule="auto"/>
              <w:jc w:val="left"/>
            </w:pPr>
            <w:r>
              <w:rPr>
                <w:sz w:val="22"/>
              </w:rPr>
              <w:t>TCP Socket qua giao thức ứng dụng</w:t>
            </w:r>
          </w:p>
        </w:tc>
      </w:tr>
      <w:tr w:rsidR="002B5662" w14:paraId="41678CA4" w14:textId="77777777">
        <w:trPr>
          <w:cantSplit/>
        </w:trPr>
        <w:tc>
          <w:tcPr>
            <w:tcW w:w="1701" w:type="dxa"/>
          </w:tcPr>
          <w:p w14:paraId="1F9A2D48" w14:textId="77777777" w:rsidR="002B5662" w:rsidRDefault="00995250">
            <w:pPr>
              <w:spacing w:before="60" w:after="80" w:line="264" w:lineRule="auto"/>
              <w:jc w:val="left"/>
            </w:pPr>
            <w:r>
              <w:rPr>
                <w:sz w:val="22"/>
              </w:rPr>
              <w:t>SQLite</w:t>
            </w:r>
          </w:p>
        </w:tc>
        <w:tc>
          <w:tcPr>
            <w:tcW w:w="4422" w:type="dxa"/>
          </w:tcPr>
          <w:p w14:paraId="78C7F054" w14:textId="77777777" w:rsidR="002B5662" w:rsidRDefault="00995250">
            <w:pPr>
              <w:spacing w:before="60" w:after="80" w:line="264" w:lineRule="auto"/>
              <w:jc w:val="left"/>
            </w:pPr>
            <w:r>
              <w:rPr>
                <w:sz w:val="22"/>
              </w:rPr>
              <w:t>Đơn, món, tiền, hỗ trợ, sự kiện và kết quả xử lý</w:t>
            </w:r>
          </w:p>
        </w:tc>
        <w:tc>
          <w:tcPr>
            <w:tcW w:w="2665" w:type="dxa"/>
          </w:tcPr>
          <w:p w14:paraId="295BCA2B" w14:textId="77777777" w:rsidR="002B5662" w:rsidRDefault="00995250">
            <w:pPr>
              <w:spacing w:before="60" w:after="80" w:line="264" w:lineRule="auto"/>
              <w:jc w:val="left"/>
            </w:pPr>
            <w:r>
              <w:rPr>
                <w:sz w:val="22"/>
              </w:rPr>
              <w:t>Giao dịch dữ liệu do Core thực hiện</w:t>
            </w:r>
          </w:p>
        </w:tc>
      </w:tr>
    </w:tbl>
    <w:p w14:paraId="3C8B522F" w14:textId="77777777" w:rsidR="002B5662" w:rsidRDefault="00995250">
      <w:r>
        <w:t>Khi demo public, Cloudflare Quick Tunnel cung cấp đường HTTPS tới Gateway trên máy demo; Core vẫn nhận TCP ở loopback. Quick Tunnel phù hợp thử nghiệm và phát triển (Cloudflare, không năm). Địa chỉ public thay đổi theo lần chạy, nên dữ liệu Browser gắn với origin cũ không tự chuyển sang địa chỉ mới.</w:t>
      </w:r>
    </w:p>
    <w:p w14:paraId="47DCB069" w14:textId="77777777" w:rsidR="002B5662" w:rsidRDefault="00995250">
      <w:pPr>
        <w:pStyle w:val="Heading2"/>
      </w:pPr>
      <w:bookmarkStart w:id="19" w:name="_Toc244297421"/>
      <w:r>
        <w:t>5.2. Xử lý nhiều kết nối đồng thời</w:t>
      </w:r>
      <w:bookmarkEnd w:id="19"/>
    </w:p>
    <w:p w14:paraId="78689617" w14:textId="77777777" w:rsidR="002B5662" w:rsidRDefault="00995250">
      <w:r>
        <w:t>Server có thể nhận dữ liệu từ nhiều socket trong cùng thời gian. Mỗi kết nối có phần đọc bản tin; phản hồi và cập nhật được đưa vào hàng đợi để một luồng ghi riêng gửi ra socket. Nếu Client nhận quá chậm và hàng đợi đầy, Core đóng kết nối đó để giới hạn lượng dữ liệu đang chờ.</w:t>
      </w:r>
    </w:p>
    <w:p w14:paraId="5F52EA69" w14:textId="77777777" w:rsidR="00BF67B9" w:rsidRDefault="00F347DA">
      <w:pPr>
        <w:keepNext/>
        <w:spacing w:after="60" w:line="240" w:lineRule="auto"/>
        <w:jc w:val="center"/>
      </w:pPr>
      <w:r>
        <w:rPr>
          <w:noProof/>
        </w:rPr>
        <w:lastRenderedPageBreak/>
        <w:drawing>
          <wp:inline distT="0" distB="0" distL="0" distR="0" wp14:anchorId="585F7DF5" wp14:editId="626FFBF0">
            <wp:extent cx="5508000" cy="3378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concurrency.png"/>
                    <pic:cNvPicPr/>
                  </pic:nvPicPr>
                  <pic:blipFill>
                    <a:blip r:embed="rId14"/>
                    <a:stretch>
                      <a:fillRect/>
                    </a:stretch>
                  </pic:blipFill>
                  <pic:spPr>
                    <a:xfrm>
                      <a:off x="0" y="0"/>
                      <a:ext cx="5508000" cy="3378192"/>
                    </a:xfrm>
                    <a:prstGeom prst="rect">
                      <a:avLst/>
                    </a:prstGeom>
                  </pic:spPr>
                </pic:pic>
              </a:graphicData>
            </a:graphic>
          </wp:inline>
        </w:drawing>
      </w:r>
    </w:p>
    <w:p w14:paraId="0AF7BA4E" w14:textId="49FDAB98" w:rsidR="002B5662" w:rsidRDefault="00995250">
      <w:pPr>
        <w:pStyle w:val="Caption"/>
        <w:jc w:val="center"/>
      </w:pPr>
      <w:bookmarkStart w:id="20" w:name="_Toc244297030"/>
      <w:r>
        <w:t xml:space="preserve">Hình </w:t>
      </w:r>
      <w:r>
        <w:fldChar w:fldCharType="begin"/>
      </w:r>
      <w:r>
        <w:instrText>SEQ Hình \* ARABIC</w:instrText>
      </w:r>
      <w:r>
        <w:fldChar w:fldCharType="separate"/>
      </w:r>
      <w:r w:rsidR="0042084B">
        <w:rPr>
          <w:noProof/>
        </w:rPr>
        <w:t>4</w:t>
      </w:r>
      <w:r>
        <w:fldChar w:fldCharType="end"/>
      </w:r>
      <w:r>
        <w:t>. Tách nhận bản tin, xử lý trạng thái và gửi dữ liệu qua hàng đợi</w:t>
      </w:r>
      <w:bookmarkEnd w:id="20"/>
    </w:p>
    <w:p w14:paraId="5CB2F4FC" w14:textId="77777777" w:rsidR="002B5662" w:rsidRDefault="00995250">
      <w:r>
        <w:t>Ví dụ hai khách đặt món cùng lúc: cả hai kết nối có thể nhận bản tin độc lập, nhưng phần cập nhật trạng thái chung tại CafeService được đồng bộ bằng synchronized. Lệnh được kiểm và ghi trong transaction rồi mới trả kết quả. Vì vậy, nhiều kết nối không có nghĩa mọi thao tác cập nhật DB đều chạy song song. Writer gửi dữ liệu riêng giúp thời gian chờ socket không giữ khóa nghiệp vụ.</w:t>
      </w:r>
    </w:p>
    <w:p w14:paraId="586D5FA8" w14:textId="77777777" w:rsidR="002B5662" w:rsidRDefault="00995250">
      <w:r>
        <w:t>Ở phía NetworkClient, các lần gửi dùng cùng khóa ghi để byte của hai frame không xen vào nhau. Một luồng đọc phân biệt phản hồi và sự kiện; requestId giúp đưa phản hồi về đúng yêu cầu đang chờ. Phối hợp giữa reader, writer, mã yêu cầu và khóa trạng thái là phần xử lý đồng thời chính của CafeLink.</w:t>
      </w:r>
    </w:p>
    <w:p w14:paraId="76FB9063" w14:textId="77777777" w:rsidR="002B5662" w:rsidRDefault="00995250">
      <w:pPr>
        <w:pStyle w:val="Heading2"/>
      </w:pPr>
      <w:bookmarkStart w:id="21" w:name="_Toc244297422"/>
      <w:r>
        <w:lastRenderedPageBreak/>
        <w:t>5.3. Lưu trữ và quyền dữ liệu</w:t>
      </w:r>
      <w:bookmarkEnd w:id="21"/>
    </w:p>
    <w:p w14:paraId="2BDF166F" w14:textId="77777777" w:rsidR="00BF67B9" w:rsidRDefault="00F347DA">
      <w:pPr>
        <w:keepNext/>
        <w:spacing w:after="60" w:line="240" w:lineRule="auto"/>
        <w:jc w:val="center"/>
      </w:pPr>
      <w:r>
        <w:rPr>
          <w:noProof/>
        </w:rPr>
        <w:drawing>
          <wp:inline distT="0" distB="0" distL="0" distR="0" wp14:anchorId="7D212184" wp14:editId="7B0FC467">
            <wp:extent cx="5508000" cy="3532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png"/>
                    <pic:cNvPicPr/>
                  </pic:nvPicPr>
                  <pic:blipFill>
                    <a:blip r:embed="rId15"/>
                    <a:stretch>
                      <a:fillRect/>
                    </a:stretch>
                  </pic:blipFill>
                  <pic:spPr>
                    <a:xfrm>
                      <a:off x="0" y="0"/>
                      <a:ext cx="5508000" cy="3532891"/>
                    </a:xfrm>
                    <a:prstGeom prst="rect">
                      <a:avLst/>
                    </a:prstGeom>
                  </pic:spPr>
                </pic:pic>
              </a:graphicData>
            </a:graphic>
          </wp:inline>
        </w:drawing>
      </w:r>
    </w:p>
    <w:p w14:paraId="286C6C87" w14:textId="34B31827" w:rsidR="002B5662" w:rsidRDefault="00995250">
      <w:pPr>
        <w:pStyle w:val="Caption"/>
        <w:jc w:val="center"/>
      </w:pPr>
      <w:bookmarkStart w:id="22" w:name="_Toc244297031"/>
      <w:r>
        <w:t xml:space="preserve">Hình </w:t>
      </w:r>
      <w:r>
        <w:fldChar w:fldCharType="begin"/>
      </w:r>
      <w:r>
        <w:instrText>SEQ Hình \* ARABIC</w:instrText>
      </w:r>
      <w:r>
        <w:fldChar w:fldCharType="separate"/>
      </w:r>
      <w:r w:rsidR="0042084B">
        <w:rPr>
          <w:noProof/>
        </w:rPr>
        <w:t>5</w:t>
      </w:r>
      <w:r>
        <w:fldChar w:fldCharType="end"/>
      </w:r>
      <w:r>
        <w:t>. Quan hệ giữa bàn, phiên khách, đơn và giao dịch thanh toán</w:t>
      </w:r>
      <w:bookmarkEnd w:id="22"/>
    </w:p>
    <w:p w14:paraId="628C4677" w14:textId="77777777" w:rsidR="002B5662" w:rsidRDefault="00995250">
      <w:r>
        <w:t>Bàn là nơi giao đồ; phiên và thành viên xác định quyền của khách. Đơn chứa các dòng món, còn thanh toán là nhóm dữ liệu riêng. SQLite kiểm khóa ngoại và Core kiểm điều kiện nghiệp vụ trước khi ghi (SQLite, không năm-a). Mất kết nối không làm xóa đơn đã nhận. Các giới hạn luồng, hàng đợi và phiên web là cấu hình bảo vệ tài nguyên, không được xem là công suất đã chứng minh.</w:t>
      </w:r>
    </w:p>
    <w:p w14:paraId="3A7831C0" w14:textId="77777777" w:rsidR="002B5662" w:rsidRDefault="00995250">
      <w:pPr>
        <w:pStyle w:val="Heading1"/>
        <w:pageBreakBefore/>
      </w:pPr>
      <w:bookmarkStart w:id="23" w:name="_Toc244297423"/>
      <w:r>
        <w:lastRenderedPageBreak/>
        <w:t>6. THIẾT KẾ GIAO TIẾP MẠNG</w:t>
      </w:r>
      <w:bookmarkEnd w:id="23"/>
    </w:p>
    <w:p w14:paraId="30196985" w14:textId="77777777" w:rsidR="002B5662" w:rsidRDefault="00995250">
      <w:pPr>
        <w:pStyle w:val="Heading2"/>
      </w:pPr>
      <w:bookmarkStart w:id="24" w:name="_Toc244297424"/>
      <w:r>
        <w:t>6.1. Định dạng bản tin trên TCP</w:t>
      </w:r>
      <w:bookmarkEnd w:id="24"/>
    </w:p>
    <w:p w14:paraId="59F1D3D4" w14:textId="77777777" w:rsidR="002B5662" w:rsidRDefault="00995250">
      <w:r>
        <w:t>Mỗi frame gồm bốn byte đầu ghi độ dài nội dung theo thứ tự big-endian, tiếp theo là JSON mã hóa UTF-8. Độ dài hợp lệ từ 1-262144 byte. FrameCodec đọc đủ header, kiểm độ dài rồi đọc đủ body bằng readFully trước khi giải mã (Oracle, không năm). Nhờ đó, nhận thiếu dữ liệu trong một lần đọc hoặc nhận nối tiếp nhiều frame không làm lệch ranh giới bản tin.</w:t>
      </w:r>
    </w:p>
    <w:p w14:paraId="2D5854EB" w14:textId="77777777" w:rsidR="00BF67B9" w:rsidRDefault="00F347DA">
      <w:pPr>
        <w:keepNext/>
        <w:spacing w:after="60" w:line="240" w:lineRule="auto"/>
        <w:jc w:val="center"/>
      </w:pPr>
      <w:r>
        <w:rPr>
          <w:noProof/>
        </w:rPr>
        <w:drawing>
          <wp:inline distT="0" distB="0" distL="0" distR="0" wp14:anchorId="26EEA293" wp14:editId="2BDF9E52">
            <wp:extent cx="5508000" cy="3227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layout.png"/>
                    <pic:cNvPicPr/>
                  </pic:nvPicPr>
                  <pic:blipFill>
                    <a:blip r:embed="rId16"/>
                    <a:stretch>
                      <a:fillRect/>
                    </a:stretch>
                  </pic:blipFill>
                  <pic:spPr>
                    <a:xfrm>
                      <a:off x="0" y="0"/>
                      <a:ext cx="5508000" cy="3227091"/>
                    </a:xfrm>
                    <a:prstGeom prst="rect">
                      <a:avLst/>
                    </a:prstGeom>
                  </pic:spPr>
                </pic:pic>
              </a:graphicData>
            </a:graphic>
          </wp:inline>
        </w:drawing>
      </w:r>
    </w:p>
    <w:p w14:paraId="30BE7A3D" w14:textId="08533C1B" w:rsidR="002B5662" w:rsidRDefault="00995250">
      <w:pPr>
        <w:pStyle w:val="Caption"/>
        <w:jc w:val="center"/>
      </w:pPr>
      <w:bookmarkStart w:id="25" w:name="_Toc244297032"/>
      <w:r>
        <w:t xml:space="preserve">Hình </w:t>
      </w:r>
      <w:r>
        <w:fldChar w:fldCharType="begin"/>
      </w:r>
      <w:r>
        <w:instrText>SEQ Hình \* ARABIC</w:instrText>
      </w:r>
      <w:r>
        <w:fldChar w:fldCharType="separate"/>
      </w:r>
      <w:r w:rsidR="0042084B">
        <w:rPr>
          <w:noProof/>
        </w:rPr>
        <w:t>6</w:t>
      </w:r>
      <w:r>
        <w:fldChar w:fldCharType="end"/>
      </w:r>
      <w:r>
        <w:t>. Đóng khung JSON bằng tiền tố độ dài trên luồng TCP</w:t>
      </w:r>
      <w:bookmarkEnd w:id="25"/>
    </w:p>
    <w:p w14:paraId="166438D9" w14:textId="0AC67755" w:rsidR="002B5662" w:rsidRDefault="00995250">
      <w:pPr>
        <w:pStyle w:val="Caption"/>
        <w:keepNext/>
        <w:jc w:val="center"/>
      </w:pPr>
      <w:bookmarkStart w:id="26" w:name="_Toc244297044"/>
      <w:r>
        <w:lastRenderedPageBreak/>
        <w:t xml:space="preserve">Bảng </w:t>
      </w:r>
      <w:r>
        <w:fldChar w:fldCharType="begin"/>
      </w:r>
      <w:r>
        <w:instrText>SEQ Bảng \* ARABIC</w:instrText>
      </w:r>
      <w:r>
        <w:fldChar w:fldCharType="separate"/>
      </w:r>
      <w:r w:rsidR="0042084B">
        <w:rPr>
          <w:noProof/>
        </w:rPr>
        <w:t>4</w:t>
      </w:r>
      <w:r>
        <w:fldChar w:fldCharType="end"/>
      </w:r>
      <w:r>
        <w:t>. Các trường chính trong bản tin ứng dụng</w:t>
      </w:r>
      <w:bookmarkEnd w:id="26"/>
    </w:p>
    <w:tbl>
      <w:tblPr>
        <w:tblStyle w:val="TableGrid"/>
        <w:tblW w:w="0" w:type="auto"/>
        <w:tblLayout w:type="fixed"/>
        <w:tblLook w:val="04A0" w:firstRow="1" w:lastRow="0" w:firstColumn="1" w:lastColumn="0" w:noHBand="0" w:noVBand="1"/>
      </w:tblPr>
      <w:tblGrid>
        <w:gridCol w:w="1701"/>
        <w:gridCol w:w="4422"/>
        <w:gridCol w:w="2665"/>
      </w:tblGrid>
      <w:tr w:rsidR="002B5662" w14:paraId="4445A9AE" w14:textId="77777777">
        <w:trPr>
          <w:cantSplit/>
          <w:tblHeader/>
        </w:trPr>
        <w:tc>
          <w:tcPr>
            <w:tcW w:w="1701" w:type="dxa"/>
            <w:shd w:val="clear" w:color="auto" w:fill="EEEEEE"/>
          </w:tcPr>
          <w:p w14:paraId="1DE5A9A3" w14:textId="77777777" w:rsidR="002B5662" w:rsidRDefault="00995250">
            <w:pPr>
              <w:keepNext/>
              <w:spacing w:before="60" w:after="80" w:line="264" w:lineRule="auto"/>
              <w:jc w:val="left"/>
            </w:pPr>
            <w:r>
              <w:rPr>
                <w:b/>
                <w:sz w:val="22"/>
              </w:rPr>
              <w:t>Trường</w:t>
            </w:r>
          </w:p>
        </w:tc>
        <w:tc>
          <w:tcPr>
            <w:tcW w:w="4422" w:type="dxa"/>
            <w:shd w:val="clear" w:color="auto" w:fill="EEEEEE"/>
          </w:tcPr>
          <w:p w14:paraId="0EA98CAA" w14:textId="77777777" w:rsidR="002B5662" w:rsidRDefault="00995250">
            <w:pPr>
              <w:keepNext/>
              <w:spacing w:before="60" w:after="80" w:line="264" w:lineRule="auto"/>
              <w:jc w:val="left"/>
            </w:pPr>
            <w:r>
              <w:rPr>
                <w:b/>
                <w:sz w:val="22"/>
              </w:rPr>
              <w:t>Vai trò</w:t>
            </w:r>
          </w:p>
        </w:tc>
        <w:tc>
          <w:tcPr>
            <w:tcW w:w="2665" w:type="dxa"/>
            <w:shd w:val="clear" w:color="auto" w:fill="EEEEEE"/>
          </w:tcPr>
          <w:p w14:paraId="1985FCF3" w14:textId="77777777" w:rsidR="002B5662" w:rsidRDefault="00995250">
            <w:pPr>
              <w:keepNext/>
              <w:spacing w:before="60" w:after="80" w:line="264" w:lineRule="auto"/>
              <w:jc w:val="left"/>
            </w:pPr>
            <w:r>
              <w:rPr>
                <w:b/>
                <w:sz w:val="22"/>
              </w:rPr>
              <w:t>Ví dụ</w:t>
            </w:r>
          </w:p>
        </w:tc>
      </w:tr>
      <w:tr w:rsidR="002B5662" w14:paraId="0E7FB4E6" w14:textId="77777777">
        <w:trPr>
          <w:cantSplit/>
        </w:trPr>
        <w:tc>
          <w:tcPr>
            <w:tcW w:w="1701" w:type="dxa"/>
          </w:tcPr>
          <w:p w14:paraId="3F8B42EA" w14:textId="77777777" w:rsidR="002B5662" w:rsidRDefault="00995250">
            <w:pPr>
              <w:keepNext/>
              <w:spacing w:before="60" w:after="80" w:line="264" w:lineRule="auto"/>
              <w:jc w:val="left"/>
            </w:pPr>
            <w:r>
              <w:rPr>
                <w:sz w:val="22"/>
              </w:rPr>
              <w:t>version, kind</w:t>
            </w:r>
          </w:p>
        </w:tc>
        <w:tc>
          <w:tcPr>
            <w:tcW w:w="4422" w:type="dxa"/>
          </w:tcPr>
          <w:p w14:paraId="5C92E884" w14:textId="77777777" w:rsidR="002B5662" w:rsidRDefault="00995250">
            <w:pPr>
              <w:keepNext/>
              <w:spacing w:before="60" w:after="80" w:line="264" w:lineRule="auto"/>
              <w:jc w:val="left"/>
            </w:pPr>
            <w:r>
              <w:rPr>
                <w:sz w:val="22"/>
              </w:rPr>
              <w:t>Kiểm phiên bản và phân biệt yêu cầu, phản hồi, sự kiện</w:t>
            </w:r>
          </w:p>
        </w:tc>
        <w:tc>
          <w:tcPr>
            <w:tcW w:w="2665" w:type="dxa"/>
          </w:tcPr>
          <w:p w14:paraId="0AEF042C" w14:textId="77777777" w:rsidR="002B5662" w:rsidRDefault="00995250">
            <w:pPr>
              <w:keepNext/>
              <w:spacing w:before="60" w:after="80" w:line="264" w:lineRule="auto"/>
              <w:jc w:val="left"/>
            </w:pPr>
            <w:r>
              <w:rPr>
                <w:sz w:val="22"/>
              </w:rPr>
              <w:t>REQUEST, RESPONSE, EVENT</w:t>
            </w:r>
          </w:p>
        </w:tc>
      </w:tr>
      <w:tr w:rsidR="002B5662" w14:paraId="6FD17914" w14:textId="77777777">
        <w:trPr>
          <w:cantSplit/>
        </w:trPr>
        <w:tc>
          <w:tcPr>
            <w:tcW w:w="1701" w:type="dxa"/>
          </w:tcPr>
          <w:p w14:paraId="544B95C6" w14:textId="77777777" w:rsidR="002B5662" w:rsidRDefault="00995250">
            <w:pPr>
              <w:keepNext/>
              <w:spacing w:before="60" w:after="80" w:line="264" w:lineRule="auto"/>
              <w:jc w:val="left"/>
            </w:pPr>
            <w:r>
              <w:rPr>
                <w:sz w:val="22"/>
              </w:rPr>
              <w:t>requestId</w:t>
            </w:r>
          </w:p>
        </w:tc>
        <w:tc>
          <w:tcPr>
            <w:tcW w:w="4422" w:type="dxa"/>
          </w:tcPr>
          <w:p w14:paraId="72BDABF0" w14:textId="77777777" w:rsidR="002B5662" w:rsidRDefault="00995250">
            <w:pPr>
              <w:keepNext/>
              <w:spacing w:before="60" w:after="80" w:line="264" w:lineRule="auto"/>
              <w:jc w:val="left"/>
            </w:pPr>
            <w:r>
              <w:rPr>
                <w:sz w:val="22"/>
              </w:rPr>
              <w:t>Ghép phản hồi với yêu cầu; giữ cùng mã khi gửi lại cùng thao tác</w:t>
            </w:r>
          </w:p>
        </w:tc>
        <w:tc>
          <w:tcPr>
            <w:tcW w:w="2665" w:type="dxa"/>
          </w:tcPr>
          <w:p w14:paraId="7179FC50" w14:textId="77777777" w:rsidR="002B5662" w:rsidRDefault="00995250">
            <w:pPr>
              <w:keepNext/>
              <w:spacing w:before="60" w:after="80" w:line="264" w:lineRule="auto"/>
              <w:jc w:val="left"/>
            </w:pPr>
            <w:r>
              <w:rPr>
                <w:sz w:val="22"/>
              </w:rPr>
              <w:t>demo-intent-001</w:t>
            </w:r>
          </w:p>
        </w:tc>
      </w:tr>
      <w:tr w:rsidR="002B5662" w14:paraId="3CFCBD9B" w14:textId="77777777">
        <w:trPr>
          <w:cantSplit/>
        </w:trPr>
        <w:tc>
          <w:tcPr>
            <w:tcW w:w="1701" w:type="dxa"/>
          </w:tcPr>
          <w:p w14:paraId="521EE362" w14:textId="77777777" w:rsidR="002B5662" w:rsidRDefault="00995250">
            <w:pPr>
              <w:keepNext/>
              <w:spacing w:before="60" w:after="80" w:line="264" w:lineRule="auto"/>
              <w:jc w:val="left"/>
            </w:pPr>
            <w:r>
              <w:rPr>
                <w:sz w:val="22"/>
              </w:rPr>
              <w:t>action</w:t>
            </w:r>
          </w:p>
        </w:tc>
        <w:tc>
          <w:tcPr>
            <w:tcW w:w="4422" w:type="dxa"/>
          </w:tcPr>
          <w:p w14:paraId="06060ED5" w14:textId="77777777" w:rsidR="002B5662" w:rsidRDefault="00995250">
            <w:pPr>
              <w:keepNext/>
              <w:spacing w:before="60" w:after="80" w:line="264" w:lineRule="auto"/>
              <w:jc w:val="left"/>
            </w:pPr>
            <w:r>
              <w:rPr>
                <w:sz w:val="22"/>
              </w:rPr>
              <w:t>Xác định thao tác hoặc loại cập nhật</w:t>
            </w:r>
          </w:p>
        </w:tc>
        <w:tc>
          <w:tcPr>
            <w:tcW w:w="2665" w:type="dxa"/>
          </w:tcPr>
          <w:p w14:paraId="3173A7E5" w14:textId="77777777" w:rsidR="002B5662" w:rsidRDefault="00995250">
            <w:pPr>
              <w:keepNext/>
              <w:spacing w:before="60" w:after="80" w:line="264" w:lineRule="auto"/>
              <w:jc w:val="left"/>
            </w:pPr>
            <w:r>
              <w:rPr>
                <w:sz w:val="22"/>
              </w:rPr>
              <w:t>PLACE_ORDER, STATE_UPDATED</w:t>
            </w:r>
          </w:p>
        </w:tc>
      </w:tr>
      <w:tr w:rsidR="002B5662" w14:paraId="390A00F0" w14:textId="77777777">
        <w:trPr>
          <w:cantSplit/>
        </w:trPr>
        <w:tc>
          <w:tcPr>
            <w:tcW w:w="1701" w:type="dxa"/>
          </w:tcPr>
          <w:p w14:paraId="4702ACBD" w14:textId="77777777" w:rsidR="002B5662" w:rsidRDefault="00995250">
            <w:pPr>
              <w:keepNext/>
              <w:spacing w:before="60" w:after="80" w:line="264" w:lineRule="auto"/>
              <w:jc w:val="left"/>
            </w:pPr>
            <w:r>
              <w:rPr>
                <w:sz w:val="22"/>
              </w:rPr>
              <w:t>data</w:t>
            </w:r>
          </w:p>
        </w:tc>
        <w:tc>
          <w:tcPr>
            <w:tcW w:w="4422" w:type="dxa"/>
          </w:tcPr>
          <w:p w14:paraId="4CA9A8CC" w14:textId="77777777" w:rsidR="002B5662" w:rsidRDefault="00995250">
            <w:pPr>
              <w:keepNext/>
              <w:spacing w:before="60" w:after="80" w:line="264" w:lineRule="auto"/>
              <w:jc w:val="left"/>
            </w:pPr>
            <w:r>
              <w:rPr>
                <w:sz w:val="22"/>
              </w:rPr>
              <w:t>Nội dung có cấu trúc của thao tác</w:t>
            </w:r>
          </w:p>
        </w:tc>
        <w:tc>
          <w:tcPr>
            <w:tcW w:w="2665" w:type="dxa"/>
          </w:tcPr>
          <w:p w14:paraId="23BD87A8" w14:textId="77777777" w:rsidR="002B5662" w:rsidRDefault="00995250">
            <w:pPr>
              <w:keepNext/>
              <w:spacing w:before="60" w:after="80" w:line="264" w:lineRule="auto"/>
              <w:jc w:val="left"/>
            </w:pPr>
            <w:r>
              <w:rPr>
                <w:sz w:val="22"/>
              </w:rPr>
              <w:t>Phiên, món và số lượng</w:t>
            </w:r>
          </w:p>
        </w:tc>
      </w:tr>
      <w:tr w:rsidR="002B5662" w14:paraId="781F7D5C" w14:textId="77777777">
        <w:trPr>
          <w:cantSplit/>
        </w:trPr>
        <w:tc>
          <w:tcPr>
            <w:tcW w:w="1701" w:type="dxa"/>
          </w:tcPr>
          <w:p w14:paraId="4FD2C6E9" w14:textId="77777777" w:rsidR="002B5662" w:rsidRDefault="00995250">
            <w:pPr>
              <w:spacing w:before="60" w:after="80" w:line="264" w:lineRule="auto"/>
              <w:jc w:val="left"/>
            </w:pPr>
            <w:r>
              <w:rPr>
                <w:sz w:val="22"/>
              </w:rPr>
              <w:t>ok, errorCode, message</w:t>
            </w:r>
          </w:p>
        </w:tc>
        <w:tc>
          <w:tcPr>
            <w:tcW w:w="4422" w:type="dxa"/>
          </w:tcPr>
          <w:p w14:paraId="6425BCAC" w14:textId="77777777" w:rsidR="002B5662" w:rsidRDefault="00995250">
            <w:pPr>
              <w:spacing w:before="60" w:after="80" w:line="264" w:lineRule="auto"/>
              <w:jc w:val="left"/>
            </w:pPr>
            <w:r>
              <w:rPr>
                <w:sz w:val="22"/>
              </w:rPr>
              <w:t>Cho biết kết quả hoặc nguyên nhân bị từ chối</w:t>
            </w:r>
          </w:p>
        </w:tc>
        <w:tc>
          <w:tcPr>
            <w:tcW w:w="2665" w:type="dxa"/>
          </w:tcPr>
          <w:p w14:paraId="16C3FF22" w14:textId="77777777" w:rsidR="002B5662" w:rsidRDefault="00995250">
            <w:pPr>
              <w:spacing w:before="60" w:after="80" w:line="264" w:lineRule="auto"/>
              <w:jc w:val="left"/>
            </w:pPr>
            <w:r>
              <w:rPr>
                <w:sz w:val="22"/>
              </w:rPr>
              <w:t>COMMAND_CONFLICT</w:t>
            </w:r>
          </w:p>
        </w:tc>
      </w:tr>
    </w:tbl>
    <w:p w14:paraId="6B193399" w14:textId="77777777" w:rsidR="002B5662" w:rsidRDefault="00995250">
      <w:r>
        <w:t>Ví dụ yêu cầu đặt món và phản hồi tương ứng dưới đây dùng dữ liệu minh họa:</w:t>
      </w:r>
    </w:p>
    <w:p w14:paraId="40DD541E" w14:textId="77777777" w:rsidR="00BF67B9" w:rsidRDefault="00F347DA">
      <w:pPr>
        <w:pStyle w:val="PaperCode"/>
      </w:pPr>
      <w:r>
        <w:t>{"version":1,"kind":"REQUEST","requestId":"demo-intent-001",</w:t>
      </w:r>
      <w:r>
        <w:br/>
        <w:t xml:space="preserve"> "action":"PLACE_ORDER","ok":true,</w:t>
      </w:r>
      <w:r>
        <w:br/>
        <w:t xml:space="preserve"> "data":{"visitId":"demo-visit","items":[{"menuId":2,"quantity":1,</w:t>
      </w:r>
      <w:r>
        <w:br/>
        <w:t xml:space="preserve"> "expectedPurchaseVersion":1,"expectedPriceVnd":30000,"note":"Ít đá"}]}}</w:t>
      </w:r>
    </w:p>
    <w:p w14:paraId="05F0CD28" w14:textId="77777777" w:rsidR="00BF67B9" w:rsidRDefault="00F347DA">
      <w:pPr>
        <w:pStyle w:val="PaperCode"/>
      </w:pPr>
      <w:r>
        <w:t>{"version":1,"kind":"RESPONSE","requestId":"demo-intent-001",</w:t>
      </w:r>
      <w:r>
        <w:br/>
        <w:t xml:space="preserve"> "action":"PLACE_ORDER","ok":true,</w:t>
      </w:r>
      <w:r>
        <w:br/>
        <w:t xml:space="preserve"> "data":{"orderId":42,"totalVnd":30000,"paymentRequired":true}}</w:t>
      </w:r>
    </w:p>
    <w:p w14:paraId="01FB2B3C" w14:textId="77777777" w:rsidR="002B5662" w:rsidRDefault="00995250">
      <w:r>
        <w:t>Kết nối thành công không có nghĩa yêu cầu đã được xử lý thành công. Client phải đọc ok và nội dung phản hồi của đúng requestId. Lỗi giữ mã yêu cầu để Client biết thao tác nào bị từ chối; sự kiện cập nhật trạng thái có kind là EVENT. Ví dụ lỗi và sự kiện đầy đủ được giữ tại Phụ lục A.</w:t>
      </w:r>
    </w:p>
    <w:p w14:paraId="1BB65D03" w14:textId="77777777" w:rsidR="002B5662" w:rsidRDefault="00995250">
      <w:pPr>
        <w:pStyle w:val="Heading2"/>
      </w:pPr>
      <w:bookmarkStart w:id="27" w:name="_Toc244297425"/>
      <w:r>
        <w:t>6.2. Vòng đời kết nối và ghép phản hồi</w:t>
      </w:r>
      <w:bookmarkEnd w:id="27"/>
    </w:p>
    <w:p w14:paraId="3E1B091E" w14:textId="77777777" w:rsidR="002B5662" w:rsidRDefault="00995250">
      <w:r>
        <w:t>Sau khi Browser đăng nhập hoặc gia nhập bằng QR, Gateway giữ SessionBridge và kết nối TCP tương ứng. Các tab dùng chung một phiên có thể cùng dùng bridge đó. Kết nối được dùng lại để gửi lệnh, nhận phản hồi và nhận sự kiện từ Core, thay vì mở một socket mới cho mỗi nút bấm.</w:t>
      </w:r>
    </w:p>
    <w:p w14:paraId="2E39AA40" w14:textId="77777777" w:rsidR="002B5662" w:rsidRDefault="00995250">
      <w:r>
        <w:t>NetworkClient tạo yêu cầu, ghi frame vào socket và giữ thông tin yêu cầu đang chờ theo requestId. Luồng đọc nhận RESPONSE rồi hoàn tất đúng yêu cầu; nếu nhận STATE_UPDATED thì chuyển sang nhánh cập nhật trạng thái. Cách phân loại này giúp phản hồi của một lệnh không bị nhầm với sự kiện do Server chủ động gửi.</w:t>
      </w:r>
    </w:p>
    <w:p w14:paraId="754537BB" w14:textId="77777777" w:rsidR="002B5662" w:rsidRDefault="00995250">
      <w:r>
        <w:lastRenderedPageBreak/>
        <w:t>Browser chờ HTTP tối đa 8 giây; TCP Client chờ phản hồi lệnh tối đa 5 giây. Timeout hoặc lỗi đọc không chứng minh Server chưa lưu dữ liệu. Khi lỗi, hệ thống kết thúc kết nối cần dọn, báo trạng thái phù hợp và đối chiếu kết quả khi nối lại. Dữ liệu đã ghi trong DB không mất chỉ vì socket đóng.</w:t>
      </w:r>
    </w:p>
    <w:p w14:paraId="7B780301" w14:textId="77777777" w:rsidR="002B5662" w:rsidRDefault="00995250">
      <w:pPr>
        <w:pStyle w:val="Heading2"/>
      </w:pPr>
      <w:bookmarkStart w:id="28" w:name="_Toc244297426"/>
      <w:r>
        <w:t>6.3. Cập nhật thời gian thực và luồng gọi món</w:t>
      </w:r>
      <w:bookmarkEnd w:id="28"/>
    </w:p>
    <w:p w14:paraId="46184A27" w14:textId="77777777" w:rsidR="002B5662" w:rsidRDefault="00995250">
      <w:r>
        <w:t>Core gửi sự kiện thay đổi qua TCP tới Gateway; Gateway đưa trạng thái tới các tab bằng WebSocket. Dữ liệu gửi về được lọc theo quyền: khách xem đơn của phiên mình, còn quầy xem phần cần điều phối. Client dùng revision để tránh áp dụng trạng thái cũ. Khi cập nhật đến dồn dập, các snapshot có thể được gộp để gửi trạng thái mới nhất; không phải mỗi biến đổi trung gian đều trở thành một thông báo riêng.</w:t>
      </w:r>
    </w:p>
    <w:p w14:paraId="2CE19FB3" w14:textId="77777777" w:rsidR="00BF67B9" w:rsidRDefault="00F347DA">
      <w:pPr>
        <w:keepNext/>
        <w:spacing w:after="60" w:line="240" w:lineRule="auto"/>
        <w:jc w:val="center"/>
      </w:pPr>
      <w:r>
        <w:rPr>
          <w:noProof/>
        </w:rPr>
        <w:drawing>
          <wp:inline distT="0" distB="0" distL="0" distR="0" wp14:anchorId="3CC97D1E" wp14:editId="18D1ACC3">
            <wp:extent cx="5145684" cy="485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sequence.png"/>
                    <pic:cNvPicPr/>
                  </pic:nvPicPr>
                  <pic:blipFill>
                    <a:blip r:embed="rId17"/>
                    <a:stretch>
                      <a:fillRect/>
                    </a:stretch>
                  </pic:blipFill>
                  <pic:spPr>
                    <a:xfrm>
                      <a:off x="0" y="0"/>
                      <a:ext cx="5145684" cy="4859999"/>
                    </a:xfrm>
                    <a:prstGeom prst="rect">
                      <a:avLst/>
                    </a:prstGeom>
                  </pic:spPr>
                </pic:pic>
              </a:graphicData>
            </a:graphic>
          </wp:inline>
        </w:drawing>
      </w:r>
    </w:p>
    <w:p w14:paraId="66B84E39" w14:textId="3CAA1125" w:rsidR="002B5662" w:rsidRDefault="00995250">
      <w:pPr>
        <w:pStyle w:val="Caption"/>
        <w:jc w:val="center"/>
      </w:pPr>
      <w:bookmarkStart w:id="29" w:name="_Toc244297033"/>
      <w:r>
        <w:t xml:space="preserve">Hình </w:t>
      </w:r>
      <w:r>
        <w:fldChar w:fldCharType="begin"/>
      </w:r>
      <w:r>
        <w:instrText>SEQ Hình \* ARABIC</w:instrText>
      </w:r>
      <w:r>
        <w:fldChar w:fldCharType="separate"/>
      </w:r>
      <w:r w:rsidR="0042084B">
        <w:rPr>
          <w:noProof/>
        </w:rPr>
        <w:t>7</w:t>
      </w:r>
      <w:r>
        <w:fldChar w:fldCharType="end"/>
      </w:r>
      <w:r>
        <w:t>. Luồng đặt món, thanh toán thử và cập nhật trạng thái qua hai chặng mạng</w:t>
      </w:r>
      <w:bookmarkEnd w:id="29"/>
    </w:p>
    <w:p w14:paraId="479DC363" w14:textId="77777777" w:rsidR="002B5662" w:rsidRDefault="00995250">
      <w:r>
        <w:lastRenderedPageBreak/>
        <w:t>PLACE_ORDER đi từ Browser qua Gateway và TCP Core. Core kiểm món, giá, quyền rồi lưu đơn và kết quả xử lý. Browser nhận orderId để mở giao dịch trả thử. Chỉ khi kết quả giả lập hợp lệ được xử lý, đơn mới PAID và quầy được pha chế; sau đó nhân viên cập nhật PREPARING, READY và SERVED. Phản hồi của lệnh và sự kiện trạng thái phối hợp để khách và quầy thấy đúng tiến độ.</w:t>
      </w:r>
    </w:p>
    <w:p w14:paraId="0A5D8F46" w14:textId="77777777" w:rsidR="002B5662" w:rsidRDefault="00995250">
      <w:pPr>
        <w:pStyle w:val="Heading2"/>
      </w:pPr>
      <w:bookmarkStart w:id="30" w:name="_Toc244297427"/>
      <w:r>
        <w:t>6.4. Xử lý lỗi và bảo vệ truy cập</w:t>
      </w:r>
      <w:bookmarkEnd w:id="30"/>
    </w:p>
    <w:p w14:paraId="424E2FE5" w14:textId="15ED68FA" w:rsidR="002B5662" w:rsidRDefault="00995250">
      <w:pPr>
        <w:pStyle w:val="Caption"/>
        <w:keepNext/>
        <w:jc w:val="center"/>
      </w:pPr>
      <w:bookmarkStart w:id="31" w:name="_Toc244297045"/>
      <w:r>
        <w:t xml:space="preserve">Bảng </w:t>
      </w:r>
      <w:r>
        <w:fldChar w:fldCharType="begin"/>
      </w:r>
      <w:r>
        <w:instrText>SEQ Bảng \* ARABIC</w:instrText>
      </w:r>
      <w:r>
        <w:fldChar w:fldCharType="separate"/>
      </w:r>
      <w:r w:rsidR="0042084B">
        <w:rPr>
          <w:noProof/>
        </w:rPr>
        <w:t>5</w:t>
      </w:r>
      <w:r>
        <w:fldChar w:fldCharType="end"/>
      </w:r>
      <w:r>
        <w:t>. Các tình huống lỗi mạng và cách xử lý</w:t>
      </w:r>
      <w:bookmarkEnd w:id="31"/>
    </w:p>
    <w:tbl>
      <w:tblPr>
        <w:tblStyle w:val="TableGrid"/>
        <w:tblW w:w="0" w:type="auto"/>
        <w:tblLayout w:type="fixed"/>
        <w:tblLook w:val="04A0" w:firstRow="1" w:lastRow="0" w:firstColumn="1" w:lastColumn="0" w:noHBand="0" w:noVBand="1"/>
      </w:tblPr>
      <w:tblGrid>
        <w:gridCol w:w="1701"/>
        <w:gridCol w:w="4422"/>
        <w:gridCol w:w="2665"/>
      </w:tblGrid>
      <w:tr w:rsidR="002B5662" w14:paraId="08189226" w14:textId="77777777">
        <w:trPr>
          <w:cantSplit/>
          <w:tblHeader/>
        </w:trPr>
        <w:tc>
          <w:tcPr>
            <w:tcW w:w="1701" w:type="dxa"/>
            <w:shd w:val="clear" w:color="auto" w:fill="EEEEEE"/>
          </w:tcPr>
          <w:p w14:paraId="4C903843" w14:textId="77777777" w:rsidR="002B5662" w:rsidRDefault="00995250">
            <w:pPr>
              <w:keepNext/>
              <w:spacing w:before="60" w:after="80" w:line="264" w:lineRule="auto"/>
              <w:jc w:val="left"/>
            </w:pPr>
            <w:r>
              <w:rPr>
                <w:b/>
                <w:sz w:val="22"/>
              </w:rPr>
              <w:t>Tình huống</w:t>
            </w:r>
          </w:p>
        </w:tc>
        <w:tc>
          <w:tcPr>
            <w:tcW w:w="4422" w:type="dxa"/>
            <w:shd w:val="clear" w:color="auto" w:fill="EEEEEE"/>
          </w:tcPr>
          <w:p w14:paraId="53CB3489" w14:textId="77777777" w:rsidR="002B5662" w:rsidRDefault="00995250">
            <w:pPr>
              <w:keepNext/>
              <w:spacing w:before="60" w:after="80" w:line="264" w:lineRule="auto"/>
              <w:jc w:val="left"/>
            </w:pPr>
            <w:r>
              <w:rPr>
                <w:b/>
                <w:sz w:val="22"/>
              </w:rPr>
              <w:t>Cách xử lý tại hệ thống</w:t>
            </w:r>
          </w:p>
        </w:tc>
        <w:tc>
          <w:tcPr>
            <w:tcW w:w="2665" w:type="dxa"/>
            <w:shd w:val="clear" w:color="auto" w:fill="EEEEEE"/>
          </w:tcPr>
          <w:p w14:paraId="35AB4F93" w14:textId="77777777" w:rsidR="002B5662" w:rsidRDefault="00995250">
            <w:pPr>
              <w:keepNext/>
              <w:spacing w:before="60" w:after="80" w:line="264" w:lineRule="auto"/>
              <w:jc w:val="left"/>
            </w:pPr>
            <w:r>
              <w:rPr>
                <w:b/>
                <w:sz w:val="22"/>
              </w:rPr>
              <w:t>Điều cần giữ đúng</w:t>
            </w:r>
          </w:p>
        </w:tc>
      </w:tr>
      <w:tr w:rsidR="002B5662" w14:paraId="5D32B8FB" w14:textId="77777777">
        <w:trPr>
          <w:cantSplit/>
        </w:trPr>
        <w:tc>
          <w:tcPr>
            <w:tcW w:w="1701" w:type="dxa"/>
          </w:tcPr>
          <w:p w14:paraId="31AB63D1" w14:textId="77777777" w:rsidR="002B5662" w:rsidRDefault="00995250">
            <w:pPr>
              <w:keepNext/>
              <w:spacing w:before="60" w:after="80" w:line="264" w:lineRule="auto"/>
              <w:jc w:val="left"/>
            </w:pPr>
            <w:r>
              <w:rPr>
                <w:sz w:val="22"/>
              </w:rPr>
              <w:t>Frame sai hoặc không đủ dữ liệu</w:t>
            </w:r>
          </w:p>
        </w:tc>
        <w:tc>
          <w:tcPr>
            <w:tcW w:w="4422" w:type="dxa"/>
          </w:tcPr>
          <w:p w14:paraId="1721229E" w14:textId="77777777" w:rsidR="002B5662" w:rsidRDefault="00995250">
            <w:pPr>
              <w:keepNext/>
              <w:spacing w:before="60" w:after="80" w:line="264" w:lineRule="auto"/>
              <w:jc w:val="left"/>
            </w:pPr>
            <w:r>
              <w:rPr>
                <w:sz w:val="22"/>
              </w:rPr>
              <w:t>Codec từ chối; kết nối lỗi được kết thúc</w:t>
            </w:r>
          </w:p>
        </w:tc>
        <w:tc>
          <w:tcPr>
            <w:tcW w:w="2665" w:type="dxa"/>
          </w:tcPr>
          <w:p w14:paraId="6D39CB22" w14:textId="77777777" w:rsidR="002B5662" w:rsidRDefault="00995250">
            <w:pPr>
              <w:keepNext/>
              <w:spacing w:before="60" w:after="80" w:line="264" w:lineRule="auto"/>
              <w:jc w:val="left"/>
            </w:pPr>
            <w:r>
              <w:rPr>
                <w:sz w:val="22"/>
              </w:rPr>
              <w:t>Không giải mã nhầm thành lệnh hợp lệ</w:t>
            </w:r>
          </w:p>
        </w:tc>
      </w:tr>
      <w:tr w:rsidR="002B5662" w14:paraId="274B3D06" w14:textId="77777777">
        <w:trPr>
          <w:cantSplit/>
        </w:trPr>
        <w:tc>
          <w:tcPr>
            <w:tcW w:w="1701" w:type="dxa"/>
          </w:tcPr>
          <w:p w14:paraId="7DEF6918" w14:textId="77777777" w:rsidR="002B5662" w:rsidRDefault="00995250">
            <w:pPr>
              <w:keepNext/>
              <w:spacing w:before="60" w:after="80" w:line="264" w:lineRule="auto"/>
              <w:jc w:val="left"/>
            </w:pPr>
            <w:r>
              <w:rPr>
                <w:sz w:val="22"/>
              </w:rPr>
              <w:t>Client nhận quá chậm</w:t>
            </w:r>
          </w:p>
        </w:tc>
        <w:tc>
          <w:tcPr>
            <w:tcW w:w="4422" w:type="dxa"/>
          </w:tcPr>
          <w:p w14:paraId="649FBDD8" w14:textId="77777777" w:rsidR="002B5662" w:rsidRDefault="00995250">
            <w:pPr>
              <w:keepNext/>
              <w:spacing w:before="60" w:after="80" w:line="264" w:lineRule="auto"/>
              <w:jc w:val="left"/>
            </w:pPr>
            <w:r>
              <w:rPr>
                <w:sz w:val="22"/>
              </w:rPr>
              <w:t>Giới hạn hàng đợi và đóng kết nối khi quá tải</w:t>
            </w:r>
          </w:p>
        </w:tc>
        <w:tc>
          <w:tcPr>
            <w:tcW w:w="2665" w:type="dxa"/>
          </w:tcPr>
          <w:p w14:paraId="5F42F8AF" w14:textId="77777777" w:rsidR="002B5662" w:rsidRDefault="00995250">
            <w:pPr>
              <w:keepNext/>
              <w:spacing w:before="60" w:after="80" w:line="264" w:lineRule="auto"/>
              <w:jc w:val="left"/>
            </w:pPr>
            <w:r>
              <w:rPr>
                <w:sz w:val="22"/>
              </w:rPr>
              <w:t>Client chậm không giữ dữ liệu chờ vô hạn</w:t>
            </w:r>
          </w:p>
        </w:tc>
      </w:tr>
      <w:tr w:rsidR="002B5662" w14:paraId="1B1019F4" w14:textId="77777777">
        <w:trPr>
          <w:cantSplit/>
        </w:trPr>
        <w:tc>
          <w:tcPr>
            <w:tcW w:w="1701" w:type="dxa"/>
          </w:tcPr>
          <w:p w14:paraId="0C70D4CB" w14:textId="77777777" w:rsidR="002B5662" w:rsidRDefault="00995250">
            <w:pPr>
              <w:keepNext/>
              <w:spacing w:before="60" w:after="80" w:line="264" w:lineRule="auto"/>
              <w:jc w:val="left"/>
            </w:pPr>
            <w:r>
              <w:rPr>
                <w:sz w:val="22"/>
              </w:rPr>
              <w:t>Gateway không liên lạc được với Core</w:t>
            </w:r>
          </w:p>
        </w:tc>
        <w:tc>
          <w:tcPr>
            <w:tcW w:w="4422" w:type="dxa"/>
          </w:tcPr>
          <w:p w14:paraId="5FA01968" w14:textId="77777777" w:rsidR="002B5662" w:rsidRDefault="00995250">
            <w:pPr>
              <w:keepNext/>
              <w:spacing w:before="60" w:after="80" w:line="264" w:lineRule="auto"/>
              <w:jc w:val="left"/>
            </w:pPr>
            <w:r>
              <w:rPr>
                <w:sz w:val="22"/>
              </w:rPr>
              <w:t>Trả lỗi dịch vụ và hiển thị tình trạng kết nối</w:t>
            </w:r>
          </w:p>
        </w:tc>
        <w:tc>
          <w:tcPr>
            <w:tcW w:w="2665" w:type="dxa"/>
          </w:tcPr>
          <w:p w14:paraId="1BFB8453" w14:textId="77777777" w:rsidR="002B5662" w:rsidRDefault="00995250">
            <w:pPr>
              <w:keepNext/>
              <w:spacing w:before="60" w:after="80" w:line="264" w:lineRule="auto"/>
              <w:jc w:val="left"/>
            </w:pPr>
            <w:r>
              <w:rPr>
                <w:sz w:val="22"/>
              </w:rPr>
              <w:t>Không báo đơn thành công khi chưa có kết quả</w:t>
            </w:r>
          </w:p>
        </w:tc>
      </w:tr>
      <w:tr w:rsidR="002B5662" w14:paraId="5C137494" w14:textId="77777777">
        <w:trPr>
          <w:cantSplit/>
        </w:trPr>
        <w:tc>
          <w:tcPr>
            <w:tcW w:w="1701" w:type="dxa"/>
          </w:tcPr>
          <w:p w14:paraId="53C06926" w14:textId="77777777" w:rsidR="002B5662" w:rsidRDefault="00995250">
            <w:pPr>
              <w:keepNext/>
              <w:spacing w:before="60" w:after="80" w:line="264" w:lineRule="auto"/>
              <w:jc w:val="left"/>
            </w:pPr>
            <w:r>
              <w:rPr>
                <w:sz w:val="22"/>
              </w:rPr>
              <w:t>Mất phản hồi sau thao tác</w:t>
            </w:r>
          </w:p>
        </w:tc>
        <w:tc>
          <w:tcPr>
            <w:tcW w:w="4422" w:type="dxa"/>
          </w:tcPr>
          <w:p w14:paraId="178EC9E6" w14:textId="77777777" w:rsidR="002B5662" w:rsidRDefault="00995250">
            <w:pPr>
              <w:keepNext/>
              <w:spacing w:before="60" w:after="80" w:line="264" w:lineRule="auto"/>
              <w:jc w:val="left"/>
            </w:pPr>
            <w:r>
              <w:rPr>
                <w:sz w:val="22"/>
              </w:rPr>
              <w:t>Giữ mã yêu cầu và tra lại kết quả</w:t>
            </w:r>
          </w:p>
        </w:tc>
        <w:tc>
          <w:tcPr>
            <w:tcW w:w="2665" w:type="dxa"/>
          </w:tcPr>
          <w:p w14:paraId="5BE43007" w14:textId="77777777" w:rsidR="002B5662" w:rsidRDefault="00995250">
            <w:pPr>
              <w:keepNext/>
              <w:spacing w:before="60" w:after="80" w:line="264" w:lineRule="auto"/>
              <w:jc w:val="left"/>
            </w:pPr>
            <w:r>
              <w:rPr>
                <w:sz w:val="22"/>
              </w:rPr>
              <w:t>Không tự tạo đơn mới để thử lại</w:t>
            </w:r>
          </w:p>
        </w:tc>
      </w:tr>
      <w:tr w:rsidR="002B5662" w14:paraId="30524C6A" w14:textId="77777777">
        <w:trPr>
          <w:cantSplit/>
        </w:trPr>
        <w:tc>
          <w:tcPr>
            <w:tcW w:w="1701" w:type="dxa"/>
          </w:tcPr>
          <w:p w14:paraId="716C2B27" w14:textId="77777777" w:rsidR="002B5662" w:rsidRDefault="00995250">
            <w:pPr>
              <w:keepNext/>
              <w:spacing w:before="60" w:after="80" w:line="264" w:lineRule="auto"/>
              <w:jc w:val="left"/>
            </w:pPr>
            <w:r>
              <w:rPr>
                <w:sz w:val="22"/>
              </w:rPr>
              <w:t>Cookie, quyền hoặc phiên không hợp lệ</w:t>
            </w:r>
          </w:p>
        </w:tc>
        <w:tc>
          <w:tcPr>
            <w:tcW w:w="4422" w:type="dxa"/>
          </w:tcPr>
          <w:p w14:paraId="5DC06BC1" w14:textId="77777777" w:rsidR="002B5662" w:rsidRDefault="00995250">
            <w:pPr>
              <w:keepNext/>
              <w:spacing w:before="60" w:after="80" w:line="264" w:lineRule="auto"/>
              <w:jc w:val="left"/>
            </w:pPr>
            <w:r>
              <w:rPr>
                <w:sz w:val="22"/>
              </w:rPr>
              <w:t>Từ chối truy cập hoặc thao tác</w:t>
            </w:r>
          </w:p>
        </w:tc>
        <w:tc>
          <w:tcPr>
            <w:tcW w:w="2665" w:type="dxa"/>
          </w:tcPr>
          <w:p w14:paraId="39F2BD3B" w14:textId="77777777" w:rsidR="002B5662" w:rsidRDefault="00995250">
            <w:pPr>
              <w:keepNext/>
              <w:spacing w:before="60" w:after="80" w:line="264" w:lineRule="auto"/>
              <w:jc w:val="left"/>
            </w:pPr>
            <w:r>
              <w:rPr>
                <w:sz w:val="22"/>
              </w:rPr>
              <w:t>Không lộ dữ liệu hay dùng lệnh cũ cho khách mới</w:t>
            </w:r>
          </w:p>
        </w:tc>
      </w:tr>
      <w:tr w:rsidR="002B5662" w14:paraId="67668894" w14:textId="77777777">
        <w:trPr>
          <w:cantSplit/>
        </w:trPr>
        <w:tc>
          <w:tcPr>
            <w:tcW w:w="1701" w:type="dxa"/>
          </w:tcPr>
          <w:p w14:paraId="604A3906" w14:textId="77777777" w:rsidR="002B5662" w:rsidRDefault="00995250">
            <w:pPr>
              <w:spacing w:before="60" w:after="80" w:line="264" w:lineRule="auto"/>
              <w:jc w:val="left"/>
            </w:pPr>
            <w:r>
              <w:rPr>
                <w:sz w:val="22"/>
              </w:rPr>
              <w:t>Menu hoặc trạng thái đã thay đổi</w:t>
            </w:r>
          </w:p>
        </w:tc>
        <w:tc>
          <w:tcPr>
            <w:tcW w:w="4422" w:type="dxa"/>
          </w:tcPr>
          <w:p w14:paraId="1A7A9611" w14:textId="77777777" w:rsidR="002B5662" w:rsidRDefault="00995250">
            <w:pPr>
              <w:spacing w:before="60" w:after="80" w:line="264" w:lineRule="auto"/>
              <w:jc w:val="left"/>
            </w:pPr>
            <w:r>
              <w:rPr>
                <w:sz w:val="22"/>
              </w:rPr>
              <w:t>Đọc lại dữ liệu và yêu cầu khách xem lại khi cần</w:t>
            </w:r>
          </w:p>
        </w:tc>
        <w:tc>
          <w:tcPr>
            <w:tcW w:w="2665" w:type="dxa"/>
          </w:tcPr>
          <w:p w14:paraId="6BDBB974" w14:textId="77777777" w:rsidR="002B5662" w:rsidRDefault="00995250">
            <w:pPr>
              <w:spacing w:before="60" w:after="80" w:line="264" w:lineRule="auto"/>
              <w:jc w:val="left"/>
            </w:pPr>
            <w:r>
              <w:rPr>
                <w:sz w:val="22"/>
              </w:rPr>
              <w:t>Không nhận giá cũ hoặc ghi đè thao tác khác</w:t>
            </w:r>
          </w:p>
        </w:tc>
      </w:tr>
    </w:tbl>
    <w:p w14:paraId="63929644" w14:textId="77777777" w:rsidR="002B5662" w:rsidRDefault="00995250">
      <w:r>
        <w:t>Gateway kiểm cookie, Origin và CSRF trước các thao tác thay đổi dữ liệu. Mật khẩu quản lý được băm kèm salt; cookie có HttpOnly, SameSite và Secure khi chạy public. Ảnh món đi theo đường HTTP riêng, không nhét vào frame TCP của lệnh gọi món. /api/health cho biết Gateway còn trả lời, còn /api/ready kiểm được đường TCP tới Core và DB. Hai phép kiểm giúp phân biệt website đang mở với dịch vụ thực sự sẵn sàng nhận yêu cầu.</w:t>
      </w:r>
    </w:p>
    <w:p w14:paraId="099B9C40" w14:textId="77777777" w:rsidR="002B5662" w:rsidRDefault="00995250">
      <w:pPr>
        <w:pStyle w:val="Heading1"/>
        <w:pageBreakBefore/>
      </w:pPr>
      <w:bookmarkStart w:id="32" w:name="_Toc244297428"/>
      <w:r>
        <w:lastRenderedPageBreak/>
        <w:t>7. TRIỂN KHAI VÀ CHỨC NĂNG HỆ THỐNG</w:t>
      </w:r>
      <w:bookmarkEnd w:id="32"/>
    </w:p>
    <w:p w14:paraId="31C60C28" w14:textId="77777777" w:rsidR="002B5662" w:rsidRDefault="00995250">
      <w:pPr>
        <w:pStyle w:val="Heading2"/>
      </w:pPr>
      <w:bookmarkStart w:id="33" w:name="_Toc244297429"/>
      <w:r>
        <w:t>7.1. Các module chính</w:t>
      </w:r>
      <w:bookmarkEnd w:id="33"/>
    </w:p>
    <w:p w14:paraId="15CD2A42" w14:textId="778BBAC9" w:rsidR="002B5662" w:rsidRDefault="00995250">
      <w:pPr>
        <w:pStyle w:val="Caption"/>
        <w:keepNext/>
        <w:jc w:val="center"/>
      </w:pPr>
      <w:bookmarkStart w:id="34" w:name="_Toc244297046"/>
      <w:r>
        <w:t xml:space="preserve">Bảng </w:t>
      </w:r>
      <w:r>
        <w:fldChar w:fldCharType="begin"/>
      </w:r>
      <w:r>
        <w:instrText>SEQ Bảng \* ARABIC</w:instrText>
      </w:r>
      <w:r>
        <w:fldChar w:fldCharType="separate"/>
      </w:r>
      <w:r w:rsidR="0042084B">
        <w:rPr>
          <w:noProof/>
        </w:rPr>
        <w:t>6</w:t>
      </w:r>
      <w:r>
        <w:fldChar w:fldCharType="end"/>
      </w:r>
      <w:r>
        <w:t>. Module triển khai gắn với nhiệm vụ lập trình mạng</w:t>
      </w:r>
      <w:bookmarkEnd w:id="34"/>
    </w:p>
    <w:tbl>
      <w:tblPr>
        <w:tblStyle w:val="TableGrid"/>
        <w:tblW w:w="0" w:type="auto"/>
        <w:tblLayout w:type="fixed"/>
        <w:tblLook w:val="04A0" w:firstRow="1" w:lastRow="0" w:firstColumn="1" w:lastColumn="0" w:noHBand="0" w:noVBand="1"/>
      </w:tblPr>
      <w:tblGrid>
        <w:gridCol w:w="1701"/>
        <w:gridCol w:w="4422"/>
        <w:gridCol w:w="2665"/>
      </w:tblGrid>
      <w:tr w:rsidR="002B5662" w14:paraId="2182762F" w14:textId="77777777">
        <w:trPr>
          <w:cantSplit/>
          <w:tblHeader/>
        </w:trPr>
        <w:tc>
          <w:tcPr>
            <w:tcW w:w="1701" w:type="dxa"/>
            <w:shd w:val="clear" w:color="auto" w:fill="EEEEEE"/>
          </w:tcPr>
          <w:p w14:paraId="7ADAE3A4" w14:textId="77777777" w:rsidR="002B5662" w:rsidRDefault="00995250">
            <w:pPr>
              <w:keepNext/>
              <w:spacing w:before="60" w:after="80" w:line="264" w:lineRule="auto"/>
              <w:jc w:val="left"/>
            </w:pPr>
            <w:r>
              <w:rPr>
                <w:b/>
                <w:sz w:val="22"/>
              </w:rPr>
              <w:t>Module/class</w:t>
            </w:r>
          </w:p>
        </w:tc>
        <w:tc>
          <w:tcPr>
            <w:tcW w:w="4422" w:type="dxa"/>
            <w:shd w:val="clear" w:color="auto" w:fill="EEEEEE"/>
          </w:tcPr>
          <w:p w14:paraId="3A5BF73A" w14:textId="77777777" w:rsidR="002B5662" w:rsidRDefault="00995250">
            <w:pPr>
              <w:keepNext/>
              <w:spacing w:before="60" w:after="80" w:line="264" w:lineRule="auto"/>
              <w:jc w:val="left"/>
            </w:pPr>
            <w:r>
              <w:rPr>
                <w:b/>
                <w:sz w:val="22"/>
              </w:rPr>
              <w:t>Nhiệm vụ</w:t>
            </w:r>
          </w:p>
        </w:tc>
        <w:tc>
          <w:tcPr>
            <w:tcW w:w="2665" w:type="dxa"/>
            <w:shd w:val="clear" w:color="auto" w:fill="EEEEEE"/>
          </w:tcPr>
          <w:p w14:paraId="75282E3B" w14:textId="77777777" w:rsidR="002B5662" w:rsidRDefault="00995250">
            <w:pPr>
              <w:keepNext/>
              <w:spacing w:before="60" w:after="80" w:line="264" w:lineRule="auto"/>
              <w:jc w:val="left"/>
            </w:pPr>
            <w:r>
              <w:rPr>
                <w:b/>
                <w:sz w:val="22"/>
              </w:rPr>
              <w:t>Vai trò trong luồng xử lý</w:t>
            </w:r>
          </w:p>
        </w:tc>
      </w:tr>
      <w:tr w:rsidR="002B5662" w14:paraId="3CB7D3AF" w14:textId="77777777">
        <w:trPr>
          <w:cantSplit/>
        </w:trPr>
        <w:tc>
          <w:tcPr>
            <w:tcW w:w="1701" w:type="dxa"/>
          </w:tcPr>
          <w:p w14:paraId="24FCC084" w14:textId="77777777" w:rsidR="002B5662" w:rsidRDefault="00995250">
            <w:pPr>
              <w:keepNext/>
              <w:spacing w:before="60" w:after="80" w:line="264" w:lineRule="auto"/>
              <w:jc w:val="left"/>
            </w:pPr>
            <w:r>
              <w:rPr>
                <w:sz w:val="22"/>
              </w:rPr>
              <w:t>FrameCodec, Message</w:t>
            </w:r>
          </w:p>
        </w:tc>
        <w:tc>
          <w:tcPr>
            <w:tcW w:w="4422" w:type="dxa"/>
          </w:tcPr>
          <w:p w14:paraId="0F7260D2" w14:textId="77777777" w:rsidR="002B5662" w:rsidRDefault="00995250">
            <w:pPr>
              <w:keepNext/>
              <w:spacing w:before="60" w:after="80" w:line="264" w:lineRule="auto"/>
              <w:jc w:val="left"/>
            </w:pPr>
            <w:r>
              <w:rPr>
                <w:sz w:val="22"/>
              </w:rPr>
              <w:t>Đọc/ghi frame và định dạng bản tin</w:t>
            </w:r>
          </w:p>
        </w:tc>
        <w:tc>
          <w:tcPr>
            <w:tcW w:w="2665" w:type="dxa"/>
          </w:tcPr>
          <w:p w14:paraId="31F91C1A" w14:textId="77777777" w:rsidR="002B5662" w:rsidRDefault="00995250">
            <w:pPr>
              <w:keepNext/>
              <w:spacing w:before="60" w:after="80" w:line="264" w:lineRule="auto"/>
              <w:jc w:val="left"/>
            </w:pPr>
            <w:r>
              <w:rPr>
                <w:sz w:val="22"/>
              </w:rPr>
              <w:t>Tách đúng từng thông điệp từ TCP</w:t>
            </w:r>
          </w:p>
        </w:tc>
      </w:tr>
      <w:tr w:rsidR="002B5662" w14:paraId="6FE282CD" w14:textId="77777777">
        <w:trPr>
          <w:cantSplit/>
        </w:trPr>
        <w:tc>
          <w:tcPr>
            <w:tcW w:w="1701" w:type="dxa"/>
          </w:tcPr>
          <w:p w14:paraId="7340A9ED" w14:textId="77777777" w:rsidR="002B5662" w:rsidRDefault="00995250">
            <w:pPr>
              <w:keepNext/>
              <w:spacing w:before="60" w:after="80" w:line="264" w:lineRule="auto"/>
              <w:jc w:val="left"/>
            </w:pPr>
            <w:r>
              <w:rPr>
                <w:sz w:val="22"/>
              </w:rPr>
              <w:t>NetworkClient</w:t>
            </w:r>
          </w:p>
        </w:tc>
        <w:tc>
          <w:tcPr>
            <w:tcW w:w="4422" w:type="dxa"/>
          </w:tcPr>
          <w:p w14:paraId="12C3E2A2" w14:textId="77777777" w:rsidR="002B5662" w:rsidRDefault="00995250">
            <w:pPr>
              <w:keepNext/>
              <w:spacing w:before="60" w:after="80" w:line="264" w:lineRule="auto"/>
              <w:jc w:val="left"/>
            </w:pPr>
            <w:r>
              <w:rPr>
                <w:sz w:val="22"/>
              </w:rPr>
              <w:t>Socket, requestId, reader và khóa ghi</w:t>
            </w:r>
          </w:p>
        </w:tc>
        <w:tc>
          <w:tcPr>
            <w:tcW w:w="2665" w:type="dxa"/>
          </w:tcPr>
          <w:p w14:paraId="7FDA2C4D" w14:textId="77777777" w:rsidR="002B5662" w:rsidRDefault="00995250">
            <w:pPr>
              <w:keepNext/>
              <w:spacing w:before="60" w:after="80" w:line="264" w:lineRule="auto"/>
              <w:jc w:val="left"/>
            </w:pPr>
            <w:r>
              <w:rPr>
                <w:sz w:val="22"/>
              </w:rPr>
              <w:t>Gửi lệnh, chờ đúng phản hồi và nhận sự kiện</w:t>
            </w:r>
          </w:p>
        </w:tc>
      </w:tr>
      <w:tr w:rsidR="002B5662" w14:paraId="7AF92320" w14:textId="77777777">
        <w:trPr>
          <w:cantSplit/>
        </w:trPr>
        <w:tc>
          <w:tcPr>
            <w:tcW w:w="1701" w:type="dxa"/>
          </w:tcPr>
          <w:p w14:paraId="5FC0E3FD" w14:textId="77777777" w:rsidR="002B5662" w:rsidRDefault="00995250">
            <w:pPr>
              <w:keepNext/>
              <w:spacing w:before="60" w:after="80" w:line="264" w:lineRule="auto"/>
              <w:jc w:val="left"/>
            </w:pPr>
            <w:r>
              <w:rPr>
                <w:sz w:val="22"/>
              </w:rPr>
              <w:t>CafeServer</w:t>
            </w:r>
          </w:p>
        </w:tc>
        <w:tc>
          <w:tcPr>
            <w:tcW w:w="4422" w:type="dxa"/>
          </w:tcPr>
          <w:p w14:paraId="05F741F2" w14:textId="77777777" w:rsidR="002B5662" w:rsidRDefault="00995250">
            <w:pPr>
              <w:keepNext/>
              <w:spacing w:before="60" w:after="80" w:line="264" w:lineRule="auto"/>
              <w:jc w:val="left"/>
            </w:pPr>
            <w:r>
              <w:rPr>
                <w:sz w:val="22"/>
              </w:rPr>
              <w:t>Chấp nhận kết nối, reader, writer và hàng đợi</w:t>
            </w:r>
          </w:p>
        </w:tc>
        <w:tc>
          <w:tcPr>
            <w:tcW w:w="2665" w:type="dxa"/>
          </w:tcPr>
          <w:p w14:paraId="79A99D01" w14:textId="77777777" w:rsidR="002B5662" w:rsidRDefault="00995250">
            <w:pPr>
              <w:keepNext/>
              <w:spacing w:before="60" w:after="80" w:line="264" w:lineRule="auto"/>
              <w:jc w:val="left"/>
            </w:pPr>
            <w:r>
              <w:rPr>
                <w:sz w:val="22"/>
              </w:rPr>
              <w:t>Phục vụ nhiều Client và giới hạn tài nguyên</w:t>
            </w:r>
          </w:p>
        </w:tc>
      </w:tr>
      <w:tr w:rsidR="002B5662" w14:paraId="3FCE8DEB" w14:textId="77777777">
        <w:trPr>
          <w:cantSplit/>
        </w:trPr>
        <w:tc>
          <w:tcPr>
            <w:tcW w:w="1701" w:type="dxa"/>
          </w:tcPr>
          <w:p w14:paraId="42C574E4" w14:textId="77777777" w:rsidR="002B5662" w:rsidRDefault="00995250">
            <w:pPr>
              <w:keepNext/>
              <w:spacing w:before="60" w:after="80" w:line="264" w:lineRule="auto"/>
              <w:jc w:val="left"/>
            </w:pPr>
            <w:r>
              <w:rPr>
                <w:sz w:val="22"/>
              </w:rPr>
              <w:t>CafeService, Database</w:t>
            </w:r>
          </w:p>
        </w:tc>
        <w:tc>
          <w:tcPr>
            <w:tcW w:w="4422" w:type="dxa"/>
          </w:tcPr>
          <w:p w14:paraId="2C2228D2" w14:textId="77777777" w:rsidR="002B5662" w:rsidRDefault="00995250">
            <w:pPr>
              <w:keepNext/>
              <w:spacing w:before="60" w:after="80" w:line="264" w:lineRule="auto"/>
              <w:jc w:val="left"/>
            </w:pPr>
            <w:r>
              <w:rPr>
                <w:sz w:val="22"/>
              </w:rPr>
              <w:t>Kiểm nghiệp vụ, đồng bộ trạng thái, transaction</w:t>
            </w:r>
          </w:p>
        </w:tc>
        <w:tc>
          <w:tcPr>
            <w:tcW w:w="2665" w:type="dxa"/>
          </w:tcPr>
          <w:p w14:paraId="3584B989" w14:textId="77777777" w:rsidR="002B5662" w:rsidRDefault="00995250">
            <w:pPr>
              <w:keepNext/>
              <w:spacing w:before="60" w:after="80" w:line="264" w:lineRule="auto"/>
              <w:jc w:val="left"/>
            </w:pPr>
            <w:r>
              <w:rPr>
                <w:sz w:val="22"/>
              </w:rPr>
              <w:t>Giữ kết quả nhất quán giữa các Client</w:t>
            </w:r>
          </w:p>
        </w:tc>
      </w:tr>
      <w:tr w:rsidR="002B5662" w14:paraId="17375121" w14:textId="77777777">
        <w:trPr>
          <w:cantSplit/>
        </w:trPr>
        <w:tc>
          <w:tcPr>
            <w:tcW w:w="1701" w:type="dxa"/>
          </w:tcPr>
          <w:p w14:paraId="72273F58" w14:textId="77777777" w:rsidR="002B5662" w:rsidRDefault="00995250">
            <w:pPr>
              <w:keepNext/>
              <w:spacing w:before="60" w:after="80" w:line="264" w:lineRule="auto"/>
              <w:jc w:val="left"/>
            </w:pPr>
            <w:r>
              <w:rPr>
                <w:sz w:val="22"/>
              </w:rPr>
              <w:t>WebGateway, SessionBridge</w:t>
            </w:r>
          </w:p>
        </w:tc>
        <w:tc>
          <w:tcPr>
            <w:tcW w:w="4422" w:type="dxa"/>
          </w:tcPr>
          <w:p w14:paraId="66B5FE0A" w14:textId="77777777" w:rsidR="002B5662" w:rsidRDefault="00995250">
            <w:pPr>
              <w:keepNext/>
              <w:spacing w:before="60" w:after="80" w:line="264" w:lineRule="auto"/>
              <w:jc w:val="left"/>
            </w:pPr>
            <w:r>
              <w:rPr>
                <w:sz w:val="22"/>
              </w:rPr>
              <w:t>API, WebSocket và phiên web</w:t>
            </w:r>
          </w:p>
        </w:tc>
        <w:tc>
          <w:tcPr>
            <w:tcW w:w="2665" w:type="dxa"/>
          </w:tcPr>
          <w:p w14:paraId="6EDFB533" w14:textId="77777777" w:rsidR="002B5662" w:rsidRDefault="00995250">
            <w:pPr>
              <w:keepNext/>
              <w:spacing w:before="60" w:after="80" w:line="264" w:lineRule="auto"/>
              <w:jc w:val="left"/>
            </w:pPr>
            <w:r>
              <w:rPr>
                <w:sz w:val="22"/>
              </w:rPr>
              <w:t>Nối website với TCP Core</w:t>
            </w:r>
          </w:p>
        </w:tc>
      </w:tr>
      <w:tr w:rsidR="002B5662" w14:paraId="5C953EE4" w14:textId="77777777">
        <w:trPr>
          <w:cantSplit/>
        </w:trPr>
        <w:tc>
          <w:tcPr>
            <w:tcW w:w="1701" w:type="dxa"/>
          </w:tcPr>
          <w:p w14:paraId="40300C2C" w14:textId="77777777" w:rsidR="002B5662" w:rsidRDefault="00995250">
            <w:pPr>
              <w:keepNext/>
              <w:spacing w:before="60" w:after="80" w:line="264" w:lineRule="auto"/>
              <w:jc w:val="left"/>
            </w:pPr>
            <w:r>
              <w:rPr>
                <w:sz w:val="22"/>
              </w:rPr>
              <w:t>QR, menu, đơn, tiền và hỗ trợ</w:t>
            </w:r>
          </w:p>
        </w:tc>
        <w:tc>
          <w:tcPr>
            <w:tcW w:w="4422" w:type="dxa"/>
          </w:tcPr>
          <w:p w14:paraId="0E4FBBC5" w14:textId="77777777" w:rsidR="002B5662" w:rsidRDefault="00995250">
            <w:pPr>
              <w:keepNext/>
              <w:spacing w:before="60" w:after="80" w:line="264" w:lineRule="auto"/>
              <w:jc w:val="left"/>
            </w:pPr>
            <w:r>
              <w:rPr>
                <w:sz w:val="22"/>
              </w:rPr>
              <w:t>Quyền phiên và các quy tắc của quán</w:t>
            </w:r>
          </w:p>
        </w:tc>
        <w:tc>
          <w:tcPr>
            <w:tcW w:w="2665" w:type="dxa"/>
          </w:tcPr>
          <w:p w14:paraId="23E3287E" w14:textId="77777777" w:rsidR="002B5662" w:rsidRDefault="00995250">
            <w:pPr>
              <w:keepNext/>
              <w:spacing w:before="60" w:after="80" w:line="264" w:lineRule="auto"/>
              <w:jc w:val="left"/>
            </w:pPr>
            <w:r>
              <w:rPr>
                <w:sz w:val="22"/>
              </w:rPr>
              <w:t>Thực hiện chức năng trên cùng Core</w:t>
            </w:r>
          </w:p>
        </w:tc>
      </w:tr>
      <w:tr w:rsidR="002B5662" w14:paraId="1CEFACA1" w14:textId="77777777">
        <w:trPr>
          <w:cantSplit/>
        </w:trPr>
        <w:tc>
          <w:tcPr>
            <w:tcW w:w="1701" w:type="dxa"/>
          </w:tcPr>
          <w:p w14:paraId="649A97DA" w14:textId="77777777" w:rsidR="002B5662" w:rsidRDefault="00995250">
            <w:pPr>
              <w:spacing w:before="60" w:after="80" w:line="264" w:lineRule="auto"/>
              <w:jc w:val="left"/>
            </w:pPr>
            <w:r>
              <w:rPr>
                <w:sz w:val="22"/>
              </w:rPr>
              <w:t>Giao diện và nhật ký yêu cầu</w:t>
            </w:r>
          </w:p>
        </w:tc>
        <w:tc>
          <w:tcPr>
            <w:tcW w:w="4422" w:type="dxa"/>
          </w:tcPr>
          <w:p w14:paraId="19C07D09" w14:textId="77777777" w:rsidR="002B5662" w:rsidRDefault="00995250">
            <w:pPr>
              <w:spacing w:before="60" w:after="80" w:line="264" w:lineRule="auto"/>
              <w:jc w:val="left"/>
            </w:pPr>
            <w:r>
              <w:rPr>
                <w:sz w:val="22"/>
              </w:rPr>
              <w:t>Thao tác người dùng, giữ nháp và phục hồi</w:t>
            </w:r>
          </w:p>
        </w:tc>
        <w:tc>
          <w:tcPr>
            <w:tcW w:w="2665" w:type="dxa"/>
          </w:tcPr>
          <w:p w14:paraId="088978E5" w14:textId="77777777" w:rsidR="002B5662" w:rsidRDefault="00995250">
            <w:pPr>
              <w:spacing w:before="60" w:after="80" w:line="264" w:lineRule="auto"/>
              <w:jc w:val="left"/>
            </w:pPr>
            <w:r>
              <w:rPr>
                <w:sz w:val="22"/>
              </w:rPr>
              <w:t>Hiển thị kết quả và xử lý khi thiếu phản hồi</w:t>
            </w:r>
          </w:p>
        </w:tc>
      </w:tr>
    </w:tbl>
    <w:p w14:paraId="31BE623F" w14:textId="77777777" w:rsidR="002B5662" w:rsidRDefault="00995250">
      <w:r>
        <w:t>Java được biên dịch với target 17; gói Windows có JRE 17 để chạy độc lập. React/TypeScript tạo giao diện; Jetty phục vụ HTTP/WebSocket; Gson xử lý JSON và SQLite JDBC truy cập dữ liệu. Phiên bản thư viện nằm trong pom.xml và package-lock.json. Các lựa chọn này cho phép nhóm tự triển khai giao tiếp TCP trong khi vẫn cung cấp website dùng được trên điện thoại (CafeLink, 2026c).</w:t>
      </w:r>
    </w:p>
    <w:p w14:paraId="6FCBE8D8" w14:textId="77777777" w:rsidR="002B5662" w:rsidRDefault="00995250">
      <w:pPr>
        <w:pStyle w:val="Heading2"/>
      </w:pPr>
      <w:bookmarkStart w:id="35" w:name="_Toc244297430"/>
      <w:r>
        <w:lastRenderedPageBreak/>
        <w:t>7.2. Chức năng dành cho khách</w:t>
      </w:r>
      <w:bookmarkEnd w:id="35"/>
    </w:p>
    <w:p w14:paraId="7CB09E20" w14:textId="77777777" w:rsidR="00BF67B9" w:rsidRDefault="00F347DA">
      <w:pPr>
        <w:keepNext/>
        <w:spacing w:after="60" w:line="240" w:lineRule="auto"/>
        <w:jc w:val="center"/>
      </w:pPr>
      <w:r>
        <w:rPr>
          <w:noProof/>
        </w:rPr>
        <w:drawing>
          <wp:inline distT="0" distB="0" distL="0" distR="0" wp14:anchorId="3EDD658B" wp14:editId="4E8D61E2">
            <wp:extent cx="4796231"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creens.png"/>
                    <pic:cNvPicPr/>
                  </pic:nvPicPr>
                  <pic:blipFill>
                    <a:blip r:embed="rId18"/>
                    <a:stretch>
                      <a:fillRect/>
                    </a:stretch>
                  </pic:blipFill>
                  <pic:spPr>
                    <a:xfrm>
                      <a:off x="0" y="0"/>
                      <a:ext cx="4796231" cy="5040000"/>
                    </a:xfrm>
                    <a:prstGeom prst="rect">
                      <a:avLst/>
                    </a:prstGeom>
                  </pic:spPr>
                </pic:pic>
              </a:graphicData>
            </a:graphic>
          </wp:inline>
        </w:drawing>
      </w:r>
    </w:p>
    <w:p w14:paraId="1EAF34FA" w14:textId="29111CAF" w:rsidR="002B5662" w:rsidRDefault="00995250">
      <w:pPr>
        <w:pStyle w:val="Caption"/>
        <w:jc w:val="center"/>
      </w:pPr>
      <w:bookmarkStart w:id="36" w:name="_Toc244297034"/>
      <w:r>
        <w:t xml:space="preserve">Hình </w:t>
      </w:r>
      <w:r>
        <w:fldChar w:fldCharType="begin"/>
      </w:r>
      <w:r>
        <w:instrText>SEQ Hình \* ARABIC</w:instrText>
      </w:r>
      <w:r>
        <w:fldChar w:fldCharType="separate"/>
      </w:r>
      <w:r w:rsidR="0042084B">
        <w:rPr>
          <w:noProof/>
        </w:rPr>
        <w:t>8</w:t>
      </w:r>
      <w:r>
        <w:fldChar w:fldCharType="end"/>
      </w:r>
      <w:r>
        <w:t>. Giao diện khách: thực đơn, đơn đã gọi, hỗ trợ, thanh toán và giỏ hàng</w:t>
      </w:r>
      <w:bookmarkEnd w:id="36"/>
    </w:p>
    <w:p w14:paraId="42901E55" w14:textId="77777777" w:rsidR="002B5662" w:rsidRDefault="00995250">
      <w:r>
        <w:t>Màn khách chia thành năm vùng rõ ràng. Thực đơn có ảnh và giá; giỏ cho phép đổi số lượng, thêm ghi chú hoặc bỏ món trước khi gửi. Sau đặt món, khách theo dõi đúng đơn của mình và thanh toán thử cho đơn đó. Vùng hỗ trợ hiển thị yêu cầu đang mở, cho phép cập nhật hoặc rút khi đủ điều kiện. Khi mất kết nối, thông báo chỉ rõ thao tác còn cần đối chiếu thay vì âm thầm gửi thêm đơn.</w:t>
      </w:r>
    </w:p>
    <w:p w14:paraId="2DE86F9B" w14:textId="77777777" w:rsidR="002B5662" w:rsidRDefault="00995250">
      <w:pPr>
        <w:pStyle w:val="Heading2"/>
      </w:pPr>
      <w:bookmarkStart w:id="37" w:name="_Toc244297431"/>
      <w:r>
        <w:lastRenderedPageBreak/>
        <w:t>7.3. Chức năng dành cho quầy</w:t>
      </w:r>
      <w:bookmarkEnd w:id="37"/>
    </w:p>
    <w:p w14:paraId="490E6726" w14:textId="77777777" w:rsidR="00BF67B9" w:rsidRDefault="00F347DA">
      <w:pPr>
        <w:keepNext/>
        <w:spacing w:after="60" w:line="240" w:lineRule="auto"/>
        <w:jc w:val="center"/>
      </w:pPr>
      <w:r>
        <w:rPr>
          <w:noProof/>
        </w:rPr>
        <w:drawing>
          <wp:inline distT="0" distB="0" distL="0" distR="0" wp14:anchorId="20F0F385" wp14:editId="56BAF5AE">
            <wp:extent cx="5508000" cy="3416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19"/>
                    <a:stretch>
                      <a:fillRect/>
                    </a:stretch>
                  </pic:blipFill>
                  <pic:spPr>
                    <a:xfrm>
                      <a:off x="0" y="0"/>
                      <a:ext cx="5508000" cy="3416681"/>
                    </a:xfrm>
                    <a:prstGeom prst="rect">
                      <a:avLst/>
                    </a:prstGeom>
                  </pic:spPr>
                </pic:pic>
              </a:graphicData>
            </a:graphic>
          </wp:inline>
        </w:drawing>
      </w:r>
    </w:p>
    <w:p w14:paraId="4897EE7A" w14:textId="0ADEE060" w:rsidR="002B5662" w:rsidRDefault="00995250">
      <w:pPr>
        <w:pStyle w:val="Caption"/>
        <w:jc w:val="center"/>
      </w:pPr>
      <w:bookmarkStart w:id="38" w:name="_Toc244297035"/>
      <w:r>
        <w:t xml:space="preserve">Hình </w:t>
      </w:r>
      <w:r>
        <w:fldChar w:fldCharType="begin"/>
      </w:r>
      <w:r>
        <w:instrText>SEQ Hình \* ARABIC</w:instrText>
      </w:r>
      <w:r>
        <w:fldChar w:fldCharType="separate"/>
      </w:r>
      <w:r w:rsidR="0042084B">
        <w:rPr>
          <w:noProof/>
        </w:rPr>
        <w:t>9</w:t>
      </w:r>
      <w:r>
        <w:fldChar w:fldCharType="end"/>
      </w:r>
      <w:r>
        <w:t>. Giao diện quầy: bàn, pha chế, hỗ trợ, menu và lịch sử giao dịch</w:t>
      </w:r>
      <w:bookmarkEnd w:id="38"/>
    </w:p>
    <w:p w14:paraId="07A497B7" w14:textId="77777777" w:rsidR="002B5662" w:rsidRDefault="00995250">
      <w:r>
        <w:t>Quầy có thể mở nhận khách cho các bàn, tạm dừng nhận đơn mới, cập nhật món/ảnh và theo dõi hàng đợi. Đơn đã PAID được chuyển sang pha chế, sẵn sàng và giao đủ. Nhân viên nhận thông báo mới bằng dấu hiệu trên màn hình và chuông sau khi kích hoạt âm thanh. Lịch sử giúp tra lại đơn, tiền và lý do từ chối/hoàn giả lập.</w:t>
      </w:r>
    </w:p>
    <w:p w14:paraId="505CEF57" w14:textId="77777777" w:rsidR="002B5662" w:rsidRDefault="00995250">
      <w:r>
        <w:t>Client giúp thao tác thuận tiện nhưng Core vẫn kiểm quyền và trạng thái. Hai lần bấm nhanh không được làm phát sinh hai giao dịch chờ cho cùng trường hợp đã có giao dịch phù hợp; hai khách cùng bàn không nhìn thấy đơn riêng của nhau. Các ảnh trong mục này được lấy từ ca kiểm giao diện của CafeLink; kết quả chức năng và mạng được tổng hợp ở mục 9.</w:t>
      </w:r>
    </w:p>
    <w:p w14:paraId="1856CEB9" w14:textId="77777777" w:rsidR="002B5662" w:rsidRDefault="00995250">
      <w:pPr>
        <w:pStyle w:val="Heading1"/>
        <w:pageBreakBefore/>
      </w:pPr>
      <w:bookmarkStart w:id="39" w:name="_Toc244297432"/>
      <w:r>
        <w:lastRenderedPageBreak/>
        <w:t>8. THIẾT LẬP KIỂM THỬ VÀ THỰC NGHIỆM</w:t>
      </w:r>
      <w:bookmarkEnd w:id="39"/>
    </w:p>
    <w:p w14:paraId="55455B2F" w14:textId="77777777" w:rsidR="002B5662" w:rsidRDefault="00995250">
      <w:pPr>
        <w:pStyle w:val="Heading2"/>
      </w:pPr>
      <w:bookmarkStart w:id="40" w:name="_Toc244297433"/>
      <w:r>
        <w:t>8.1. Môi trường và phạm vi đánh giá</w:t>
      </w:r>
      <w:bookmarkEnd w:id="40"/>
    </w:p>
    <w:p w14:paraId="60C7FAF4" w14:textId="77777777" w:rsidR="002B5662" w:rsidRDefault="00995250">
      <w:r>
        <w:t>Việc đánh giá gồm ba phần: kiểm chức năng/nghiệp vụ, kiểm giao tiếp mạng và thực nghiệm phục hồi/chịu tải. Bản chốt V9.4/RC4 có kết quả kiểm tự động và gói chạy riêng. Số đo chính ở mục 9 lấy từ đợt kiểm lại ngày 30/10/2026 trên V9.4/RC3; chúng không được gọi là số đo mới của RC4. Các bảng cũ ngày 25/10 được giữ riêng tại Phụ lục C (CafeLink, 2026b, 2026c).</w:t>
      </w:r>
    </w:p>
    <w:p w14:paraId="72F35D85" w14:textId="5DE6887B" w:rsidR="002B5662" w:rsidRDefault="00995250">
      <w:pPr>
        <w:pStyle w:val="Caption"/>
        <w:keepNext/>
        <w:jc w:val="center"/>
      </w:pPr>
      <w:bookmarkStart w:id="41" w:name="_Toc244297047"/>
      <w:r>
        <w:t xml:space="preserve">Bảng </w:t>
      </w:r>
      <w:r>
        <w:fldChar w:fldCharType="begin"/>
      </w:r>
      <w:r>
        <w:instrText>SEQ Bảng \* ARABIC</w:instrText>
      </w:r>
      <w:r>
        <w:fldChar w:fldCharType="separate"/>
      </w:r>
      <w:r w:rsidR="0042084B">
        <w:rPr>
          <w:noProof/>
        </w:rPr>
        <w:t>7</w:t>
      </w:r>
      <w:r>
        <w:fldChar w:fldCharType="end"/>
      </w:r>
      <w:r>
        <w:t>. Môi trường thực nghiệm ngày 30/10</w:t>
      </w:r>
      <w:bookmarkEnd w:id="41"/>
    </w:p>
    <w:tbl>
      <w:tblPr>
        <w:tblStyle w:val="TableGrid"/>
        <w:tblW w:w="0" w:type="auto"/>
        <w:tblLayout w:type="fixed"/>
        <w:tblLook w:val="04A0" w:firstRow="1" w:lastRow="0" w:firstColumn="1" w:lastColumn="0" w:noHBand="0" w:noVBand="1"/>
      </w:tblPr>
      <w:tblGrid>
        <w:gridCol w:w="2268"/>
        <w:gridCol w:w="6520"/>
      </w:tblGrid>
      <w:tr w:rsidR="002B5662" w14:paraId="68078B5E" w14:textId="77777777">
        <w:trPr>
          <w:cantSplit/>
          <w:tblHeader/>
        </w:trPr>
        <w:tc>
          <w:tcPr>
            <w:tcW w:w="2268" w:type="dxa"/>
            <w:shd w:val="clear" w:color="auto" w:fill="EEEEEE"/>
          </w:tcPr>
          <w:p w14:paraId="7D57B352" w14:textId="77777777" w:rsidR="002B5662" w:rsidRDefault="00995250">
            <w:pPr>
              <w:keepNext/>
              <w:spacing w:before="60" w:after="80" w:line="264" w:lineRule="auto"/>
              <w:jc w:val="left"/>
            </w:pPr>
            <w:r>
              <w:rPr>
                <w:b/>
                <w:sz w:val="22"/>
              </w:rPr>
              <w:t>Thành phần</w:t>
            </w:r>
          </w:p>
        </w:tc>
        <w:tc>
          <w:tcPr>
            <w:tcW w:w="6520" w:type="dxa"/>
            <w:shd w:val="clear" w:color="auto" w:fill="EEEEEE"/>
          </w:tcPr>
          <w:p w14:paraId="2887424F" w14:textId="77777777" w:rsidR="002B5662" w:rsidRDefault="00995250">
            <w:pPr>
              <w:keepNext/>
              <w:spacing w:before="60" w:after="80" w:line="264" w:lineRule="auto"/>
              <w:jc w:val="left"/>
            </w:pPr>
            <w:r>
              <w:rPr>
                <w:b/>
                <w:sz w:val="22"/>
              </w:rPr>
              <w:t>Môi trường ghi nhận</w:t>
            </w:r>
          </w:p>
        </w:tc>
      </w:tr>
      <w:tr w:rsidR="002B5662" w14:paraId="074B0BF3" w14:textId="77777777">
        <w:trPr>
          <w:cantSplit/>
        </w:trPr>
        <w:tc>
          <w:tcPr>
            <w:tcW w:w="2268" w:type="dxa"/>
          </w:tcPr>
          <w:p w14:paraId="047A779C" w14:textId="77777777" w:rsidR="002B5662" w:rsidRDefault="00995250">
            <w:pPr>
              <w:keepNext/>
              <w:spacing w:before="60" w:after="80" w:line="264" w:lineRule="auto"/>
              <w:jc w:val="left"/>
            </w:pPr>
            <w:r>
              <w:rPr>
                <w:sz w:val="22"/>
              </w:rPr>
              <w:t>OS / CPU</w:t>
            </w:r>
          </w:p>
        </w:tc>
        <w:tc>
          <w:tcPr>
            <w:tcW w:w="6520" w:type="dxa"/>
          </w:tcPr>
          <w:p w14:paraId="694B42B5" w14:textId="77777777" w:rsidR="002B5662" w:rsidRDefault="00995250">
            <w:pPr>
              <w:keepNext/>
              <w:spacing w:before="60" w:after="80" w:line="264" w:lineRule="auto"/>
              <w:jc w:val="left"/>
            </w:pPr>
            <w:r>
              <w:rPr>
                <w:sz w:val="22"/>
              </w:rPr>
              <w:t>Microsoft Windows NT 10.0.26200.0; 12th Gen Intel(R) Core(TM) i7-12700H</w:t>
            </w:r>
          </w:p>
        </w:tc>
      </w:tr>
      <w:tr w:rsidR="002B5662" w14:paraId="1F1C8F78" w14:textId="77777777">
        <w:trPr>
          <w:cantSplit/>
        </w:trPr>
        <w:tc>
          <w:tcPr>
            <w:tcW w:w="2268" w:type="dxa"/>
          </w:tcPr>
          <w:p w14:paraId="651615DC" w14:textId="77777777" w:rsidR="002B5662" w:rsidRDefault="00995250">
            <w:pPr>
              <w:keepNext/>
              <w:spacing w:before="60" w:after="80" w:line="264" w:lineRule="auto"/>
              <w:jc w:val="left"/>
            </w:pPr>
            <w:r>
              <w:rPr>
                <w:sz w:val="22"/>
              </w:rPr>
              <w:t>RAM / bộ xử lý logic</w:t>
            </w:r>
          </w:p>
        </w:tc>
        <w:tc>
          <w:tcPr>
            <w:tcW w:w="6520" w:type="dxa"/>
          </w:tcPr>
          <w:p w14:paraId="1B5175B0" w14:textId="77777777" w:rsidR="002B5662" w:rsidRDefault="00995250">
            <w:pPr>
              <w:keepNext/>
              <w:spacing w:before="60" w:after="80" w:line="264" w:lineRule="auto"/>
              <w:jc w:val="left"/>
            </w:pPr>
            <w:r>
              <w:rPr>
                <w:sz w:val="22"/>
              </w:rPr>
              <w:t>16.907.980.800 byte; 20 luồng logic</w:t>
            </w:r>
          </w:p>
        </w:tc>
      </w:tr>
      <w:tr w:rsidR="002B5662" w14:paraId="3760444A" w14:textId="77777777">
        <w:trPr>
          <w:cantSplit/>
        </w:trPr>
        <w:tc>
          <w:tcPr>
            <w:tcW w:w="2268" w:type="dxa"/>
          </w:tcPr>
          <w:p w14:paraId="25B8C0B8" w14:textId="77777777" w:rsidR="002B5662" w:rsidRDefault="00995250">
            <w:pPr>
              <w:keepNext/>
              <w:spacing w:before="60" w:after="80" w:line="264" w:lineRule="auto"/>
              <w:jc w:val="left"/>
            </w:pPr>
            <w:r>
              <w:rPr>
                <w:sz w:val="22"/>
              </w:rPr>
              <w:t>Java / Node / Python</w:t>
            </w:r>
          </w:p>
        </w:tc>
        <w:tc>
          <w:tcPr>
            <w:tcW w:w="6520" w:type="dxa"/>
          </w:tcPr>
          <w:p w14:paraId="3BC60951" w14:textId="77777777" w:rsidR="002B5662" w:rsidRDefault="00995250">
            <w:pPr>
              <w:keepNext/>
              <w:spacing w:before="60" w:after="80" w:line="264" w:lineRule="auto"/>
              <w:jc w:val="left"/>
            </w:pPr>
            <w:r>
              <w:rPr>
                <w:sz w:val="22"/>
              </w:rPr>
              <w:t>JDK 24.0.2, target 17; v22.20.0; Python 3.13.6</w:t>
            </w:r>
          </w:p>
        </w:tc>
      </w:tr>
      <w:tr w:rsidR="002B5662" w14:paraId="45EC1C68" w14:textId="77777777">
        <w:trPr>
          <w:cantSplit/>
        </w:trPr>
        <w:tc>
          <w:tcPr>
            <w:tcW w:w="2268" w:type="dxa"/>
          </w:tcPr>
          <w:p w14:paraId="032898E3" w14:textId="77777777" w:rsidR="002B5662" w:rsidRDefault="00995250">
            <w:pPr>
              <w:keepNext/>
              <w:spacing w:before="60" w:after="80" w:line="264" w:lineRule="auto"/>
              <w:jc w:val="left"/>
            </w:pPr>
            <w:r>
              <w:rPr>
                <w:sz w:val="22"/>
              </w:rPr>
              <w:t>Mạng đo</w:t>
            </w:r>
          </w:p>
        </w:tc>
        <w:tc>
          <w:tcPr>
            <w:tcW w:w="6520" w:type="dxa"/>
          </w:tcPr>
          <w:p w14:paraId="477DF350" w14:textId="77777777" w:rsidR="002B5662" w:rsidRDefault="00995250">
            <w:pPr>
              <w:keepNext/>
              <w:spacing w:before="60" w:after="80" w:line="264" w:lineRule="auto"/>
              <w:jc w:val="left"/>
            </w:pPr>
            <w:r>
              <w:rPr>
                <w:sz w:val="22"/>
              </w:rPr>
              <w:t>Browser, Gateway, TCP Core, SQLite cùng máy qua loopback</w:t>
            </w:r>
          </w:p>
        </w:tc>
      </w:tr>
      <w:tr w:rsidR="002B5662" w14:paraId="2106017E" w14:textId="77777777">
        <w:trPr>
          <w:cantSplit/>
        </w:trPr>
        <w:tc>
          <w:tcPr>
            <w:tcW w:w="2268" w:type="dxa"/>
          </w:tcPr>
          <w:p w14:paraId="0E0A922F" w14:textId="77777777" w:rsidR="002B5662" w:rsidRDefault="00995250">
            <w:pPr>
              <w:spacing w:before="60" w:after="80" w:line="264" w:lineRule="auto"/>
              <w:jc w:val="left"/>
            </w:pPr>
            <w:r>
              <w:rPr>
                <w:sz w:val="22"/>
              </w:rPr>
              <w:t>Dữ liệu</w:t>
            </w:r>
          </w:p>
        </w:tc>
        <w:tc>
          <w:tcPr>
            <w:tcW w:w="6520" w:type="dxa"/>
          </w:tcPr>
          <w:p w14:paraId="4696C4BB" w14:textId="77777777" w:rsidR="002B5662" w:rsidRDefault="00995250">
            <w:pPr>
              <w:spacing w:before="60" w:after="80" w:line="264" w:lineRule="auto"/>
              <w:jc w:val="left"/>
            </w:pPr>
            <w:r>
              <w:rPr>
                <w:sz w:val="22"/>
              </w:rPr>
              <w:t>Sáu bàn, tám món mẫu; phiên riêng; thanh toán giả lập</w:t>
            </w:r>
          </w:p>
        </w:tc>
      </w:tr>
    </w:tbl>
    <w:p w14:paraId="7E740427" w14:textId="77777777" w:rsidR="002B5662" w:rsidRDefault="00995250">
      <w:r>
        <w:t>Trong phép đo, Browser, Gateway, Core và SQLite cùng chạy trên một máy qua loopback. Dữ liệu gồm sáu bàn, tám món mẫu và các phiên khách độc lập; thanh toán dùng LOCAL_SIMULATOR. Nhóm cũng đã hoàn tất kiểm thao tác thực tế của luồng khách và quầy. Phần này xác nhận các thao tác đã kiểm; số đo độ trễ và tải vẫn lấy từ bộ thực nghiệm có kiểm soát.</w:t>
      </w:r>
    </w:p>
    <w:p w14:paraId="43D05403" w14:textId="77777777" w:rsidR="002B5662" w:rsidRDefault="00995250">
      <w:pPr>
        <w:pStyle w:val="Heading2"/>
      </w:pPr>
      <w:bookmarkStart w:id="42" w:name="_Toc244297434"/>
      <w:r>
        <w:t>8.2. Kịch bản chức năng và lỗi mạng</w:t>
      </w:r>
      <w:bookmarkEnd w:id="42"/>
    </w:p>
    <w:p w14:paraId="2A33DD12" w14:textId="77777777" w:rsidR="002B5662" w:rsidRDefault="00995250">
      <w:r>
        <w:t>Các ca chức năng đi từ gia nhập QR, chọn món, gửi đơn, trả thử tới pha chế/giao và hỗ trợ. Những nhánh sai quyền, đổi giá, gửi lặp và chuyển trạng thái không hợp lệ được kiểm cùng luồng thành công. Ở lớp mạng, nhóm kiểm đọc thiếu/nối nhiều frame, frame sai, nhiều TCP Client, nhận cập nhật chủ động, Client chậm và ngắt/kết nối lại.</w:t>
      </w:r>
    </w:p>
    <w:p w14:paraId="22B4B72F" w14:textId="77777777" w:rsidR="002B5662" w:rsidRDefault="00995250">
      <w:r>
        <w:lastRenderedPageBreak/>
        <w:t>Thực nghiệm phục hồi dùng ba chính sách: R0 gửi lại yêu cầu chưa rõ kết quả; R1 tra kết quả rồi chờ khách nếu Server chưa nhận; R2 tra kết quả rồi quyết định theo loại yêu cầu. Cả ba giữ chung chống trùng và kiểm quyền/phiên. Tám kịch bản được chạy với ba chính sách, lặp năm lần, tổng cộng 120 ca. Lỗi được tạo trước khi chuyển lệnh hoặc sau khi Core đã lưu nhưng phản hồi bị chặn. Đây là ranh giới lỗi ở ứng dụng, không phải phép đo mất gói TCP.</w:t>
      </w:r>
    </w:p>
    <w:p w14:paraId="09E45008" w14:textId="77777777" w:rsidR="002B5662" w:rsidRDefault="00995250">
      <w:pPr>
        <w:pStyle w:val="Heading2"/>
      </w:pPr>
      <w:bookmarkStart w:id="43" w:name="_Toc244297435"/>
      <w:r>
        <w:t>8.3. Tải và các chỉ số sử dụng</w:t>
      </w:r>
      <w:bookmarkEnd w:id="43"/>
    </w:p>
    <w:p w14:paraId="16DF0119" w14:textId="77777777" w:rsidR="002B5662" w:rsidRDefault="00995250">
      <w:r>
        <w:t>Phép thử tải dùng 1, 5, 10 và 14 khách giả lập, ba lượt tại mỗi mức. Mỗi lượt làm nóng 3 giây rồi đo 15 giây. Mỗi khách được lên lịch một lượt công việc mỗi giây, gồm đặt món rồi thanh toán thử. Mức phát này dùng để tạo tải có kiểm soát, không mô tả tần suất mua của khách thật.</w:t>
      </w:r>
    </w:p>
    <w:p w14:paraId="0439ECC9" w14:textId="5B3A29E3" w:rsidR="002B5662" w:rsidRDefault="00995250">
      <w:pPr>
        <w:pStyle w:val="Caption"/>
        <w:keepNext/>
        <w:jc w:val="center"/>
      </w:pPr>
      <w:bookmarkStart w:id="44" w:name="_Toc244297048"/>
      <w:r>
        <w:t xml:space="preserve">Bảng </w:t>
      </w:r>
      <w:r>
        <w:fldChar w:fldCharType="begin"/>
      </w:r>
      <w:r>
        <w:instrText>SEQ Bảng \* ARABIC</w:instrText>
      </w:r>
      <w:r>
        <w:fldChar w:fldCharType="separate"/>
      </w:r>
      <w:r w:rsidR="0042084B">
        <w:rPr>
          <w:noProof/>
        </w:rPr>
        <w:t>8</w:t>
      </w:r>
      <w:r>
        <w:fldChar w:fldCharType="end"/>
      </w:r>
      <w:r>
        <w:t>. Chỉ số dùng để đánh giá CafeLink</w:t>
      </w:r>
      <w:bookmarkEnd w:id="44"/>
    </w:p>
    <w:tbl>
      <w:tblPr>
        <w:tblStyle w:val="TableGrid"/>
        <w:tblW w:w="0" w:type="auto"/>
        <w:tblLayout w:type="fixed"/>
        <w:tblLook w:val="04A0" w:firstRow="1" w:lastRow="0" w:firstColumn="1" w:lastColumn="0" w:noHBand="0" w:noVBand="1"/>
      </w:tblPr>
      <w:tblGrid>
        <w:gridCol w:w="2268"/>
        <w:gridCol w:w="6520"/>
      </w:tblGrid>
      <w:tr w:rsidR="002B5662" w14:paraId="62953078" w14:textId="77777777">
        <w:trPr>
          <w:cantSplit/>
          <w:tblHeader/>
        </w:trPr>
        <w:tc>
          <w:tcPr>
            <w:tcW w:w="2268" w:type="dxa"/>
            <w:shd w:val="clear" w:color="auto" w:fill="EEEEEE"/>
          </w:tcPr>
          <w:p w14:paraId="3D3D802F" w14:textId="77777777" w:rsidR="002B5662" w:rsidRDefault="00995250">
            <w:pPr>
              <w:keepNext/>
              <w:spacing w:before="60" w:after="80" w:line="264" w:lineRule="auto"/>
              <w:jc w:val="left"/>
            </w:pPr>
            <w:r>
              <w:rPr>
                <w:b/>
                <w:sz w:val="22"/>
              </w:rPr>
              <w:t>Chỉ số</w:t>
            </w:r>
          </w:p>
        </w:tc>
        <w:tc>
          <w:tcPr>
            <w:tcW w:w="6520" w:type="dxa"/>
            <w:shd w:val="clear" w:color="auto" w:fill="EEEEEE"/>
          </w:tcPr>
          <w:p w14:paraId="7B6B6882" w14:textId="77777777" w:rsidR="002B5662" w:rsidRDefault="00995250">
            <w:pPr>
              <w:keepNext/>
              <w:spacing w:before="60" w:after="80" w:line="264" w:lineRule="auto"/>
              <w:jc w:val="left"/>
            </w:pPr>
            <w:r>
              <w:rPr>
                <w:b/>
                <w:sz w:val="22"/>
              </w:rPr>
              <w:t>Cách hiểu trong báo cáo</w:t>
            </w:r>
          </w:p>
        </w:tc>
      </w:tr>
      <w:tr w:rsidR="002B5662" w14:paraId="35910D3B" w14:textId="77777777">
        <w:trPr>
          <w:cantSplit/>
        </w:trPr>
        <w:tc>
          <w:tcPr>
            <w:tcW w:w="2268" w:type="dxa"/>
          </w:tcPr>
          <w:p w14:paraId="10716581" w14:textId="77777777" w:rsidR="002B5662" w:rsidRDefault="00995250">
            <w:pPr>
              <w:keepNext/>
              <w:spacing w:before="60" w:after="80" w:line="264" w:lineRule="auto"/>
              <w:jc w:val="left"/>
            </w:pPr>
            <w:r>
              <w:rPr>
                <w:sz w:val="22"/>
              </w:rPr>
              <w:t>Kết quả chức năng</w:t>
            </w:r>
          </w:p>
        </w:tc>
        <w:tc>
          <w:tcPr>
            <w:tcW w:w="6520" w:type="dxa"/>
          </w:tcPr>
          <w:p w14:paraId="694FCDA4" w14:textId="77777777" w:rsidR="002B5662" w:rsidRDefault="00995250">
            <w:pPr>
              <w:keepNext/>
              <w:spacing w:before="60" w:after="80" w:line="264" w:lineRule="auto"/>
              <w:jc w:val="left"/>
            </w:pPr>
            <w:r>
              <w:rPr>
                <w:sz w:val="22"/>
              </w:rPr>
              <w:t>Thao tác có tạo đúng dữ liệu, quyền và trạng thái mong đợi không</w:t>
            </w:r>
          </w:p>
        </w:tc>
      </w:tr>
      <w:tr w:rsidR="002B5662" w14:paraId="30A09CB9" w14:textId="77777777">
        <w:trPr>
          <w:cantSplit/>
        </w:trPr>
        <w:tc>
          <w:tcPr>
            <w:tcW w:w="2268" w:type="dxa"/>
          </w:tcPr>
          <w:p w14:paraId="18B5658E" w14:textId="77777777" w:rsidR="002B5662" w:rsidRDefault="00995250">
            <w:pPr>
              <w:keepNext/>
              <w:spacing w:before="60" w:after="80" w:line="264" w:lineRule="auto"/>
              <w:jc w:val="left"/>
            </w:pPr>
            <w:r>
              <w:rPr>
                <w:sz w:val="22"/>
              </w:rPr>
              <w:t>p95 phản hồi đặt món</w:t>
            </w:r>
          </w:p>
        </w:tc>
        <w:tc>
          <w:tcPr>
            <w:tcW w:w="6520" w:type="dxa"/>
          </w:tcPr>
          <w:p w14:paraId="0205B941" w14:textId="77777777" w:rsidR="002B5662" w:rsidRDefault="00995250">
            <w:pPr>
              <w:keepNext/>
              <w:spacing w:before="60" w:after="80" w:line="264" w:lineRule="auto"/>
              <w:jc w:val="left"/>
            </w:pPr>
            <w:r>
              <w:rPr>
                <w:sz w:val="22"/>
              </w:rPr>
              <w:t>Phân vị 95% thời gian từ đầu thao tác đến khi Client nhận và lưu kết quả đặt món; chưa gồm thanh toán</w:t>
            </w:r>
          </w:p>
        </w:tc>
      </w:tr>
      <w:tr w:rsidR="002B5662" w14:paraId="2B36C101" w14:textId="77777777">
        <w:trPr>
          <w:cantSplit/>
        </w:trPr>
        <w:tc>
          <w:tcPr>
            <w:tcW w:w="2268" w:type="dxa"/>
          </w:tcPr>
          <w:p w14:paraId="1CA94233" w14:textId="77777777" w:rsidR="002B5662" w:rsidRDefault="00995250">
            <w:pPr>
              <w:keepNext/>
              <w:spacing w:before="60" w:after="80" w:line="264" w:lineRule="auto"/>
              <w:jc w:val="left"/>
            </w:pPr>
            <w:r>
              <w:rPr>
                <w:sz w:val="22"/>
              </w:rPr>
              <w:t>Thông lượng</w:t>
            </w:r>
          </w:p>
        </w:tc>
        <w:tc>
          <w:tcPr>
            <w:tcW w:w="6520" w:type="dxa"/>
          </w:tcPr>
          <w:p w14:paraId="245D529B" w14:textId="77777777" w:rsidR="002B5662" w:rsidRDefault="00995250">
            <w:pPr>
              <w:keepNext/>
              <w:spacing w:before="60" w:after="80" w:line="264" w:lineRule="auto"/>
              <w:jc w:val="left"/>
            </w:pPr>
            <w:r>
              <w:rPr>
                <w:sz w:val="22"/>
              </w:rPr>
              <w:t>Số lượt đặt món - trả thử hoàn tất chia cho thời gian đo thực tế</w:t>
            </w:r>
          </w:p>
        </w:tc>
      </w:tr>
      <w:tr w:rsidR="002B5662" w14:paraId="6A296377" w14:textId="77777777">
        <w:trPr>
          <w:cantSplit/>
        </w:trPr>
        <w:tc>
          <w:tcPr>
            <w:tcW w:w="2268" w:type="dxa"/>
          </w:tcPr>
          <w:p w14:paraId="6E96FBC8" w14:textId="77777777" w:rsidR="002B5662" w:rsidRDefault="00995250">
            <w:pPr>
              <w:keepNext/>
              <w:spacing w:before="60" w:after="80" w:line="264" w:lineRule="auto"/>
              <w:jc w:val="left"/>
            </w:pPr>
            <w:r>
              <w:rPr>
                <w:sz w:val="22"/>
              </w:rPr>
              <w:t>Lỗi và lượt chưa phát</w:t>
            </w:r>
          </w:p>
        </w:tc>
        <w:tc>
          <w:tcPr>
            <w:tcW w:w="6520" w:type="dxa"/>
          </w:tcPr>
          <w:p w14:paraId="31461F3E" w14:textId="77777777" w:rsidR="002B5662" w:rsidRDefault="00995250">
            <w:pPr>
              <w:keepNext/>
              <w:spacing w:before="60" w:after="80" w:line="264" w:lineRule="auto"/>
              <w:jc w:val="left"/>
            </w:pPr>
            <w:r>
              <w:rPr>
                <w:sz w:val="22"/>
              </w:rPr>
              <w:t>Lỗi của công việc đã gửi được tách với lượt bộ phát chưa kịp gửi theo lịch</w:t>
            </w:r>
          </w:p>
        </w:tc>
      </w:tr>
      <w:tr w:rsidR="002B5662" w14:paraId="23E39DE0" w14:textId="77777777">
        <w:trPr>
          <w:cantSplit/>
        </w:trPr>
        <w:tc>
          <w:tcPr>
            <w:tcW w:w="2268" w:type="dxa"/>
          </w:tcPr>
          <w:p w14:paraId="50D9B32E" w14:textId="77777777" w:rsidR="002B5662" w:rsidRDefault="00995250">
            <w:pPr>
              <w:spacing w:before="60" w:after="80" w:line="264" w:lineRule="auto"/>
              <w:jc w:val="left"/>
            </w:pPr>
            <w:r>
              <w:rPr>
                <w:sz w:val="22"/>
              </w:rPr>
              <w:t>Kết quả phục hồi</w:t>
            </w:r>
          </w:p>
        </w:tc>
        <w:tc>
          <w:tcPr>
            <w:tcW w:w="6520" w:type="dxa"/>
          </w:tcPr>
          <w:p w14:paraId="4ABBDB94" w14:textId="77777777" w:rsidR="002B5662" w:rsidRDefault="00995250">
            <w:pPr>
              <w:spacing w:before="60" w:after="80" w:line="264" w:lineRule="auto"/>
              <w:jc w:val="left"/>
            </w:pPr>
            <w:r>
              <w:rPr>
                <w:sz w:val="22"/>
              </w:rPr>
              <w:t>Đơn tạo thêm, lời gọi ngoài nhu cầu quy định, số lần chờ khách và thời gian đối chiếu</w:t>
            </w:r>
          </w:p>
        </w:tc>
      </w:tr>
    </w:tbl>
    <w:p w14:paraId="6E2C5D6F" w14:textId="77777777" w:rsidR="002B5662" w:rsidRDefault="00995250">
      <w:r>
        <w:t>p95 được tính trên mẫu hợp lệ của từng lượt, không lấy trung bình ba p95 rồi gọi là p95 chung. Thời gian phục hồi chỉ gồm đối chiếu tự động, không gồm khách cân nhắc. Công cụ đọc DB để kiểm số đơn, tiền, yêu cầu hỗ trợ và kết quả xử lý sau ca; log thành công hoặc HTTP 200 chưa đủ để kết luận dữ liệu đúng. Chi tiết chạy lại và các bảng từng lượt nằm ở Phụ lục A-C.</w:t>
      </w:r>
    </w:p>
    <w:p w14:paraId="37095AF8" w14:textId="77777777" w:rsidR="002B5662" w:rsidRDefault="00995250">
      <w:pPr>
        <w:pStyle w:val="Heading1"/>
        <w:pageBreakBefore/>
      </w:pPr>
      <w:bookmarkStart w:id="45" w:name="_Toc244297436"/>
      <w:r>
        <w:lastRenderedPageBreak/>
        <w:t>9. KẾT QUẢ KIỂM THỬ VÀ ĐÁNH GIÁ</w:t>
      </w:r>
      <w:bookmarkEnd w:id="45"/>
    </w:p>
    <w:p w14:paraId="7CF3A871" w14:textId="77777777" w:rsidR="002B5662" w:rsidRDefault="00995250">
      <w:pPr>
        <w:pStyle w:val="Heading2"/>
      </w:pPr>
      <w:bookmarkStart w:id="46" w:name="_Toc244297437"/>
      <w:r>
        <w:t>9.1. Kết quả các chức năng chính</w:t>
      </w:r>
      <w:bookmarkEnd w:id="46"/>
    </w:p>
    <w:p w14:paraId="2A91FAC7" w14:textId="755D0734" w:rsidR="002B5662" w:rsidRDefault="00995250">
      <w:pPr>
        <w:pStyle w:val="Caption"/>
        <w:keepNext/>
        <w:jc w:val="center"/>
      </w:pPr>
      <w:bookmarkStart w:id="47" w:name="_Toc244297049"/>
      <w:r>
        <w:t xml:space="preserve">Bảng </w:t>
      </w:r>
      <w:r>
        <w:fldChar w:fldCharType="begin"/>
      </w:r>
      <w:r>
        <w:instrText>SEQ Bảng \* ARABIC</w:instrText>
      </w:r>
      <w:r>
        <w:fldChar w:fldCharType="separate"/>
      </w:r>
      <w:r w:rsidR="0042084B">
        <w:rPr>
          <w:noProof/>
        </w:rPr>
        <w:t>9</w:t>
      </w:r>
      <w:r>
        <w:fldChar w:fldCharType="end"/>
      </w:r>
      <w:r>
        <w:t>. Kết quả kiểm chức năng của hệ thống</w:t>
      </w:r>
      <w:bookmarkEnd w:id="47"/>
    </w:p>
    <w:tbl>
      <w:tblPr>
        <w:tblStyle w:val="TableGrid"/>
        <w:tblW w:w="0" w:type="auto"/>
        <w:tblLayout w:type="fixed"/>
        <w:tblLook w:val="04A0" w:firstRow="1" w:lastRow="0" w:firstColumn="1" w:lastColumn="0" w:noHBand="0" w:noVBand="1"/>
      </w:tblPr>
      <w:tblGrid>
        <w:gridCol w:w="1701"/>
        <w:gridCol w:w="4422"/>
        <w:gridCol w:w="2665"/>
      </w:tblGrid>
      <w:tr w:rsidR="002B5662" w14:paraId="7ABA7C82" w14:textId="77777777">
        <w:trPr>
          <w:cantSplit/>
          <w:tblHeader/>
        </w:trPr>
        <w:tc>
          <w:tcPr>
            <w:tcW w:w="1701" w:type="dxa"/>
            <w:shd w:val="clear" w:color="auto" w:fill="EEEEEE"/>
          </w:tcPr>
          <w:p w14:paraId="3D4E645B" w14:textId="77777777" w:rsidR="002B5662" w:rsidRDefault="00995250">
            <w:pPr>
              <w:keepNext/>
              <w:spacing w:before="60" w:after="80" w:line="264" w:lineRule="auto"/>
              <w:jc w:val="left"/>
            </w:pPr>
            <w:r>
              <w:rPr>
                <w:b/>
                <w:sz w:val="22"/>
              </w:rPr>
              <w:t>Nhóm chức năng</w:t>
            </w:r>
          </w:p>
        </w:tc>
        <w:tc>
          <w:tcPr>
            <w:tcW w:w="4422" w:type="dxa"/>
            <w:shd w:val="clear" w:color="auto" w:fill="EEEEEE"/>
          </w:tcPr>
          <w:p w14:paraId="036CDC84" w14:textId="77777777" w:rsidR="002B5662" w:rsidRDefault="00995250">
            <w:pPr>
              <w:keepNext/>
              <w:spacing w:before="60" w:after="80" w:line="264" w:lineRule="auto"/>
              <w:jc w:val="left"/>
            </w:pPr>
            <w:r>
              <w:rPr>
                <w:b/>
                <w:sz w:val="22"/>
              </w:rPr>
              <w:t>Kết quả đã kiểm</w:t>
            </w:r>
          </w:p>
        </w:tc>
        <w:tc>
          <w:tcPr>
            <w:tcW w:w="2665" w:type="dxa"/>
            <w:shd w:val="clear" w:color="auto" w:fill="EEEEEE"/>
          </w:tcPr>
          <w:p w14:paraId="0254652F" w14:textId="77777777" w:rsidR="002B5662" w:rsidRDefault="00995250">
            <w:pPr>
              <w:keepNext/>
              <w:spacing w:before="60" w:after="80" w:line="264" w:lineRule="auto"/>
              <w:jc w:val="left"/>
            </w:pPr>
            <w:r>
              <w:rPr>
                <w:b/>
                <w:sz w:val="22"/>
              </w:rPr>
              <w:t>Đánh giá</w:t>
            </w:r>
          </w:p>
        </w:tc>
      </w:tr>
      <w:tr w:rsidR="002B5662" w14:paraId="7EADA314" w14:textId="77777777">
        <w:trPr>
          <w:cantSplit/>
        </w:trPr>
        <w:tc>
          <w:tcPr>
            <w:tcW w:w="1701" w:type="dxa"/>
          </w:tcPr>
          <w:p w14:paraId="5F478F86" w14:textId="77777777" w:rsidR="002B5662" w:rsidRDefault="00995250">
            <w:pPr>
              <w:keepNext/>
              <w:spacing w:before="60" w:after="80" w:line="264" w:lineRule="auto"/>
              <w:jc w:val="left"/>
            </w:pPr>
            <w:r>
              <w:rPr>
                <w:sz w:val="22"/>
              </w:rPr>
              <w:t>QR và phiên khách</w:t>
            </w:r>
          </w:p>
        </w:tc>
        <w:tc>
          <w:tcPr>
            <w:tcW w:w="4422" w:type="dxa"/>
          </w:tcPr>
          <w:p w14:paraId="5759E1AB" w14:textId="77777777" w:rsidR="002B5662" w:rsidRDefault="00995250">
            <w:pPr>
              <w:keepNext/>
              <w:spacing w:before="60" w:after="80" w:line="264" w:lineRule="auto"/>
              <w:jc w:val="left"/>
            </w:pPr>
            <w:r>
              <w:rPr>
                <w:sz w:val="22"/>
              </w:rPr>
              <w:t>Vào đúng bàn; hai khách cùng bàn có đơn riêng; phiên cũ không được dùng cho khách mới</w:t>
            </w:r>
          </w:p>
        </w:tc>
        <w:tc>
          <w:tcPr>
            <w:tcW w:w="2665" w:type="dxa"/>
          </w:tcPr>
          <w:p w14:paraId="2E333CBB" w14:textId="77777777" w:rsidR="002B5662" w:rsidRDefault="00995250">
            <w:pPr>
              <w:keepNext/>
              <w:spacing w:before="60" w:after="80" w:line="264" w:lineRule="auto"/>
              <w:jc w:val="left"/>
            </w:pPr>
            <w:r>
              <w:rPr>
                <w:sz w:val="22"/>
              </w:rPr>
              <w:t>Đạt trong ca kiểm</w:t>
            </w:r>
          </w:p>
        </w:tc>
      </w:tr>
      <w:tr w:rsidR="002B5662" w14:paraId="33A57253" w14:textId="77777777">
        <w:trPr>
          <w:cantSplit/>
        </w:trPr>
        <w:tc>
          <w:tcPr>
            <w:tcW w:w="1701" w:type="dxa"/>
          </w:tcPr>
          <w:p w14:paraId="66562B9A" w14:textId="77777777" w:rsidR="002B5662" w:rsidRDefault="00995250">
            <w:pPr>
              <w:keepNext/>
              <w:spacing w:before="60" w:after="80" w:line="264" w:lineRule="auto"/>
              <w:jc w:val="left"/>
            </w:pPr>
            <w:r>
              <w:rPr>
                <w:sz w:val="22"/>
              </w:rPr>
              <w:t>Thực đơn và giỏ hàng</w:t>
            </w:r>
          </w:p>
        </w:tc>
        <w:tc>
          <w:tcPr>
            <w:tcW w:w="4422" w:type="dxa"/>
          </w:tcPr>
          <w:p w14:paraId="12D39E2C" w14:textId="77777777" w:rsidR="002B5662" w:rsidRDefault="00995250">
            <w:pPr>
              <w:keepNext/>
              <w:spacing w:before="60" w:after="80" w:line="264" w:lineRule="auto"/>
              <w:jc w:val="left"/>
            </w:pPr>
            <w:r>
              <w:rPr>
                <w:sz w:val="22"/>
              </w:rPr>
              <w:t>Hiển thị ảnh/giá, sửa số lượng và ghi chú; đổi giá hoặc ngừng bán được kiểm trước đặt món</w:t>
            </w:r>
          </w:p>
        </w:tc>
        <w:tc>
          <w:tcPr>
            <w:tcW w:w="2665" w:type="dxa"/>
          </w:tcPr>
          <w:p w14:paraId="5B67AEB0" w14:textId="77777777" w:rsidR="002B5662" w:rsidRDefault="00995250">
            <w:pPr>
              <w:keepNext/>
              <w:spacing w:before="60" w:after="80" w:line="264" w:lineRule="auto"/>
              <w:jc w:val="left"/>
            </w:pPr>
            <w:r>
              <w:rPr>
                <w:sz w:val="22"/>
              </w:rPr>
              <w:t>Đạt trong ca kiểm</w:t>
            </w:r>
          </w:p>
        </w:tc>
      </w:tr>
      <w:tr w:rsidR="002B5662" w14:paraId="401D1BA8" w14:textId="77777777">
        <w:trPr>
          <w:cantSplit/>
        </w:trPr>
        <w:tc>
          <w:tcPr>
            <w:tcW w:w="1701" w:type="dxa"/>
          </w:tcPr>
          <w:p w14:paraId="6D1FB291" w14:textId="77777777" w:rsidR="002B5662" w:rsidRDefault="00995250">
            <w:pPr>
              <w:keepNext/>
              <w:spacing w:before="60" w:after="80" w:line="264" w:lineRule="auto"/>
              <w:jc w:val="left"/>
            </w:pPr>
            <w:r>
              <w:rPr>
                <w:sz w:val="22"/>
              </w:rPr>
              <w:t>Đặt món và trả trước</w:t>
            </w:r>
          </w:p>
        </w:tc>
        <w:tc>
          <w:tcPr>
            <w:tcW w:w="4422" w:type="dxa"/>
          </w:tcPr>
          <w:p w14:paraId="74124B66" w14:textId="77777777" w:rsidR="002B5662" w:rsidRDefault="00995250">
            <w:pPr>
              <w:keepNext/>
              <w:spacing w:before="60" w:after="80" w:line="264" w:lineRule="auto"/>
              <w:jc w:val="left"/>
            </w:pPr>
            <w:r>
              <w:rPr>
                <w:sz w:val="22"/>
              </w:rPr>
              <w:t>Đơn và tiền đúng; gửi lặp cùng thao tác không tạo thêm; quầy chỉ pha chế khi PAID</w:t>
            </w:r>
          </w:p>
        </w:tc>
        <w:tc>
          <w:tcPr>
            <w:tcW w:w="2665" w:type="dxa"/>
          </w:tcPr>
          <w:p w14:paraId="7CE38974" w14:textId="77777777" w:rsidR="002B5662" w:rsidRDefault="00995250">
            <w:pPr>
              <w:keepNext/>
              <w:spacing w:before="60" w:after="80" w:line="264" w:lineRule="auto"/>
              <w:jc w:val="left"/>
            </w:pPr>
            <w:r>
              <w:rPr>
                <w:sz w:val="22"/>
              </w:rPr>
              <w:t>Đạt trong ca kiểm</w:t>
            </w:r>
          </w:p>
        </w:tc>
      </w:tr>
      <w:tr w:rsidR="002B5662" w14:paraId="033EE82F" w14:textId="77777777">
        <w:trPr>
          <w:cantSplit/>
        </w:trPr>
        <w:tc>
          <w:tcPr>
            <w:tcW w:w="1701" w:type="dxa"/>
          </w:tcPr>
          <w:p w14:paraId="37BAC0E4" w14:textId="77777777" w:rsidR="002B5662" w:rsidRDefault="00995250">
            <w:pPr>
              <w:keepNext/>
              <w:spacing w:before="60" w:after="80" w:line="264" w:lineRule="auto"/>
              <w:jc w:val="left"/>
            </w:pPr>
            <w:r>
              <w:rPr>
                <w:sz w:val="22"/>
              </w:rPr>
              <w:t>Điều phối tại quầy</w:t>
            </w:r>
          </w:p>
        </w:tc>
        <w:tc>
          <w:tcPr>
            <w:tcW w:w="4422" w:type="dxa"/>
          </w:tcPr>
          <w:p w14:paraId="1286C1E6" w14:textId="77777777" w:rsidR="002B5662" w:rsidRDefault="00995250">
            <w:pPr>
              <w:keepNext/>
              <w:spacing w:before="60" w:after="80" w:line="264" w:lineRule="auto"/>
              <w:jc w:val="left"/>
            </w:pPr>
            <w:r>
              <w:rPr>
                <w:sz w:val="22"/>
              </w:rPr>
              <w:t>Nhận việc, pha chế, giao đồ và lịch sử theo trạng thái hợp lệ</w:t>
            </w:r>
          </w:p>
        </w:tc>
        <w:tc>
          <w:tcPr>
            <w:tcW w:w="2665" w:type="dxa"/>
          </w:tcPr>
          <w:p w14:paraId="56C94A94" w14:textId="77777777" w:rsidR="002B5662" w:rsidRDefault="00995250">
            <w:pPr>
              <w:keepNext/>
              <w:spacing w:before="60" w:after="80" w:line="264" w:lineRule="auto"/>
              <w:jc w:val="left"/>
            </w:pPr>
            <w:r>
              <w:rPr>
                <w:sz w:val="22"/>
              </w:rPr>
              <w:t>Đạt trong ca kiểm</w:t>
            </w:r>
          </w:p>
        </w:tc>
      </w:tr>
      <w:tr w:rsidR="002B5662" w14:paraId="2510DF87" w14:textId="77777777">
        <w:trPr>
          <w:cantSplit/>
        </w:trPr>
        <w:tc>
          <w:tcPr>
            <w:tcW w:w="1701" w:type="dxa"/>
          </w:tcPr>
          <w:p w14:paraId="1F5E1371" w14:textId="77777777" w:rsidR="002B5662" w:rsidRDefault="00995250">
            <w:pPr>
              <w:keepNext/>
              <w:spacing w:before="60" w:after="80" w:line="264" w:lineRule="auto"/>
              <w:jc w:val="left"/>
            </w:pPr>
            <w:r>
              <w:rPr>
                <w:sz w:val="22"/>
              </w:rPr>
              <w:t>Hỗ trợ và thông báo</w:t>
            </w:r>
          </w:p>
        </w:tc>
        <w:tc>
          <w:tcPr>
            <w:tcW w:w="4422" w:type="dxa"/>
          </w:tcPr>
          <w:p w14:paraId="771C8AA6" w14:textId="77777777" w:rsidR="002B5662" w:rsidRDefault="00995250">
            <w:pPr>
              <w:keepNext/>
              <w:spacing w:before="60" w:after="80" w:line="264" w:lineRule="auto"/>
              <w:jc w:val="left"/>
            </w:pPr>
            <w:r>
              <w:rPr>
                <w:sz w:val="22"/>
              </w:rPr>
              <w:t>Yêu cầu đang mở được quản lý theo loại; bổ sung/rút đúng quyền; có cập nhật và cảnh báo trên giao diện</w:t>
            </w:r>
          </w:p>
        </w:tc>
        <w:tc>
          <w:tcPr>
            <w:tcW w:w="2665" w:type="dxa"/>
          </w:tcPr>
          <w:p w14:paraId="1D0006C8" w14:textId="77777777" w:rsidR="002B5662" w:rsidRDefault="00995250">
            <w:pPr>
              <w:keepNext/>
              <w:spacing w:before="60" w:after="80" w:line="264" w:lineRule="auto"/>
              <w:jc w:val="left"/>
            </w:pPr>
            <w:r>
              <w:rPr>
                <w:sz w:val="22"/>
              </w:rPr>
              <w:t>Đạt trong ca kiểm</w:t>
            </w:r>
          </w:p>
        </w:tc>
      </w:tr>
      <w:tr w:rsidR="002B5662" w14:paraId="0D56A507" w14:textId="77777777">
        <w:trPr>
          <w:cantSplit/>
        </w:trPr>
        <w:tc>
          <w:tcPr>
            <w:tcW w:w="1701" w:type="dxa"/>
          </w:tcPr>
          <w:p w14:paraId="135C12B7" w14:textId="77777777" w:rsidR="002B5662" w:rsidRDefault="00995250">
            <w:pPr>
              <w:spacing w:before="60" w:after="80" w:line="264" w:lineRule="auto"/>
              <w:jc w:val="left"/>
            </w:pPr>
            <w:r>
              <w:rPr>
                <w:sz w:val="22"/>
              </w:rPr>
              <w:t>Mất kết nối và trở lại</w:t>
            </w:r>
          </w:p>
        </w:tc>
        <w:tc>
          <w:tcPr>
            <w:tcW w:w="4422" w:type="dxa"/>
          </w:tcPr>
          <w:p w14:paraId="4E46B3B2" w14:textId="77777777" w:rsidR="002B5662" w:rsidRDefault="00995250">
            <w:pPr>
              <w:spacing w:before="60" w:after="80" w:line="264" w:lineRule="auto"/>
              <w:jc w:val="left"/>
            </w:pPr>
            <w:r>
              <w:rPr>
                <w:sz w:val="22"/>
              </w:rPr>
              <w:t>Giữ dữ liệu đã nhận, đối chiếu kết quả; yêu cầu cần khách quyết định không tự tạo đơn mới</w:t>
            </w:r>
          </w:p>
        </w:tc>
        <w:tc>
          <w:tcPr>
            <w:tcW w:w="2665" w:type="dxa"/>
          </w:tcPr>
          <w:p w14:paraId="09689CDE" w14:textId="77777777" w:rsidR="002B5662" w:rsidRDefault="00995250">
            <w:pPr>
              <w:spacing w:before="60" w:after="80" w:line="264" w:lineRule="auto"/>
              <w:jc w:val="left"/>
            </w:pPr>
            <w:r>
              <w:rPr>
                <w:sz w:val="22"/>
              </w:rPr>
              <w:t>Đạt trong ca kiểm</w:t>
            </w:r>
          </w:p>
        </w:tc>
      </w:tr>
    </w:tbl>
    <w:p w14:paraId="5005AFBF" w14:textId="77777777" w:rsidR="002B5662" w:rsidRDefault="00995250">
      <w:r>
        <w:t>Kiểm cuối RC4 đạt 164 test Java, 71 test Chromium, 20 test trên mỗi engine Firefox/WebKit, 23 nhóm kiểm gói và 8 kiểm public HTTPS/WSS. Kiểm thao tác khách - quầy cũng đã hoàn tất. Các con số này ghi nhận những ca đã thực hiện, không phải tỷ lệ bao phủ toàn bộ phần mềm (CafeLink, 2026c). Ảnh ở mục 7 minh họa giao diện tương ứng, nên mục này không lặp lại toàn bộ màn hình.</w:t>
      </w:r>
    </w:p>
    <w:p w14:paraId="053400B1" w14:textId="77777777" w:rsidR="002B5662" w:rsidRDefault="00995250">
      <w:pPr>
        <w:pStyle w:val="Heading2"/>
      </w:pPr>
      <w:bookmarkStart w:id="48" w:name="_Toc244297438"/>
      <w:r>
        <w:lastRenderedPageBreak/>
        <w:t>9.2. Kết quả giao tiếp Client/Server</w:t>
      </w:r>
      <w:bookmarkEnd w:id="48"/>
    </w:p>
    <w:p w14:paraId="370B32A9" w14:textId="26CAB175" w:rsidR="002B5662" w:rsidRDefault="00995250">
      <w:pPr>
        <w:pStyle w:val="Caption"/>
        <w:keepNext/>
        <w:jc w:val="center"/>
      </w:pPr>
      <w:bookmarkStart w:id="49" w:name="_Toc244297050"/>
      <w:r>
        <w:t xml:space="preserve">Bảng </w:t>
      </w:r>
      <w:r>
        <w:fldChar w:fldCharType="begin"/>
      </w:r>
      <w:r>
        <w:instrText>SEQ Bảng \* ARABIC</w:instrText>
      </w:r>
      <w:r>
        <w:fldChar w:fldCharType="separate"/>
      </w:r>
      <w:r w:rsidR="0042084B">
        <w:rPr>
          <w:noProof/>
        </w:rPr>
        <w:t>10</w:t>
      </w:r>
      <w:r>
        <w:fldChar w:fldCharType="end"/>
      </w:r>
      <w:r>
        <w:t>. Kết quả kiểm các cơ chế lập trình mạng</w:t>
      </w:r>
      <w:bookmarkEnd w:id="49"/>
    </w:p>
    <w:tbl>
      <w:tblPr>
        <w:tblStyle w:val="TableGrid"/>
        <w:tblW w:w="0" w:type="auto"/>
        <w:tblLayout w:type="fixed"/>
        <w:tblLook w:val="04A0" w:firstRow="1" w:lastRow="0" w:firstColumn="1" w:lastColumn="0" w:noHBand="0" w:noVBand="1"/>
      </w:tblPr>
      <w:tblGrid>
        <w:gridCol w:w="2268"/>
        <w:gridCol w:w="6520"/>
      </w:tblGrid>
      <w:tr w:rsidR="002B5662" w14:paraId="683C1139" w14:textId="77777777">
        <w:trPr>
          <w:cantSplit/>
          <w:tblHeader/>
        </w:trPr>
        <w:tc>
          <w:tcPr>
            <w:tcW w:w="2268" w:type="dxa"/>
            <w:shd w:val="clear" w:color="auto" w:fill="EEEEEE"/>
          </w:tcPr>
          <w:p w14:paraId="43A34540" w14:textId="77777777" w:rsidR="002B5662" w:rsidRDefault="00995250">
            <w:pPr>
              <w:keepNext/>
              <w:spacing w:before="60" w:after="80" w:line="264" w:lineRule="auto"/>
              <w:jc w:val="left"/>
            </w:pPr>
            <w:r>
              <w:rPr>
                <w:b/>
                <w:sz w:val="22"/>
              </w:rPr>
              <w:t>Nội dung</w:t>
            </w:r>
          </w:p>
        </w:tc>
        <w:tc>
          <w:tcPr>
            <w:tcW w:w="6520" w:type="dxa"/>
            <w:shd w:val="clear" w:color="auto" w:fill="EEEEEE"/>
          </w:tcPr>
          <w:p w14:paraId="69A48981" w14:textId="77777777" w:rsidR="002B5662" w:rsidRDefault="00995250">
            <w:pPr>
              <w:keepNext/>
              <w:spacing w:before="60" w:after="80" w:line="264" w:lineRule="auto"/>
              <w:jc w:val="left"/>
            </w:pPr>
            <w:r>
              <w:rPr>
                <w:b/>
                <w:sz w:val="22"/>
              </w:rPr>
              <w:t>Kết quả quan sát trong ca kiểm</w:t>
            </w:r>
          </w:p>
        </w:tc>
      </w:tr>
      <w:tr w:rsidR="002B5662" w14:paraId="168D0E02" w14:textId="77777777">
        <w:trPr>
          <w:cantSplit/>
        </w:trPr>
        <w:tc>
          <w:tcPr>
            <w:tcW w:w="2268" w:type="dxa"/>
          </w:tcPr>
          <w:p w14:paraId="636D9F1B" w14:textId="77777777" w:rsidR="002B5662" w:rsidRDefault="00995250">
            <w:pPr>
              <w:keepNext/>
              <w:spacing w:before="60" w:after="80" w:line="264" w:lineRule="auto"/>
              <w:jc w:val="left"/>
            </w:pPr>
            <w:r>
              <w:rPr>
                <w:sz w:val="22"/>
              </w:rPr>
              <w:t>Tách frame TCP</w:t>
            </w:r>
          </w:p>
        </w:tc>
        <w:tc>
          <w:tcPr>
            <w:tcW w:w="6520" w:type="dxa"/>
          </w:tcPr>
          <w:p w14:paraId="7F7DC21F" w14:textId="77777777" w:rsidR="002B5662" w:rsidRDefault="00995250">
            <w:pPr>
              <w:keepNext/>
              <w:spacing w:before="60" w:after="80" w:line="264" w:lineRule="auto"/>
              <w:jc w:val="left"/>
            </w:pPr>
            <w:r>
              <w:rPr>
                <w:sz w:val="22"/>
              </w:rPr>
              <w:t>Đọc đúng dữ liệu Unicode, frame bị chia nhỏ và nhiều frame nối tiếp; chặn độ dài không hợp lệ</w:t>
            </w:r>
          </w:p>
        </w:tc>
      </w:tr>
      <w:tr w:rsidR="002B5662" w14:paraId="66B0A576" w14:textId="77777777">
        <w:trPr>
          <w:cantSplit/>
        </w:trPr>
        <w:tc>
          <w:tcPr>
            <w:tcW w:w="2268" w:type="dxa"/>
          </w:tcPr>
          <w:p w14:paraId="3C5F2830" w14:textId="77777777" w:rsidR="002B5662" w:rsidRDefault="00995250">
            <w:pPr>
              <w:keepNext/>
              <w:spacing w:before="60" w:after="80" w:line="264" w:lineRule="auto"/>
              <w:jc w:val="left"/>
            </w:pPr>
            <w:r>
              <w:rPr>
                <w:sz w:val="22"/>
              </w:rPr>
              <w:t>Nhiều kết nối</w:t>
            </w:r>
          </w:p>
        </w:tc>
        <w:tc>
          <w:tcPr>
            <w:tcW w:w="6520" w:type="dxa"/>
          </w:tcPr>
          <w:p w14:paraId="29957B87" w14:textId="77777777" w:rsidR="002B5662" w:rsidRDefault="00995250">
            <w:pPr>
              <w:keepNext/>
              <w:spacing w:before="60" w:after="80" w:line="264" w:lineRule="auto"/>
              <w:jc w:val="left"/>
            </w:pPr>
            <w:r>
              <w:rPr>
                <w:sz w:val="22"/>
              </w:rPr>
              <w:t>Test 12 TCP Client đồng thời tạo các đơn độc lập, số đơn và tổng tiền khớp</w:t>
            </w:r>
          </w:p>
        </w:tc>
      </w:tr>
      <w:tr w:rsidR="002B5662" w14:paraId="40E86CB1" w14:textId="77777777">
        <w:trPr>
          <w:cantSplit/>
        </w:trPr>
        <w:tc>
          <w:tcPr>
            <w:tcW w:w="2268" w:type="dxa"/>
          </w:tcPr>
          <w:p w14:paraId="21C87B48" w14:textId="77777777" w:rsidR="002B5662" w:rsidRDefault="00995250">
            <w:pPr>
              <w:keepNext/>
              <w:spacing w:before="60" w:after="80" w:line="264" w:lineRule="auto"/>
              <w:jc w:val="left"/>
            </w:pPr>
            <w:r>
              <w:rPr>
                <w:sz w:val="22"/>
              </w:rPr>
              <w:t>Ghép phản hồi và chống lặp</w:t>
            </w:r>
          </w:p>
        </w:tc>
        <w:tc>
          <w:tcPr>
            <w:tcW w:w="6520" w:type="dxa"/>
          </w:tcPr>
          <w:p w14:paraId="232E43B6" w14:textId="77777777" w:rsidR="002B5662" w:rsidRDefault="00995250">
            <w:pPr>
              <w:keepNext/>
              <w:spacing w:before="60" w:after="80" w:line="264" w:lineRule="auto"/>
              <w:jc w:val="left"/>
            </w:pPr>
            <w:r>
              <w:rPr>
                <w:sz w:val="22"/>
              </w:rPr>
              <w:t>Phản hồi được ghép theo requestId; các bản sao cùng mã giữ một kết quả bền</w:t>
            </w:r>
          </w:p>
        </w:tc>
      </w:tr>
      <w:tr w:rsidR="002B5662" w14:paraId="7BBF0A9A" w14:textId="77777777">
        <w:trPr>
          <w:cantSplit/>
        </w:trPr>
        <w:tc>
          <w:tcPr>
            <w:tcW w:w="2268" w:type="dxa"/>
          </w:tcPr>
          <w:p w14:paraId="2F9E9865" w14:textId="77777777" w:rsidR="002B5662" w:rsidRDefault="00995250">
            <w:pPr>
              <w:keepNext/>
              <w:spacing w:before="60" w:after="80" w:line="264" w:lineRule="auto"/>
              <w:jc w:val="left"/>
            </w:pPr>
            <w:r>
              <w:rPr>
                <w:sz w:val="22"/>
              </w:rPr>
              <w:t>Cập nhật chủ động</w:t>
            </w:r>
          </w:p>
        </w:tc>
        <w:tc>
          <w:tcPr>
            <w:tcW w:w="6520" w:type="dxa"/>
          </w:tcPr>
          <w:p w14:paraId="72492937" w14:textId="77777777" w:rsidR="002B5662" w:rsidRDefault="00995250">
            <w:pPr>
              <w:keepNext/>
              <w:spacing w:before="60" w:after="80" w:line="264" w:lineRule="auto"/>
              <w:jc w:val="left"/>
            </w:pPr>
            <w:r>
              <w:rPr>
                <w:sz w:val="22"/>
              </w:rPr>
              <w:t>Thay đổi từ Core được nhận qua TCP và tới các tab qua WebSocket; dữ liệu theo quyền</w:t>
            </w:r>
          </w:p>
        </w:tc>
      </w:tr>
      <w:tr w:rsidR="002B5662" w14:paraId="7CA52AD8" w14:textId="77777777">
        <w:trPr>
          <w:cantSplit/>
        </w:trPr>
        <w:tc>
          <w:tcPr>
            <w:tcW w:w="2268" w:type="dxa"/>
          </w:tcPr>
          <w:p w14:paraId="6B06BE3D" w14:textId="77777777" w:rsidR="002B5662" w:rsidRDefault="00995250">
            <w:pPr>
              <w:keepNext/>
              <w:spacing w:before="60" w:after="80" w:line="264" w:lineRule="auto"/>
              <w:jc w:val="left"/>
            </w:pPr>
            <w:r>
              <w:rPr>
                <w:sz w:val="22"/>
              </w:rPr>
              <w:t>Client chậm hoặc vượt giới hạn</w:t>
            </w:r>
          </w:p>
        </w:tc>
        <w:tc>
          <w:tcPr>
            <w:tcW w:w="6520" w:type="dxa"/>
          </w:tcPr>
          <w:p w14:paraId="7CBD1395" w14:textId="77777777" w:rsidR="002B5662" w:rsidRDefault="00995250">
            <w:pPr>
              <w:keepNext/>
              <w:spacing w:before="60" w:after="80" w:line="264" w:lineRule="auto"/>
              <w:jc w:val="left"/>
            </w:pPr>
            <w:r>
              <w:rPr>
                <w:sz w:val="22"/>
              </w:rPr>
              <w:t>Kết nối bị giới hạn/ngắt theo điều kiện; Client hợp lệ khác vẫn tiếp tục</w:t>
            </w:r>
          </w:p>
        </w:tc>
      </w:tr>
      <w:tr w:rsidR="002B5662" w14:paraId="57852969" w14:textId="77777777">
        <w:trPr>
          <w:cantSplit/>
        </w:trPr>
        <w:tc>
          <w:tcPr>
            <w:tcW w:w="2268" w:type="dxa"/>
          </w:tcPr>
          <w:p w14:paraId="67699A13" w14:textId="77777777" w:rsidR="002B5662" w:rsidRDefault="00995250">
            <w:pPr>
              <w:spacing w:before="60" w:after="80" w:line="264" w:lineRule="auto"/>
              <w:jc w:val="left"/>
            </w:pPr>
            <w:r>
              <w:rPr>
                <w:sz w:val="22"/>
              </w:rPr>
              <w:t>Ngắt kết nối hoặc lỗi ghi dữ liệu</w:t>
            </w:r>
          </w:p>
        </w:tc>
        <w:tc>
          <w:tcPr>
            <w:tcW w:w="6520" w:type="dxa"/>
          </w:tcPr>
          <w:p w14:paraId="5948C39C" w14:textId="77777777" w:rsidR="002B5662" w:rsidRDefault="00995250">
            <w:pPr>
              <w:spacing w:before="60" w:after="80" w:line="264" w:lineRule="auto"/>
              <w:jc w:val="left"/>
            </w:pPr>
            <w:r>
              <w:rPr>
                <w:sz w:val="22"/>
              </w:rPr>
              <w:t>Báo lỗi, rollback khi cần và giữ kết quả đã lưu để đọc lại sau khi nối</w:t>
            </w:r>
          </w:p>
        </w:tc>
      </w:tr>
    </w:tbl>
    <w:p w14:paraId="2A929702" w14:textId="77777777" w:rsidR="002B5662" w:rsidRDefault="00995250">
      <w:r>
        <w:t>Các ca trên kiểm trực tiếp socket, giao thức ứng dụng, xử lý đồng thời và phối hợp giữa Core với website. Test 12 TCP Client thuộc lớp giao tiếp, còn thực nghiệm 14 khách ở mục 9.3 là một workload khác. Hai kết quả không được ghép thành cam kết công suất tối đa hoặc số điện thoại thực tế.</w:t>
      </w:r>
    </w:p>
    <w:p w14:paraId="54B7F6DA" w14:textId="77777777" w:rsidR="002B5662" w:rsidRDefault="00995250">
      <w:pPr>
        <w:pStyle w:val="Heading2"/>
      </w:pPr>
      <w:bookmarkStart w:id="50" w:name="_Toc244297439"/>
      <w:r>
        <w:t>9.3. Kết quả khi tăng số khách đồng thời</w:t>
      </w:r>
      <w:bookmarkEnd w:id="50"/>
    </w:p>
    <w:p w14:paraId="3085DBD8" w14:textId="63A108DF" w:rsidR="002B5662" w:rsidRDefault="00995250">
      <w:pPr>
        <w:pStyle w:val="Caption"/>
        <w:keepNext/>
        <w:jc w:val="center"/>
      </w:pPr>
      <w:bookmarkStart w:id="51" w:name="_Toc244297051"/>
      <w:r>
        <w:t xml:space="preserve">Bảng </w:t>
      </w:r>
      <w:r>
        <w:fldChar w:fldCharType="begin"/>
      </w:r>
      <w:r>
        <w:instrText>SEQ Bảng \* ARABIC</w:instrText>
      </w:r>
      <w:r>
        <w:fldChar w:fldCharType="separate"/>
      </w:r>
      <w:r w:rsidR="0042084B">
        <w:rPr>
          <w:noProof/>
        </w:rPr>
        <w:t>11</w:t>
      </w:r>
      <w:r>
        <w:fldChar w:fldCharType="end"/>
      </w:r>
      <w:r>
        <w:t>. Kết quả tải ngày 30/10; mỗi mức gồm ba lượt đo</w:t>
      </w:r>
      <w:bookmarkEnd w:id="51"/>
    </w:p>
    <w:tbl>
      <w:tblPr>
        <w:tblStyle w:val="TableGrid"/>
        <w:tblW w:w="0" w:type="auto"/>
        <w:tblLayout w:type="fixed"/>
        <w:tblLook w:val="04A0" w:firstRow="1" w:lastRow="0" w:firstColumn="1" w:lastColumn="0" w:noHBand="0" w:noVBand="1"/>
      </w:tblPr>
      <w:tblGrid>
        <w:gridCol w:w="964"/>
        <w:gridCol w:w="1531"/>
        <w:gridCol w:w="1757"/>
        <w:gridCol w:w="1757"/>
        <w:gridCol w:w="1191"/>
        <w:gridCol w:w="1587"/>
      </w:tblGrid>
      <w:tr w:rsidR="002B5662" w14:paraId="759ABB86" w14:textId="77777777">
        <w:trPr>
          <w:cantSplit/>
          <w:tblHeader/>
        </w:trPr>
        <w:tc>
          <w:tcPr>
            <w:tcW w:w="964" w:type="dxa"/>
            <w:shd w:val="clear" w:color="auto" w:fill="EEEEEE"/>
          </w:tcPr>
          <w:p w14:paraId="1A4FAE5C" w14:textId="77777777" w:rsidR="002B5662" w:rsidRDefault="00995250">
            <w:pPr>
              <w:keepNext/>
              <w:spacing w:before="60" w:after="80" w:line="264" w:lineRule="auto"/>
              <w:jc w:val="left"/>
            </w:pPr>
            <w:r>
              <w:rPr>
                <w:b/>
                <w:sz w:val="21"/>
              </w:rPr>
              <w:t>Khách đồng thời</w:t>
            </w:r>
          </w:p>
        </w:tc>
        <w:tc>
          <w:tcPr>
            <w:tcW w:w="1531" w:type="dxa"/>
            <w:shd w:val="clear" w:color="auto" w:fill="EEEEEE"/>
          </w:tcPr>
          <w:p w14:paraId="7DE0BE6F" w14:textId="77777777" w:rsidR="002B5662" w:rsidRDefault="00995250">
            <w:pPr>
              <w:keepNext/>
              <w:spacing w:before="60" w:after="80" w:line="264" w:lineRule="auto"/>
              <w:jc w:val="left"/>
            </w:pPr>
            <w:r>
              <w:rPr>
                <w:b/>
                <w:sz w:val="21"/>
              </w:rPr>
              <w:t>p95 đặt món (ms)</w:t>
            </w:r>
          </w:p>
        </w:tc>
        <w:tc>
          <w:tcPr>
            <w:tcW w:w="1757" w:type="dxa"/>
            <w:shd w:val="clear" w:color="auto" w:fill="EEEEEE"/>
          </w:tcPr>
          <w:p w14:paraId="31F69F50" w14:textId="77777777" w:rsidR="002B5662" w:rsidRDefault="00995250">
            <w:pPr>
              <w:keepNext/>
              <w:spacing w:before="60" w:after="80" w:line="264" w:lineRule="auto"/>
              <w:jc w:val="left"/>
            </w:pPr>
            <w:r>
              <w:rPr>
                <w:b/>
                <w:sz w:val="21"/>
              </w:rPr>
              <w:t>Hoàn tất / dự kiến</w:t>
            </w:r>
          </w:p>
        </w:tc>
        <w:tc>
          <w:tcPr>
            <w:tcW w:w="1757" w:type="dxa"/>
            <w:shd w:val="clear" w:color="auto" w:fill="EEEEEE"/>
          </w:tcPr>
          <w:p w14:paraId="5D4A849F" w14:textId="77777777" w:rsidR="002B5662" w:rsidRDefault="00995250">
            <w:pPr>
              <w:keepNext/>
              <w:spacing w:before="60" w:after="80" w:line="264" w:lineRule="auto"/>
              <w:jc w:val="left"/>
            </w:pPr>
            <w:r>
              <w:rPr>
                <w:b/>
                <w:sz w:val="21"/>
              </w:rPr>
              <w:t>Thông lượng (lượt/s)</w:t>
            </w:r>
          </w:p>
        </w:tc>
        <w:tc>
          <w:tcPr>
            <w:tcW w:w="1191" w:type="dxa"/>
            <w:shd w:val="clear" w:color="auto" w:fill="EEEEEE"/>
          </w:tcPr>
          <w:p w14:paraId="0ECEA952" w14:textId="77777777" w:rsidR="002B5662" w:rsidRDefault="00995250">
            <w:pPr>
              <w:keepNext/>
              <w:spacing w:before="60" w:after="80" w:line="264" w:lineRule="auto"/>
              <w:jc w:val="left"/>
            </w:pPr>
            <w:r>
              <w:rPr>
                <w:b/>
                <w:sz w:val="21"/>
              </w:rPr>
              <w:t>Chưa phát</w:t>
            </w:r>
          </w:p>
        </w:tc>
        <w:tc>
          <w:tcPr>
            <w:tcW w:w="1587" w:type="dxa"/>
            <w:shd w:val="clear" w:color="auto" w:fill="EEEEEE"/>
          </w:tcPr>
          <w:p w14:paraId="2942754C" w14:textId="77777777" w:rsidR="002B5662" w:rsidRDefault="00995250">
            <w:pPr>
              <w:keepNext/>
              <w:spacing w:before="60" w:after="80" w:line="264" w:lineRule="auto"/>
              <w:jc w:val="left"/>
            </w:pPr>
            <w:r>
              <w:rPr>
                <w:b/>
                <w:sz w:val="21"/>
              </w:rPr>
              <w:t>Lỗi flow</w:t>
            </w:r>
          </w:p>
        </w:tc>
      </w:tr>
      <w:tr w:rsidR="002B5662" w14:paraId="4482D527" w14:textId="77777777">
        <w:trPr>
          <w:cantSplit/>
        </w:trPr>
        <w:tc>
          <w:tcPr>
            <w:tcW w:w="964" w:type="dxa"/>
          </w:tcPr>
          <w:p w14:paraId="4C18F87E" w14:textId="77777777" w:rsidR="002B5662" w:rsidRDefault="00995250">
            <w:pPr>
              <w:keepNext/>
              <w:spacing w:before="60" w:after="80" w:line="264" w:lineRule="auto"/>
              <w:jc w:val="left"/>
            </w:pPr>
            <w:r>
              <w:rPr>
                <w:sz w:val="21"/>
              </w:rPr>
              <w:t>1</w:t>
            </w:r>
          </w:p>
        </w:tc>
        <w:tc>
          <w:tcPr>
            <w:tcW w:w="1531" w:type="dxa"/>
          </w:tcPr>
          <w:p w14:paraId="7501DA81" w14:textId="77777777" w:rsidR="002B5662" w:rsidRDefault="00995250">
            <w:pPr>
              <w:keepNext/>
              <w:spacing w:before="60" w:after="80" w:line="264" w:lineRule="auto"/>
              <w:jc w:val="left"/>
            </w:pPr>
            <w:r>
              <w:rPr>
                <w:sz w:val="21"/>
              </w:rPr>
              <w:t>58,6-87,0</w:t>
            </w:r>
          </w:p>
        </w:tc>
        <w:tc>
          <w:tcPr>
            <w:tcW w:w="1757" w:type="dxa"/>
          </w:tcPr>
          <w:p w14:paraId="632873CF" w14:textId="77777777" w:rsidR="002B5662" w:rsidRDefault="00995250">
            <w:pPr>
              <w:keepNext/>
              <w:spacing w:before="60" w:after="80" w:line="264" w:lineRule="auto"/>
              <w:jc w:val="left"/>
            </w:pPr>
            <w:r>
              <w:rPr>
                <w:sz w:val="21"/>
              </w:rPr>
              <w:t>45 / 45</w:t>
            </w:r>
          </w:p>
        </w:tc>
        <w:tc>
          <w:tcPr>
            <w:tcW w:w="1757" w:type="dxa"/>
          </w:tcPr>
          <w:p w14:paraId="21EFAA3D" w14:textId="77777777" w:rsidR="002B5662" w:rsidRDefault="00995250">
            <w:pPr>
              <w:keepNext/>
              <w:spacing w:before="60" w:after="80" w:line="264" w:lineRule="auto"/>
              <w:jc w:val="left"/>
            </w:pPr>
            <w:r>
              <w:rPr>
                <w:sz w:val="21"/>
              </w:rPr>
              <w:t>1,00-1,00</w:t>
            </w:r>
          </w:p>
        </w:tc>
        <w:tc>
          <w:tcPr>
            <w:tcW w:w="1191" w:type="dxa"/>
          </w:tcPr>
          <w:p w14:paraId="02629811" w14:textId="77777777" w:rsidR="002B5662" w:rsidRDefault="00995250">
            <w:pPr>
              <w:keepNext/>
              <w:spacing w:before="60" w:after="80" w:line="264" w:lineRule="auto"/>
              <w:jc w:val="left"/>
            </w:pPr>
            <w:r>
              <w:rPr>
                <w:sz w:val="21"/>
              </w:rPr>
              <w:t>0</w:t>
            </w:r>
          </w:p>
        </w:tc>
        <w:tc>
          <w:tcPr>
            <w:tcW w:w="1587" w:type="dxa"/>
          </w:tcPr>
          <w:p w14:paraId="1B70769B" w14:textId="77777777" w:rsidR="002B5662" w:rsidRDefault="00995250">
            <w:pPr>
              <w:keepNext/>
              <w:spacing w:before="60" w:after="80" w:line="264" w:lineRule="auto"/>
              <w:jc w:val="left"/>
            </w:pPr>
            <w:r>
              <w:rPr>
                <w:sz w:val="21"/>
              </w:rPr>
              <w:t>0</w:t>
            </w:r>
          </w:p>
        </w:tc>
      </w:tr>
      <w:tr w:rsidR="002B5662" w14:paraId="2B97CAB4" w14:textId="77777777">
        <w:trPr>
          <w:cantSplit/>
        </w:trPr>
        <w:tc>
          <w:tcPr>
            <w:tcW w:w="964" w:type="dxa"/>
          </w:tcPr>
          <w:p w14:paraId="6A381687" w14:textId="77777777" w:rsidR="002B5662" w:rsidRDefault="00995250">
            <w:pPr>
              <w:keepNext/>
              <w:spacing w:before="60" w:after="80" w:line="264" w:lineRule="auto"/>
              <w:jc w:val="left"/>
            </w:pPr>
            <w:r>
              <w:rPr>
                <w:sz w:val="21"/>
              </w:rPr>
              <w:t>5</w:t>
            </w:r>
          </w:p>
        </w:tc>
        <w:tc>
          <w:tcPr>
            <w:tcW w:w="1531" w:type="dxa"/>
          </w:tcPr>
          <w:p w14:paraId="04C51F53" w14:textId="77777777" w:rsidR="002B5662" w:rsidRDefault="00995250">
            <w:pPr>
              <w:keepNext/>
              <w:spacing w:before="60" w:after="80" w:line="264" w:lineRule="auto"/>
              <w:jc w:val="left"/>
            </w:pPr>
            <w:r>
              <w:rPr>
                <w:sz w:val="21"/>
              </w:rPr>
              <w:t>122,0-132,6</w:t>
            </w:r>
          </w:p>
        </w:tc>
        <w:tc>
          <w:tcPr>
            <w:tcW w:w="1757" w:type="dxa"/>
          </w:tcPr>
          <w:p w14:paraId="194F644F" w14:textId="77777777" w:rsidR="002B5662" w:rsidRDefault="00995250">
            <w:pPr>
              <w:keepNext/>
              <w:spacing w:before="60" w:after="80" w:line="264" w:lineRule="auto"/>
              <w:jc w:val="left"/>
            </w:pPr>
            <w:r>
              <w:rPr>
                <w:sz w:val="21"/>
              </w:rPr>
              <w:t>225 / 225</w:t>
            </w:r>
          </w:p>
        </w:tc>
        <w:tc>
          <w:tcPr>
            <w:tcW w:w="1757" w:type="dxa"/>
          </w:tcPr>
          <w:p w14:paraId="15C7E42C" w14:textId="77777777" w:rsidR="002B5662" w:rsidRDefault="00995250">
            <w:pPr>
              <w:keepNext/>
              <w:spacing w:before="60" w:after="80" w:line="264" w:lineRule="auto"/>
              <w:jc w:val="left"/>
            </w:pPr>
            <w:r>
              <w:rPr>
                <w:sz w:val="21"/>
              </w:rPr>
              <w:t>5,00-5,00</w:t>
            </w:r>
          </w:p>
        </w:tc>
        <w:tc>
          <w:tcPr>
            <w:tcW w:w="1191" w:type="dxa"/>
          </w:tcPr>
          <w:p w14:paraId="30892BAD" w14:textId="77777777" w:rsidR="002B5662" w:rsidRDefault="00995250">
            <w:pPr>
              <w:keepNext/>
              <w:spacing w:before="60" w:after="80" w:line="264" w:lineRule="auto"/>
              <w:jc w:val="left"/>
            </w:pPr>
            <w:r>
              <w:rPr>
                <w:sz w:val="21"/>
              </w:rPr>
              <w:t>0</w:t>
            </w:r>
          </w:p>
        </w:tc>
        <w:tc>
          <w:tcPr>
            <w:tcW w:w="1587" w:type="dxa"/>
          </w:tcPr>
          <w:p w14:paraId="195D4E76" w14:textId="77777777" w:rsidR="002B5662" w:rsidRDefault="00995250">
            <w:pPr>
              <w:keepNext/>
              <w:spacing w:before="60" w:after="80" w:line="264" w:lineRule="auto"/>
              <w:jc w:val="left"/>
            </w:pPr>
            <w:r>
              <w:rPr>
                <w:sz w:val="21"/>
              </w:rPr>
              <w:t>0</w:t>
            </w:r>
          </w:p>
        </w:tc>
      </w:tr>
      <w:tr w:rsidR="002B5662" w14:paraId="43147574" w14:textId="77777777">
        <w:trPr>
          <w:cantSplit/>
        </w:trPr>
        <w:tc>
          <w:tcPr>
            <w:tcW w:w="964" w:type="dxa"/>
          </w:tcPr>
          <w:p w14:paraId="794819F4" w14:textId="77777777" w:rsidR="002B5662" w:rsidRDefault="00995250">
            <w:pPr>
              <w:keepNext/>
              <w:spacing w:before="60" w:after="80" w:line="264" w:lineRule="auto"/>
              <w:jc w:val="left"/>
            </w:pPr>
            <w:r>
              <w:rPr>
                <w:sz w:val="21"/>
              </w:rPr>
              <w:t>10</w:t>
            </w:r>
          </w:p>
        </w:tc>
        <w:tc>
          <w:tcPr>
            <w:tcW w:w="1531" w:type="dxa"/>
          </w:tcPr>
          <w:p w14:paraId="5E18992E" w14:textId="77777777" w:rsidR="002B5662" w:rsidRDefault="00995250">
            <w:pPr>
              <w:keepNext/>
              <w:spacing w:before="60" w:after="80" w:line="264" w:lineRule="auto"/>
              <w:jc w:val="left"/>
            </w:pPr>
            <w:r>
              <w:rPr>
                <w:sz w:val="21"/>
              </w:rPr>
              <w:t>380,0-400,1</w:t>
            </w:r>
          </w:p>
        </w:tc>
        <w:tc>
          <w:tcPr>
            <w:tcW w:w="1757" w:type="dxa"/>
          </w:tcPr>
          <w:p w14:paraId="70B95725" w14:textId="77777777" w:rsidR="002B5662" w:rsidRDefault="00995250">
            <w:pPr>
              <w:keepNext/>
              <w:spacing w:before="60" w:after="80" w:line="264" w:lineRule="auto"/>
              <w:jc w:val="left"/>
            </w:pPr>
            <w:r>
              <w:rPr>
                <w:sz w:val="21"/>
              </w:rPr>
              <w:t>450 / 450</w:t>
            </w:r>
          </w:p>
        </w:tc>
        <w:tc>
          <w:tcPr>
            <w:tcW w:w="1757" w:type="dxa"/>
          </w:tcPr>
          <w:p w14:paraId="115113B1" w14:textId="77777777" w:rsidR="002B5662" w:rsidRDefault="00995250">
            <w:pPr>
              <w:keepNext/>
              <w:spacing w:before="60" w:after="80" w:line="264" w:lineRule="auto"/>
              <w:jc w:val="left"/>
            </w:pPr>
            <w:r>
              <w:rPr>
                <w:sz w:val="21"/>
              </w:rPr>
              <w:t>9,99-9,99</w:t>
            </w:r>
          </w:p>
        </w:tc>
        <w:tc>
          <w:tcPr>
            <w:tcW w:w="1191" w:type="dxa"/>
          </w:tcPr>
          <w:p w14:paraId="6E6D1A7B" w14:textId="77777777" w:rsidR="002B5662" w:rsidRDefault="00995250">
            <w:pPr>
              <w:keepNext/>
              <w:spacing w:before="60" w:after="80" w:line="264" w:lineRule="auto"/>
              <w:jc w:val="left"/>
            </w:pPr>
            <w:r>
              <w:rPr>
                <w:sz w:val="21"/>
              </w:rPr>
              <w:t>0</w:t>
            </w:r>
          </w:p>
        </w:tc>
        <w:tc>
          <w:tcPr>
            <w:tcW w:w="1587" w:type="dxa"/>
          </w:tcPr>
          <w:p w14:paraId="6A9DCED3" w14:textId="77777777" w:rsidR="002B5662" w:rsidRDefault="00995250">
            <w:pPr>
              <w:keepNext/>
              <w:spacing w:before="60" w:after="80" w:line="264" w:lineRule="auto"/>
              <w:jc w:val="left"/>
            </w:pPr>
            <w:r>
              <w:rPr>
                <w:sz w:val="21"/>
              </w:rPr>
              <w:t>0</w:t>
            </w:r>
          </w:p>
        </w:tc>
      </w:tr>
      <w:tr w:rsidR="002B5662" w14:paraId="7E6AFC44" w14:textId="77777777">
        <w:trPr>
          <w:cantSplit/>
        </w:trPr>
        <w:tc>
          <w:tcPr>
            <w:tcW w:w="964" w:type="dxa"/>
          </w:tcPr>
          <w:p w14:paraId="02EAC633" w14:textId="77777777" w:rsidR="002B5662" w:rsidRDefault="00995250">
            <w:pPr>
              <w:spacing w:before="60" w:after="80" w:line="264" w:lineRule="auto"/>
              <w:jc w:val="left"/>
            </w:pPr>
            <w:r>
              <w:rPr>
                <w:sz w:val="21"/>
              </w:rPr>
              <w:t>14</w:t>
            </w:r>
          </w:p>
        </w:tc>
        <w:tc>
          <w:tcPr>
            <w:tcW w:w="1531" w:type="dxa"/>
          </w:tcPr>
          <w:p w14:paraId="03C24AF4" w14:textId="77777777" w:rsidR="002B5662" w:rsidRDefault="00995250">
            <w:pPr>
              <w:spacing w:before="60" w:after="80" w:line="264" w:lineRule="auto"/>
              <w:jc w:val="left"/>
            </w:pPr>
            <w:r>
              <w:rPr>
                <w:sz w:val="21"/>
              </w:rPr>
              <w:t>674,6-733,7</w:t>
            </w:r>
          </w:p>
        </w:tc>
        <w:tc>
          <w:tcPr>
            <w:tcW w:w="1757" w:type="dxa"/>
          </w:tcPr>
          <w:p w14:paraId="4FC21D80" w14:textId="77777777" w:rsidR="002B5662" w:rsidRDefault="00995250">
            <w:pPr>
              <w:spacing w:before="60" w:after="80" w:line="264" w:lineRule="auto"/>
              <w:jc w:val="left"/>
            </w:pPr>
            <w:r>
              <w:rPr>
                <w:sz w:val="21"/>
              </w:rPr>
              <w:t>536 / 630</w:t>
            </w:r>
          </w:p>
        </w:tc>
        <w:tc>
          <w:tcPr>
            <w:tcW w:w="1757" w:type="dxa"/>
          </w:tcPr>
          <w:p w14:paraId="64F2A46F" w14:textId="77777777" w:rsidR="002B5662" w:rsidRDefault="00995250">
            <w:pPr>
              <w:spacing w:before="60" w:after="80" w:line="264" w:lineRule="auto"/>
              <w:jc w:val="left"/>
            </w:pPr>
            <w:r>
              <w:rPr>
                <w:sz w:val="21"/>
              </w:rPr>
              <w:t>11,45-11,94</w:t>
            </w:r>
          </w:p>
        </w:tc>
        <w:tc>
          <w:tcPr>
            <w:tcW w:w="1191" w:type="dxa"/>
          </w:tcPr>
          <w:p w14:paraId="4B9B2B49" w14:textId="77777777" w:rsidR="002B5662" w:rsidRDefault="00995250">
            <w:pPr>
              <w:spacing w:before="60" w:after="80" w:line="264" w:lineRule="auto"/>
              <w:jc w:val="left"/>
            </w:pPr>
            <w:r>
              <w:rPr>
                <w:sz w:val="21"/>
              </w:rPr>
              <w:t>94</w:t>
            </w:r>
          </w:p>
        </w:tc>
        <w:tc>
          <w:tcPr>
            <w:tcW w:w="1587" w:type="dxa"/>
          </w:tcPr>
          <w:p w14:paraId="1AD87E1E" w14:textId="77777777" w:rsidR="002B5662" w:rsidRDefault="00995250">
            <w:pPr>
              <w:spacing w:before="60" w:after="80" w:line="264" w:lineRule="auto"/>
              <w:jc w:val="left"/>
            </w:pPr>
            <w:r>
              <w:rPr>
                <w:sz w:val="21"/>
              </w:rPr>
              <w:t>0</w:t>
            </w:r>
          </w:p>
        </w:tc>
      </w:tr>
    </w:tbl>
    <w:p w14:paraId="695CC5D2" w14:textId="77777777" w:rsidR="002B5662" w:rsidRDefault="00995250">
      <w:pPr>
        <w:jc w:val="center"/>
      </w:pPr>
      <w:r>
        <w:rPr>
          <w:noProof/>
        </w:rPr>
        <w:lastRenderedPageBreak/>
        <w:drawing>
          <wp:inline distT="0" distB="0" distL="0" distR="0" wp14:anchorId="59363E61" wp14:editId="1103F080">
            <wp:extent cx="5400000" cy="2468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20261030.png"/>
                    <pic:cNvPicPr/>
                  </pic:nvPicPr>
                  <pic:blipFill>
                    <a:blip r:embed="rId20"/>
                    <a:stretch>
                      <a:fillRect/>
                    </a:stretch>
                  </pic:blipFill>
                  <pic:spPr>
                    <a:xfrm>
                      <a:off x="0" y="0"/>
                      <a:ext cx="5400000" cy="2468571"/>
                    </a:xfrm>
                    <a:prstGeom prst="rect">
                      <a:avLst/>
                    </a:prstGeom>
                  </pic:spPr>
                </pic:pic>
              </a:graphicData>
            </a:graphic>
          </wp:inline>
        </w:drawing>
      </w:r>
    </w:p>
    <w:p w14:paraId="271DF2B7" w14:textId="64A82FB2" w:rsidR="002B5662" w:rsidRDefault="00995250">
      <w:pPr>
        <w:pStyle w:val="Caption"/>
        <w:jc w:val="center"/>
      </w:pPr>
      <w:bookmarkStart w:id="52" w:name="_Toc244297036"/>
      <w:r>
        <w:t xml:space="preserve">Hình </w:t>
      </w:r>
      <w:r>
        <w:fldChar w:fldCharType="begin"/>
      </w:r>
      <w:r>
        <w:instrText>SEQ Hình \* ARABIC</w:instrText>
      </w:r>
      <w:r>
        <w:fldChar w:fldCharType="separate"/>
      </w:r>
      <w:r w:rsidR="0042084B">
        <w:rPr>
          <w:noProof/>
        </w:rPr>
        <w:t>10</w:t>
      </w:r>
      <w:r>
        <w:fldChar w:fldCharType="end"/>
      </w:r>
      <w:r>
        <w:t>. p95 phản hồi đặt món theo từng lượt đo ngày 30/10</w:t>
      </w:r>
      <w:bookmarkEnd w:id="52"/>
    </w:p>
    <w:p w14:paraId="42F51FC3" w14:textId="77777777" w:rsidR="002B5662" w:rsidRDefault="00995250">
      <w:r>
        <w:t>Tổng cộng có 1.256/1.350 lượt dự kiến hoàn tất và không ghi lỗi flow hoặc HTTP ở các thao tác đã gửi. Các mức 1, 5 và 10 khách phát đủ nhịp. Ở mức 14 khách có 94 lượt chưa phát; p95 đặt món của ba lượt đo nằm trong khoảng 674,6-733,7 ms. Lượt chưa phát là công việc bộ phát chưa kịp gửi, không phải đơn Core đã nhận rồi bị mất.</w:t>
      </w:r>
    </w:p>
    <w:p w14:paraId="50D0480B" w14:textId="77777777" w:rsidR="002B5662" w:rsidRDefault="00995250">
      <w:r>
        <w:t>Khi số khách tăng, thời gian phản hồi tăng và thông lượng ở mức 14 khách không đạt đủ nhịp phát dự kiến. Kết quả này cho thấy giới hạn trong cấu hình đã đo. Vì các thành phần cùng máy, số đo không chỉ riêng độ trễ mạng hoặc thời gian xử lý của database. Bảng từng lượt được giữ ở Phụ lục B để kiểm lại khoảng giá trị tổng hợp.</w:t>
      </w:r>
    </w:p>
    <w:p w14:paraId="61689D6B" w14:textId="77777777" w:rsidR="002B5662" w:rsidRDefault="00995250">
      <w:pPr>
        <w:pStyle w:val="Heading2"/>
      </w:pPr>
      <w:bookmarkStart w:id="53" w:name="_Toc244297440"/>
      <w:r>
        <w:t>9.4. Kết quả so sánh phục hồi</w:t>
      </w:r>
      <w:bookmarkEnd w:id="53"/>
    </w:p>
    <w:p w14:paraId="056C0065" w14:textId="4DB5D193" w:rsidR="002B5662" w:rsidRDefault="00995250">
      <w:pPr>
        <w:pStyle w:val="Caption"/>
        <w:keepNext/>
        <w:jc w:val="center"/>
      </w:pPr>
      <w:bookmarkStart w:id="54" w:name="_Toc244297052"/>
      <w:r>
        <w:t xml:space="preserve">Bảng </w:t>
      </w:r>
      <w:r>
        <w:fldChar w:fldCharType="begin"/>
      </w:r>
      <w:r>
        <w:instrText>SEQ Bảng \* ARABIC</w:instrText>
      </w:r>
      <w:r>
        <w:fldChar w:fldCharType="separate"/>
      </w:r>
      <w:r w:rsidR="0042084B">
        <w:rPr>
          <w:noProof/>
        </w:rPr>
        <w:t>12</w:t>
      </w:r>
      <w:r>
        <w:fldChar w:fldCharType="end"/>
      </w:r>
      <w:r>
        <w:t>. So sánh phục hồi ngày 30/10; mỗi chính sách có 40 ca</w:t>
      </w:r>
      <w:bookmarkEnd w:id="54"/>
    </w:p>
    <w:tbl>
      <w:tblPr>
        <w:tblStyle w:val="TableGrid"/>
        <w:tblW w:w="0" w:type="auto"/>
        <w:tblLayout w:type="fixed"/>
        <w:tblLook w:val="04A0" w:firstRow="1" w:lastRow="0" w:firstColumn="1" w:lastColumn="0" w:noHBand="0" w:noVBand="1"/>
      </w:tblPr>
      <w:tblGrid>
        <w:gridCol w:w="2154"/>
        <w:gridCol w:w="1644"/>
        <w:gridCol w:w="1644"/>
        <w:gridCol w:w="1644"/>
        <w:gridCol w:w="1701"/>
      </w:tblGrid>
      <w:tr w:rsidR="002B5662" w14:paraId="12CE17A7" w14:textId="77777777">
        <w:trPr>
          <w:cantSplit/>
          <w:tblHeader/>
        </w:trPr>
        <w:tc>
          <w:tcPr>
            <w:tcW w:w="2154" w:type="dxa"/>
            <w:shd w:val="clear" w:color="auto" w:fill="EEEEEE"/>
          </w:tcPr>
          <w:p w14:paraId="1B57D319" w14:textId="77777777" w:rsidR="002B5662" w:rsidRDefault="00995250">
            <w:pPr>
              <w:keepNext/>
              <w:spacing w:before="60" w:after="80" w:line="264" w:lineRule="auto"/>
              <w:jc w:val="left"/>
            </w:pPr>
            <w:r>
              <w:rPr>
                <w:b/>
                <w:sz w:val="21"/>
              </w:rPr>
              <w:t>Chính sách</w:t>
            </w:r>
          </w:p>
        </w:tc>
        <w:tc>
          <w:tcPr>
            <w:tcW w:w="1644" w:type="dxa"/>
            <w:shd w:val="clear" w:color="auto" w:fill="EEEEEE"/>
          </w:tcPr>
          <w:p w14:paraId="134A2699" w14:textId="77777777" w:rsidR="002B5662" w:rsidRDefault="00995250">
            <w:pPr>
              <w:keepNext/>
              <w:spacing w:before="60" w:after="80" w:line="264" w:lineRule="auto"/>
              <w:jc w:val="left"/>
            </w:pPr>
            <w:r>
              <w:rPr>
                <w:b/>
                <w:sz w:val="21"/>
              </w:rPr>
              <w:t>Đơn gửi trước xác nhận</w:t>
            </w:r>
          </w:p>
        </w:tc>
        <w:tc>
          <w:tcPr>
            <w:tcW w:w="1644" w:type="dxa"/>
            <w:shd w:val="clear" w:color="auto" w:fill="EEEEEE"/>
          </w:tcPr>
          <w:p w14:paraId="1EB77E1F" w14:textId="77777777" w:rsidR="002B5662" w:rsidRDefault="00995250">
            <w:pPr>
              <w:keepNext/>
              <w:spacing w:before="60" w:after="80" w:line="264" w:lineRule="auto"/>
              <w:jc w:val="left"/>
            </w:pPr>
            <w:r>
              <w:rPr>
                <w:b/>
                <w:sz w:val="21"/>
              </w:rPr>
              <w:t>Lời gọi ngoài nhu cầu</w:t>
            </w:r>
          </w:p>
        </w:tc>
        <w:tc>
          <w:tcPr>
            <w:tcW w:w="1644" w:type="dxa"/>
            <w:shd w:val="clear" w:color="auto" w:fill="EEEEEE"/>
          </w:tcPr>
          <w:p w14:paraId="006E2A21" w14:textId="77777777" w:rsidR="002B5662" w:rsidRDefault="00995250">
            <w:pPr>
              <w:keepNext/>
              <w:spacing w:before="60" w:after="80" w:line="264" w:lineRule="auto"/>
              <w:jc w:val="left"/>
            </w:pPr>
            <w:r>
              <w:rPr>
                <w:b/>
                <w:sz w:val="21"/>
              </w:rPr>
              <w:t>Chờ khách quyết định</w:t>
            </w:r>
          </w:p>
        </w:tc>
        <w:tc>
          <w:tcPr>
            <w:tcW w:w="1701" w:type="dxa"/>
            <w:shd w:val="clear" w:color="auto" w:fill="EEEEEE"/>
          </w:tcPr>
          <w:p w14:paraId="1D52F6AD" w14:textId="77777777" w:rsidR="002B5662" w:rsidRDefault="00995250">
            <w:pPr>
              <w:keepNext/>
              <w:spacing w:before="60" w:after="80" w:line="264" w:lineRule="auto"/>
              <w:jc w:val="left"/>
            </w:pPr>
            <w:r>
              <w:rPr>
                <w:b/>
                <w:sz w:val="21"/>
              </w:rPr>
              <w:t>p95 phục hồi (ms)</w:t>
            </w:r>
          </w:p>
        </w:tc>
      </w:tr>
      <w:tr w:rsidR="002B5662" w14:paraId="106A20B3" w14:textId="77777777">
        <w:trPr>
          <w:cantSplit/>
        </w:trPr>
        <w:tc>
          <w:tcPr>
            <w:tcW w:w="2154" w:type="dxa"/>
          </w:tcPr>
          <w:p w14:paraId="076E279E" w14:textId="77777777" w:rsidR="002B5662" w:rsidRDefault="00995250">
            <w:pPr>
              <w:keepNext/>
              <w:spacing w:before="60" w:after="80" w:line="264" w:lineRule="auto"/>
              <w:jc w:val="left"/>
            </w:pPr>
            <w:r>
              <w:rPr>
                <w:sz w:val="21"/>
              </w:rPr>
              <w:t>R0 - Gửi lại</w:t>
            </w:r>
          </w:p>
        </w:tc>
        <w:tc>
          <w:tcPr>
            <w:tcW w:w="1644" w:type="dxa"/>
          </w:tcPr>
          <w:p w14:paraId="27F28E3C" w14:textId="77777777" w:rsidR="002B5662" w:rsidRDefault="00995250">
            <w:pPr>
              <w:keepNext/>
              <w:spacing w:before="60" w:after="80" w:line="264" w:lineRule="auto"/>
              <w:jc w:val="left"/>
            </w:pPr>
            <w:r>
              <w:rPr>
                <w:sz w:val="21"/>
              </w:rPr>
              <w:t>5</w:t>
            </w:r>
          </w:p>
        </w:tc>
        <w:tc>
          <w:tcPr>
            <w:tcW w:w="1644" w:type="dxa"/>
          </w:tcPr>
          <w:p w14:paraId="1F476DFA" w14:textId="77777777" w:rsidR="002B5662" w:rsidRDefault="00995250">
            <w:pPr>
              <w:keepNext/>
              <w:spacing w:before="60" w:after="80" w:line="264" w:lineRule="auto"/>
              <w:jc w:val="left"/>
            </w:pPr>
            <w:r>
              <w:rPr>
                <w:sz w:val="21"/>
              </w:rPr>
              <w:t>10</w:t>
            </w:r>
          </w:p>
        </w:tc>
        <w:tc>
          <w:tcPr>
            <w:tcW w:w="1644" w:type="dxa"/>
          </w:tcPr>
          <w:p w14:paraId="1252C74F" w14:textId="77777777" w:rsidR="002B5662" w:rsidRDefault="00995250">
            <w:pPr>
              <w:keepNext/>
              <w:spacing w:before="60" w:after="80" w:line="264" w:lineRule="auto"/>
              <w:jc w:val="left"/>
            </w:pPr>
            <w:r>
              <w:rPr>
                <w:sz w:val="21"/>
              </w:rPr>
              <w:t>0</w:t>
            </w:r>
          </w:p>
        </w:tc>
        <w:tc>
          <w:tcPr>
            <w:tcW w:w="1701" w:type="dxa"/>
          </w:tcPr>
          <w:p w14:paraId="0CB4D55E" w14:textId="77777777" w:rsidR="002B5662" w:rsidRDefault="00995250">
            <w:pPr>
              <w:keepNext/>
              <w:spacing w:before="60" w:after="80" w:line="264" w:lineRule="auto"/>
              <w:jc w:val="left"/>
            </w:pPr>
            <w:r>
              <w:rPr>
                <w:sz w:val="21"/>
              </w:rPr>
              <w:t>42,0</w:t>
            </w:r>
          </w:p>
        </w:tc>
      </w:tr>
      <w:tr w:rsidR="002B5662" w14:paraId="17E8B971" w14:textId="77777777">
        <w:trPr>
          <w:cantSplit/>
        </w:trPr>
        <w:tc>
          <w:tcPr>
            <w:tcW w:w="2154" w:type="dxa"/>
          </w:tcPr>
          <w:p w14:paraId="52752EEF" w14:textId="77777777" w:rsidR="002B5662" w:rsidRDefault="00995250">
            <w:pPr>
              <w:keepNext/>
              <w:spacing w:before="60" w:after="80" w:line="264" w:lineRule="auto"/>
              <w:jc w:val="left"/>
            </w:pPr>
            <w:r>
              <w:rPr>
                <w:sz w:val="21"/>
              </w:rPr>
              <w:t>R1 - Chờ xác nhận</w:t>
            </w:r>
          </w:p>
        </w:tc>
        <w:tc>
          <w:tcPr>
            <w:tcW w:w="1644" w:type="dxa"/>
          </w:tcPr>
          <w:p w14:paraId="749655FC" w14:textId="77777777" w:rsidR="002B5662" w:rsidRDefault="00995250">
            <w:pPr>
              <w:keepNext/>
              <w:spacing w:before="60" w:after="80" w:line="264" w:lineRule="auto"/>
              <w:jc w:val="left"/>
            </w:pPr>
            <w:r>
              <w:rPr>
                <w:sz w:val="21"/>
              </w:rPr>
              <w:t>0</w:t>
            </w:r>
          </w:p>
        </w:tc>
        <w:tc>
          <w:tcPr>
            <w:tcW w:w="1644" w:type="dxa"/>
          </w:tcPr>
          <w:p w14:paraId="466D8DE5" w14:textId="77777777" w:rsidR="002B5662" w:rsidRDefault="00995250">
            <w:pPr>
              <w:keepNext/>
              <w:spacing w:before="60" w:after="80" w:line="264" w:lineRule="auto"/>
              <w:jc w:val="left"/>
            </w:pPr>
            <w:r>
              <w:rPr>
                <w:sz w:val="21"/>
              </w:rPr>
              <w:t>5</w:t>
            </w:r>
          </w:p>
        </w:tc>
        <w:tc>
          <w:tcPr>
            <w:tcW w:w="1644" w:type="dxa"/>
          </w:tcPr>
          <w:p w14:paraId="73E97303" w14:textId="77777777" w:rsidR="002B5662" w:rsidRDefault="00995250">
            <w:pPr>
              <w:keepNext/>
              <w:spacing w:before="60" w:after="80" w:line="264" w:lineRule="auto"/>
              <w:jc w:val="left"/>
            </w:pPr>
            <w:r>
              <w:rPr>
                <w:sz w:val="21"/>
              </w:rPr>
              <w:t>15</w:t>
            </w:r>
          </w:p>
        </w:tc>
        <w:tc>
          <w:tcPr>
            <w:tcW w:w="1701" w:type="dxa"/>
          </w:tcPr>
          <w:p w14:paraId="5DEE3EB6" w14:textId="77777777" w:rsidR="002B5662" w:rsidRDefault="00995250">
            <w:pPr>
              <w:keepNext/>
              <w:spacing w:before="60" w:after="80" w:line="264" w:lineRule="auto"/>
              <w:jc w:val="left"/>
            </w:pPr>
            <w:r>
              <w:rPr>
                <w:sz w:val="21"/>
              </w:rPr>
              <w:t>35,6</w:t>
            </w:r>
          </w:p>
        </w:tc>
      </w:tr>
      <w:tr w:rsidR="002B5662" w14:paraId="7DBE7554" w14:textId="77777777">
        <w:trPr>
          <w:cantSplit/>
        </w:trPr>
        <w:tc>
          <w:tcPr>
            <w:tcW w:w="2154" w:type="dxa"/>
          </w:tcPr>
          <w:p w14:paraId="561ED80D" w14:textId="77777777" w:rsidR="002B5662" w:rsidRDefault="00995250">
            <w:pPr>
              <w:spacing w:before="60" w:after="80" w:line="264" w:lineRule="auto"/>
              <w:jc w:val="left"/>
            </w:pPr>
            <w:r>
              <w:rPr>
                <w:sz w:val="21"/>
              </w:rPr>
              <w:t>R2 - Theo loại yêu cầu</w:t>
            </w:r>
          </w:p>
        </w:tc>
        <w:tc>
          <w:tcPr>
            <w:tcW w:w="1644" w:type="dxa"/>
          </w:tcPr>
          <w:p w14:paraId="785346CE" w14:textId="77777777" w:rsidR="002B5662" w:rsidRDefault="00995250">
            <w:pPr>
              <w:spacing w:before="60" w:after="80" w:line="264" w:lineRule="auto"/>
              <w:jc w:val="left"/>
            </w:pPr>
            <w:r>
              <w:rPr>
                <w:sz w:val="21"/>
              </w:rPr>
              <w:t>0</w:t>
            </w:r>
          </w:p>
        </w:tc>
        <w:tc>
          <w:tcPr>
            <w:tcW w:w="1644" w:type="dxa"/>
          </w:tcPr>
          <w:p w14:paraId="2DD0561B" w14:textId="77777777" w:rsidR="002B5662" w:rsidRDefault="00995250">
            <w:pPr>
              <w:spacing w:before="60" w:after="80" w:line="264" w:lineRule="auto"/>
              <w:jc w:val="left"/>
            </w:pPr>
            <w:r>
              <w:rPr>
                <w:sz w:val="21"/>
              </w:rPr>
              <w:t>0</w:t>
            </w:r>
          </w:p>
        </w:tc>
        <w:tc>
          <w:tcPr>
            <w:tcW w:w="1644" w:type="dxa"/>
          </w:tcPr>
          <w:p w14:paraId="2C841AA8" w14:textId="77777777" w:rsidR="002B5662" w:rsidRDefault="00995250">
            <w:pPr>
              <w:spacing w:before="60" w:after="80" w:line="264" w:lineRule="auto"/>
              <w:jc w:val="left"/>
            </w:pPr>
            <w:r>
              <w:rPr>
                <w:sz w:val="21"/>
              </w:rPr>
              <w:t>5</w:t>
            </w:r>
          </w:p>
        </w:tc>
        <w:tc>
          <w:tcPr>
            <w:tcW w:w="1701" w:type="dxa"/>
          </w:tcPr>
          <w:p w14:paraId="62FF787E" w14:textId="77777777" w:rsidR="002B5662" w:rsidRDefault="00995250">
            <w:pPr>
              <w:spacing w:before="60" w:after="80" w:line="264" w:lineRule="auto"/>
              <w:jc w:val="left"/>
            </w:pPr>
            <w:r>
              <w:rPr>
                <w:sz w:val="21"/>
              </w:rPr>
              <w:t>50,4</w:t>
            </w:r>
          </w:p>
        </w:tc>
      </w:tr>
    </w:tbl>
    <w:p w14:paraId="0EA80584" w14:textId="77777777" w:rsidR="002B5662" w:rsidRDefault="00995250">
      <w:pPr>
        <w:jc w:val="center"/>
      </w:pPr>
      <w:r>
        <w:rPr>
          <w:noProof/>
        </w:rPr>
        <w:lastRenderedPageBreak/>
        <w:drawing>
          <wp:inline distT="0" distB="0" distL="0" distR="0" wp14:anchorId="5F2E0922" wp14:editId="042144C2">
            <wp:extent cx="5400000" cy="2314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20261030.png"/>
                    <pic:cNvPicPr/>
                  </pic:nvPicPr>
                  <pic:blipFill>
                    <a:blip r:embed="rId21"/>
                    <a:stretch>
                      <a:fillRect/>
                    </a:stretch>
                  </pic:blipFill>
                  <pic:spPr>
                    <a:xfrm>
                      <a:off x="0" y="0"/>
                      <a:ext cx="5400000" cy="2314286"/>
                    </a:xfrm>
                    <a:prstGeom prst="rect">
                      <a:avLst/>
                    </a:prstGeom>
                  </pic:spPr>
                </pic:pic>
              </a:graphicData>
            </a:graphic>
          </wp:inline>
        </w:drawing>
      </w:r>
    </w:p>
    <w:p w14:paraId="5EE83EF1" w14:textId="1F8FFC37" w:rsidR="002B5662" w:rsidRDefault="00995250">
      <w:pPr>
        <w:pStyle w:val="Caption"/>
        <w:jc w:val="center"/>
      </w:pPr>
      <w:bookmarkStart w:id="55" w:name="_Toc244297037"/>
      <w:r>
        <w:t xml:space="preserve">Hình </w:t>
      </w:r>
      <w:r>
        <w:fldChar w:fldCharType="begin"/>
      </w:r>
      <w:r>
        <w:instrText>SEQ Hình \* ARABIC</w:instrText>
      </w:r>
      <w:r>
        <w:fldChar w:fldCharType="separate"/>
      </w:r>
      <w:r w:rsidR="0042084B">
        <w:rPr>
          <w:noProof/>
        </w:rPr>
        <w:t>11</w:t>
      </w:r>
      <w:r>
        <w:fldChar w:fldCharType="end"/>
      </w:r>
      <w:r>
        <w:t>. Số lời gọi được tạo khi kịch bản quy định nhu cầu đã hết</w:t>
      </w:r>
      <w:bookmarkEnd w:id="55"/>
    </w:p>
    <w:p w14:paraId="0EC380EA" w14:textId="77777777" w:rsidR="002B5662" w:rsidRDefault="00995250">
      <w:r>
        <w:t>Mỗi chính sách có 40 ca. Cả ba cùng không tạo đơn trùng hoặc tác động sang phiên mới trong tập ca vì dùng chung chống trùng và kiểm phiên. R2 giảm lời gọi ngoài nhu cầu từ 10 hoặc 5 xuống 0; đồng thời chỉ giữ năm trường hợp cần khách quyết định thay vì 15 ở R1. Nhu cầu đã hết là điều kiện của kịch bản, không phải kết quả khảo sát khách hàng.</w:t>
      </w:r>
    </w:p>
    <w:p w14:paraId="7D3550EB" w14:textId="77777777" w:rsidR="002B5662" w:rsidRDefault="00995250">
      <w:r>
        <w:t>Phần lưu quyết định bỏ được kiểm ở cả hai thứ tự: bỏ được lưu trước thì lệnh muộn không tạo yêu cầu mới; Server nhận trước thì kết quả đã nhận được giữ nguyên. Đây là điểm phân biệt xử lý đúng với chỉ cố giảm số ticket. p95 đối chiếu của R2 là 50,4 ms, cao hơn 35,6 ms của R1 trong đợt này; lợi ích được quan sát nằm ở quyết định xử lý yêu cầu, không phải phục hồi nhanh hơn. Ma trận từng kịch bản được chuyển xuống phụ lục để giữ phần kết quả chính dễ đọc.</w:t>
      </w:r>
    </w:p>
    <w:p w14:paraId="016E4541" w14:textId="77777777" w:rsidR="002B5662" w:rsidRDefault="00995250">
      <w:pPr>
        <w:pStyle w:val="Heading1"/>
      </w:pPr>
      <w:bookmarkStart w:id="56" w:name="_Toc244297441"/>
      <w:r>
        <w:t>10. THẢO LUẬN</w:t>
      </w:r>
      <w:bookmarkEnd w:id="56"/>
    </w:p>
    <w:p w14:paraId="7E638814" w14:textId="77777777" w:rsidR="002B5662" w:rsidRDefault="00995250">
      <w:r>
        <w:t>Kết quả chức năng và giao tiếp cho thấy luồng khách - quầy đã hoạt động trong phạm vi đề tài. Việc đặt kiểm quyền, tiền và trạng thái ở Core giúp các Client dùng cùng quy tắc. HTTP phục vụ thao tác trên website; TCP nối Gateway với Core; WebSocket đưa trạng thái mới về màn hình. Mỗi cơ chế giải quyết một phần của luồng sử dụng, thay vì chỉ thêm giao diện lên database.</w:t>
      </w:r>
    </w:p>
    <w:p w14:paraId="4B6873AF" w14:textId="77777777" w:rsidR="002B5662" w:rsidRDefault="00995250">
      <w:r>
        <w:lastRenderedPageBreak/>
        <w:t>Tách reader, phần xử lý trạng thái và writer giúp hệ thống phục vụ nhiều kết nối mà không phải chờ một Client nhận chậm. Tuy nhiên, cập nhật nghiệp vụ vẫn đi qua phần đồng bộ và SQLite. Thực nghiệm tải ghi nhận độ trễ tăng và lượt chưa phát ở mức cao nhất; nó chưa tách riêng phần chờ của Browser, Gateway, Core hay DB. Vì vậy, lựa chọn tối ưu cần dựa trên phép đo từng phần, không thể chỉ nhìn p95 rồi kết luận TCP là nơi gây chậm.</w:t>
      </w:r>
    </w:p>
    <w:p w14:paraId="012ACEBB" w14:textId="77777777" w:rsidR="002B5662" w:rsidRDefault="00995250">
      <w:r>
        <w:t>Phục hồi theo loại yêu cầu giúp tránh gửi lại lời gọi cũ theo giả định kịch bản, trong khi vẫn giữ quyền xác nhận mua hàng của khách. Đổi lại, hệ thống cần tra kết quả và lưu thêm thông tin. Nếu quán muốn khách xem lại mọi yêu cầu chưa nhận, chính sách chờ xác nhận có thể phù hợp hơn. Hai contribution không thay thế cơ chế chống trùng hoặc kiểm quyền dùng chung, mà bổ sung cách ra quyết định sau khi nối lại.</w:t>
      </w:r>
    </w:p>
    <w:p w14:paraId="62497A5A" w14:textId="77777777" w:rsidR="002B5662" w:rsidRDefault="00995250">
      <w:pPr>
        <w:pStyle w:val="Heading1"/>
      </w:pPr>
      <w:bookmarkStart w:id="57" w:name="_Toc244297442"/>
      <w:r>
        <w:t>11. ĐÓNG GÓP KỸ THUẬT</w:t>
      </w:r>
      <w:bookmarkEnd w:id="57"/>
    </w:p>
    <w:p w14:paraId="37E7C529" w14:textId="2538F573" w:rsidR="002B5662" w:rsidRDefault="00995250">
      <w:pPr>
        <w:pStyle w:val="Caption"/>
        <w:keepNext/>
        <w:jc w:val="center"/>
      </w:pPr>
      <w:bookmarkStart w:id="58" w:name="_Toc244297053"/>
      <w:r>
        <w:t xml:space="preserve">Bảng </w:t>
      </w:r>
      <w:r>
        <w:fldChar w:fldCharType="begin"/>
      </w:r>
      <w:r>
        <w:instrText>SEQ Bảng \* ARABIC</w:instrText>
      </w:r>
      <w:r>
        <w:fldChar w:fldCharType="separate"/>
      </w:r>
      <w:r w:rsidR="0042084B">
        <w:rPr>
          <w:noProof/>
        </w:rPr>
        <w:t>13</w:t>
      </w:r>
      <w:r>
        <w:fldChar w:fldCharType="end"/>
      </w:r>
      <w:r>
        <w:t>. Đóng góp và bằng chứng của CafeLink</w:t>
      </w:r>
      <w:bookmarkEnd w:id="58"/>
    </w:p>
    <w:tbl>
      <w:tblPr>
        <w:tblStyle w:val="TableGrid"/>
        <w:tblW w:w="0" w:type="auto"/>
        <w:tblLayout w:type="fixed"/>
        <w:tblLook w:val="04A0" w:firstRow="1" w:lastRow="0" w:firstColumn="1" w:lastColumn="0" w:noHBand="0" w:noVBand="1"/>
      </w:tblPr>
      <w:tblGrid>
        <w:gridCol w:w="1701"/>
        <w:gridCol w:w="4422"/>
        <w:gridCol w:w="2665"/>
      </w:tblGrid>
      <w:tr w:rsidR="002B5662" w14:paraId="03815387" w14:textId="77777777">
        <w:trPr>
          <w:cantSplit/>
          <w:tblHeader/>
        </w:trPr>
        <w:tc>
          <w:tcPr>
            <w:tcW w:w="1701" w:type="dxa"/>
            <w:shd w:val="clear" w:color="auto" w:fill="EEEEEE"/>
          </w:tcPr>
          <w:p w14:paraId="51837B81" w14:textId="77777777" w:rsidR="002B5662" w:rsidRDefault="00995250">
            <w:pPr>
              <w:keepNext/>
              <w:spacing w:before="60" w:after="80" w:line="264" w:lineRule="auto"/>
              <w:jc w:val="left"/>
            </w:pPr>
            <w:r>
              <w:rPr>
                <w:b/>
                <w:sz w:val="22"/>
              </w:rPr>
              <w:t>Nội dung</w:t>
            </w:r>
          </w:p>
        </w:tc>
        <w:tc>
          <w:tcPr>
            <w:tcW w:w="4422" w:type="dxa"/>
            <w:shd w:val="clear" w:color="auto" w:fill="EEEEEE"/>
          </w:tcPr>
          <w:p w14:paraId="3C25D3E3" w14:textId="77777777" w:rsidR="002B5662" w:rsidRDefault="00995250">
            <w:pPr>
              <w:keepNext/>
              <w:spacing w:before="60" w:after="80" w:line="264" w:lineRule="auto"/>
              <w:jc w:val="left"/>
            </w:pPr>
            <w:r>
              <w:rPr>
                <w:b/>
                <w:sz w:val="22"/>
              </w:rPr>
              <w:t>Phần nhóm thực hiện</w:t>
            </w:r>
          </w:p>
        </w:tc>
        <w:tc>
          <w:tcPr>
            <w:tcW w:w="2665" w:type="dxa"/>
            <w:shd w:val="clear" w:color="auto" w:fill="EEEEEE"/>
          </w:tcPr>
          <w:p w14:paraId="123E8502" w14:textId="77777777" w:rsidR="002B5662" w:rsidRDefault="00995250">
            <w:pPr>
              <w:keepNext/>
              <w:spacing w:before="60" w:after="80" w:line="264" w:lineRule="auto"/>
              <w:jc w:val="left"/>
            </w:pPr>
            <w:r>
              <w:rPr>
                <w:b/>
                <w:sz w:val="22"/>
              </w:rPr>
              <w:t>Bằng chứng chính</w:t>
            </w:r>
          </w:p>
        </w:tc>
      </w:tr>
      <w:tr w:rsidR="002B5662" w14:paraId="728D9A96" w14:textId="77777777">
        <w:trPr>
          <w:cantSplit/>
        </w:trPr>
        <w:tc>
          <w:tcPr>
            <w:tcW w:w="1701" w:type="dxa"/>
          </w:tcPr>
          <w:p w14:paraId="136E258E" w14:textId="77777777" w:rsidR="002B5662" w:rsidRDefault="00995250">
            <w:pPr>
              <w:keepNext/>
              <w:spacing w:before="60" w:after="80" w:line="264" w:lineRule="auto"/>
              <w:jc w:val="left"/>
            </w:pPr>
            <w:r>
              <w:rPr>
                <w:sz w:val="22"/>
              </w:rPr>
              <w:t>C1 - Phục hồi theo loại yêu cầu</w:t>
            </w:r>
          </w:p>
        </w:tc>
        <w:tc>
          <w:tcPr>
            <w:tcW w:w="4422" w:type="dxa"/>
          </w:tcPr>
          <w:p w14:paraId="03A38551" w14:textId="77777777" w:rsidR="002B5662" w:rsidRDefault="00995250">
            <w:pPr>
              <w:keepNext/>
              <w:spacing w:before="60" w:after="80" w:line="264" w:lineRule="auto"/>
              <w:jc w:val="left"/>
            </w:pPr>
            <w:r>
              <w:rPr>
                <w:sz w:val="22"/>
              </w:rPr>
              <w:t>Tra kết quả đã lưu, giữ xác nhận cho đơn chưa nhận, bỏ lời gọi ngắn hạn cũ theo chính sách</w:t>
            </w:r>
          </w:p>
        </w:tc>
        <w:tc>
          <w:tcPr>
            <w:tcW w:w="2665" w:type="dxa"/>
          </w:tcPr>
          <w:p w14:paraId="333E27E7" w14:textId="77777777" w:rsidR="002B5662" w:rsidRDefault="00995250">
            <w:pPr>
              <w:keepNext/>
              <w:spacing w:before="60" w:after="80" w:line="264" w:lineRule="auto"/>
              <w:jc w:val="left"/>
            </w:pPr>
            <w:r>
              <w:rPr>
                <w:sz w:val="22"/>
              </w:rPr>
              <w:t>So sánh ba chính sách: lời gọi ngoài nhu cầu 10/5/0, yêu cầu chờ 0/15/5</w:t>
            </w:r>
          </w:p>
        </w:tc>
      </w:tr>
      <w:tr w:rsidR="002B5662" w14:paraId="277CF3C1" w14:textId="77777777">
        <w:trPr>
          <w:cantSplit/>
        </w:trPr>
        <w:tc>
          <w:tcPr>
            <w:tcW w:w="1701" w:type="dxa"/>
          </w:tcPr>
          <w:p w14:paraId="3D706C3F" w14:textId="77777777" w:rsidR="002B5662" w:rsidRDefault="00995250">
            <w:pPr>
              <w:spacing w:before="60" w:after="80" w:line="264" w:lineRule="auto"/>
              <w:jc w:val="left"/>
            </w:pPr>
            <w:r>
              <w:rPr>
                <w:sz w:val="22"/>
              </w:rPr>
              <w:t>C2 - Lưu quyết định bỏ theo phiên</w:t>
            </w:r>
          </w:p>
        </w:tc>
        <w:tc>
          <w:tcPr>
            <w:tcW w:w="4422" w:type="dxa"/>
          </w:tcPr>
          <w:p w14:paraId="1CF57B30" w14:textId="77777777" w:rsidR="002B5662" w:rsidRDefault="00995250">
            <w:pPr>
              <w:spacing w:before="60" w:after="80" w:line="264" w:lineRule="auto"/>
              <w:jc w:val="left"/>
            </w:pPr>
            <w:r>
              <w:rPr>
                <w:sz w:val="22"/>
              </w:rPr>
              <w:t>Ghi quyết định tại Core, gắn đúng người/phiên; xử lý cả bỏ trước và nhận trước</w:t>
            </w:r>
          </w:p>
        </w:tc>
        <w:tc>
          <w:tcPr>
            <w:tcW w:w="2665" w:type="dxa"/>
          </w:tcPr>
          <w:p w14:paraId="1083B329" w14:textId="77777777" w:rsidR="002B5662" w:rsidRDefault="00995250">
            <w:pPr>
              <w:spacing w:before="60" w:after="80" w:line="264" w:lineRule="auto"/>
              <w:jc w:val="left"/>
            </w:pPr>
            <w:r>
              <w:rPr>
                <w:sz w:val="22"/>
              </w:rPr>
              <w:t>Ca lệnh đến muộn, kết quả DB và kiểm phiên cũ</w:t>
            </w:r>
          </w:p>
        </w:tc>
      </w:tr>
    </w:tbl>
    <w:p w14:paraId="7F9FEE01" w14:textId="77777777" w:rsidR="002B5662" w:rsidRDefault="00995250">
      <w:r>
        <w:t>Nhóm cũng đã tích hợp website QR, giao thức TCP có framing, xử lý nhiều kết nối, đẩy trạng thái và nghiệp vụ trả trước vào một hệ thống có thể demo. Đây là phần triển khai gắn trực tiếp với môn học. Hai contribution là cách áp dụng các kỹ thuật đã biết vào bài toán CafeLink và đánh giá bằng đối chứng; báo cáo không nhận là thuật toán truyền tin hoặc giao dịch phân tán mới.</w:t>
      </w:r>
    </w:p>
    <w:p w14:paraId="357A93BA" w14:textId="77777777" w:rsidR="002B5662" w:rsidRDefault="00995250">
      <w:pPr>
        <w:pStyle w:val="Heading1"/>
      </w:pPr>
      <w:bookmarkStart w:id="59" w:name="_Toc244297443"/>
      <w:r>
        <w:lastRenderedPageBreak/>
        <w:t>12. HẠN CHẾ</w:t>
      </w:r>
      <w:bookmarkEnd w:id="59"/>
    </w:p>
    <w:p w14:paraId="3A8207AF" w14:textId="77777777" w:rsidR="002B5662" w:rsidRDefault="00995250">
      <w:r>
        <w:t>Thực nghiệm dùng một máy, loopback, dữ liệu mẫu nhỏ và cửa sổ đo ngắn. Kết quả thao tác thực tế bổ sung kiểm chức năng nhưng không đại diện cho mọi thiết bị hoặc vận hành tại quán trong thời gian dài. QR có thể được chia sẻ; mất cookie hoặc xóa dữ liệu Browser có thể làm mất quyền cũ. Những yếu tố này giới hạn điều kiện áp dụng của kết quả.</w:t>
      </w:r>
    </w:p>
    <w:p w14:paraId="296D987F" w14:textId="77777777" w:rsidR="002B5662" w:rsidRDefault="00995250">
      <w:r>
        <w:t>Thanh toán là giả lập và phục vụ theo toàn đơn. Cổng thanh toán, đối soát ngân hàng, giao/hoàn từng phần và khôi phục sau hỏng thiết bị lưu trữ thuộc phần mở rộng. Các giới hạn tài nguyên cấu hình và những ca đã đạt không phải cam kết không còn lỗi hoặc bảo đảm mức phục vụ thương mại.</w:t>
      </w:r>
    </w:p>
    <w:p w14:paraId="6C800465" w14:textId="77777777" w:rsidR="002B5662" w:rsidRDefault="00995250">
      <w:pPr>
        <w:pStyle w:val="Heading1"/>
      </w:pPr>
      <w:bookmarkStart w:id="60" w:name="_Toc244297444"/>
      <w:r>
        <w:t>13. HƯỚNG PHÁT TRIỂN</w:t>
      </w:r>
      <w:bookmarkEnd w:id="60"/>
    </w:p>
    <w:p w14:paraId="063582BE" w14:textId="77777777" w:rsidR="002B5662" w:rsidRDefault="00995250">
      <w:r>
        <w:t>Hướng mở rộng phù hợp là đo riêng thời gian xử lý và chờ tại từng thành phần, thử workload dài hơn và qua nhiều mạng. Số đo đó giúp chọn phần cần tối ưu hàng đợi hoặc truy cập DB. Nếu triển khai lâu dài, hệ thống cần địa chỉ web ổn định, sao lưu/khôi phục dữ liệu và theo dõi dịch vụ.</w:t>
      </w:r>
    </w:p>
    <w:p w14:paraId="4DE563CD" w14:textId="77777777" w:rsidR="002B5662" w:rsidRDefault="00995250">
      <w:r>
        <w:t>Về nghiệp vụ, có thể tích hợp thanh toán thật với xác nhận tại Server và đối soát, hoặc hỗ trợ giao/hoàn một phần đơn. Các nội dung này mở rộng phạm vi từ bản đã hoàn tất, không phải điều kiện để luồng gọi món giả lập hiện tại hoạt động.</w:t>
      </w:r>
    </w:p>
    <w:p w14:paraId="743292D3" w14:textId="77777777" w:rsidR="002B5662" w:rsidRDefault="00995250">
      <w:pPr>
        <w:pStyle w:val="Heading1"/>
      </w:pPr>
      <w:bookmarkStart w:id="61" w:name="_Toc244297445"/>
      <w:r>
        <w:lastRenderedPageBreak/>
        <w:t>14. KẾT LUẬN</w:t>
      </w:r>
      <w:bookmarkEnd w:id="61"/>
    </w:p>
    <w:p w14:paraId="5337A34F" w14:textId="77777777" w:rsidR="002B5662" w:rsidRDefault="00995250">
      <w:pPr>
        <w:keepNext/>
        <w:keepLines/>
      </w:pPr>
      <w:r>
        <w:t>CafeLink đã hoàn thành hệ thống gọi món QR và điều phối tại quầy theo mô hình Client/Server. Browser, Gateway, TCP Core và SQLite phối hợp trong luồng đặt món, trả trước giả lập, pha chế/giao và hỗ trợ. Đề tài thể hiện các nội dung của Lập trình mạng qua framing TCP, ghép phản hồi, nhiều kết nối, đồng bộ trạng thái, cập nhật chủ động và xử lý lỗi.</w:t>
      </w:r>
    </w:p>
    <w:p w14:paraId="1880F4E1" w14:textId="77777777" w:rsidR="002B5662" w:rsidRDefault="00995250">
      <w:pPr>
        <w:keepLines/>
      </w:pPr>
      <w:r>
        <w:t>Các kiểm chức năng và mạng xác nhận những hành vi đã triển khai. Thực nghiệm phục hồi ghi số lời gọi ngoài nhu cầu 10/5/0 giữa ba chính sách; thực nghiệm tải cho thấy độ trễ tăng và có 94 lượt chưa phát ở mức 14 khách. Hai phần cải tiến giúp xử lý quyết định sau mất phản hồi và ngăn yêu cầu cũ tác động sai phiên. Kết quả được giới hạn trong cấu hình, workload và các ca đã nêu.</w:t>
      </w:r>
    </w:p>
    <w:p w14:paraId="263F13C9" w14:textId="77777777" w:rsidR="002B5662" w:rsidRDefault="00995250">
      <w:pPr>
        <w:pStyle w:val="Heading1"/>
        <w:pageBreakBefore/>
      </w:pPr>
      <w:bookmarkStart w:id="62" w:name="_Toc244297446"/>
      <w:r>
        <w:lastRenderedPageBreak/>
        <w:t>15. TÀI LIỆU THAM KHẢO</w:t>
      </w:r>
      <w:bookmarkEnd w:id="62"/>
    </w:p>
    <w:p w14:paraId="5CE6DAC3" w14:textId="13DAB275" w:rsidR="00BF67B9" w:rsidRDefault="00F347DA">
      <w:r>
        <w:t xml:space="preserve">CafeLink. (2026a). </w:t>
      </w:r>
      <w:r>
        <w:rPr>
          <w:i/>
        </w:rPr>
        <w:t>Publish CafeLink V9.3 source, final report and validation evidence</w:t>
      </w:r>
      <w:r>
        <w:t xml:space="preserve"> [GitHub Actions, run 40206552643, commit e059123; Success được đối chiếu 28/10/2026]. </w:t>
      </w:r>
      <w:hyperlink r:id="rId22">
        <w:r>
          <w:t>Bản ghi CI</w:t>
        </w:r>
      </w:hyperlink>
      <w:r>
        <w:t>.</w:t>
      </w:r>
    </w:p>
    <w:p w14:paraId="1F635564" w14:textId="4CC4B7B5" w:rsidR="00BF67B9" w:rsidRDefault="00F347DA">
      <w:r>
        <w:t xml:space="preserve">CafeLink. (2026b). </w:t>
      </w:r>
      <w:r>
        <w:rPr>
          <w:i/>
        </w:rPr>
        <w:t>Source CafeLink V9.3</w:t>
      </w:r>
      <w:r>
        <w:t xml:space="preserve"> [Mã nguồn; các module protocol, server, web và thực nghiệm, commit e059123]. </w:t>
      </w:r>
      <w:hyperlink r:id="rId23">
        <w:r>
          <w:t>Phiên bản mã được lưu</w:t>
        </w:r>
      </w:hyperlink>
      <w:r>
        <w:t>. Nguồn và dữ liệu đo được định danh bằng manifest; ngày biên tập báo cáo không phải ngày chạy thí nghiệm.</w:t>
      </w:r>
    </w:p>
    <w:p w14:paraId="40CF9C0B" w14:textId="1825A9A2" w:rsidR="00BF67B9" w:rsidRDefault="00F347DA">
      <w:r>
        <w:t xml:space="preserve">CafeLink. (2026c). Hồ sơ hoàn thành V9.4/RC4: kiểm thử tự động, gói chạy và thực nghiệm kiểm lại ngày 30/10/2026 [Source và bằng chứng tại checkpoint/v9.4-before-features-20261030]. </w:t>
      </w:r>
      <w:hyperlink r:id="rId24">
        <w:r>
          <w:rPr>
            <w:color w:val="174A3B"/>
            <w:u w:val="single"/>
          </w:rPr>
          <w:t>Kiểm thử bản chốt;</w:t>
        </w:r>
      </w:hyperlink>
      <w:hyperlink r:id="rId25">
        <w:r>
          <w:rPr>
            <w:color w:val="174A3B"/>
            <w:u w:val="single"/>
          </w:rPr>
          <w:t>Thực nghiệm kiểm lại.</w:t>
        </w:r>
      </w:hyperlink>
    </w:p>
    <w:p w14:paraId="77A22D1B" w14:textId="528FE1EF" w:rsidR="00BF67B9" w:rsidRDefault="00F347DA">
      <w:r>
        <w:t xml:space="preserve">Cloudflare. (không năm). </w:t>
      </w:r>
      <w:r>
        <w:rPr>
          <w:i/>
        </w:rPr>
        <w:t>Quick Tunnels</w:t>
      </w:r>
      <w:r>
        <w:t xml:space="preserve">. Truy cập 28/10/2026 từ </w:t>
      </w:r>
      <w:hyperlink r:id="rId26">
        <w:r>
          <w:t>tài liệu chính thức</w:t>
        </w:r>
      </w:hyperlink>
      <w:r>
        <w:t>.</w:t>
      </w:r>
    </w:p>
    <w:p w14:paraId="23A96038" w14:textId="1E8C88CC" w:rsidR="00BF67B9" w:rsidRDefault="00F347DA">
      <w:r>
        <w:t xml:space="preserve">Eddy, W. (Ed.). (2022). </w:t>
      </w:r>
      <w:r>
        <w:rPr>
          <w:i/>
        </w:rPr>
        <w:t>Transmission Control Protocol (RFC 9293)</w:t>
      </w:r>
      <w:r>
        <w:t xml:space="preserve">. IETF. </w:t>
      </w:r>
      <w:hyperlink r:id="rId27">
        <w:r>
          <w:t>Bản RFC</w:t>
        </w:r>
      </w:hyperlink>
      <w:r>
        <w:t>.</w:t>
      </w:r>
    </w:p>
    <w:p w14:paraId="33DCFE1D" w14:textId="1C3C9521" w:rsidR="00BF67B9" w:rsidRDefault="00F347DA">
      <w:r>
        <w:t xml:space="preserve">Fette, I., &amp; Melnikov, A. (2011). </w:t>
      </w:r>
      <w:r>
        <w:rPr>
          <w:i/>
        </w:rPr>
        <w:t>The WebSocket Protocol (RFC 6455)</w:t>
      </w:r>
      <w:r>
        <w:t xml:space="preserve">. IETF. </w:t>
      </w:r>
      <w:hyperlink r:id="rId28">
        <w:r>
          <w:t>Bản RFC</w:t>
        </w:r>
      </w:hyperlink>
      <w:r>
        <w:t>.</w:t>
      </w:r>
    </w:p>
    <w:p w14:paraId="400D7A19" w14:textId="236EA8AD" w:rsidR="00BF67B9" w:rsidRDefault="00F347DA">
      <w:r>
        <w:t xml:space="preserve">Fielding, R., Nottingham, M., &amp; Reschke, J. (Eds.). (2022). </w:t>
      </w:r>
      <w:r>
        <w:rPr>
          <w:i/>
        </w:rPr>
        <w:t>HTTP Semantics (RFC 9110)</w:t>
      </w:r>
      <w:r>
        <w:t xml:space="preserve">. IETF. </w:t>
      </w:r>
      <w:hyperlink r:id="rId29">
        <w:r>
          <w:t>Bản RFC</w:t>
        </w:r>
      </w:hyperlink>
      <w:r>
        <w:t>.</w:t>
      </w:r>
    </w:p>
    <w:p w14:paraId="6011E992" w14:textId="113B3946" w:rsidR="00BF67B9" w:rsidRDefault="00F347DA">
      <w:r>
        <w:t xml:space="preserve">Oracle. (không năm). </w:t>
      </w:r>
      <w:r>
        <w:rPr>
          <w:i/>
        </w:rPr>
        <w:t>Java SE 17: DataInputStream, readFully</w:t>
      </w:r>
      <w:r>
        <w:t xml:space="preserve">. Truy cập 28/10/2026 từ </w:t>
      </w:r>
      <w:hyperlink r:id="rId30">
        <w:r>
          <w:t>API chính thức</w:t>
        </w:r>
      </w:hyperlink>
      <w:r>
        <w:t>.</w:t>
      </w:r>
    </w:p>
    <w:p w14:paraId="2A3A73BC" w14:textId="2CAF772D" w:rsidR="00BF67B9" w:rsidRDefault="00F347DA">
      <w:r>
        <w:t xml:space="preserve">SQLite. (không năm-a). </w:t>
      </w:r>
      <w:r>
        <w:rPr>
          <w:i/>
        </w:rPr>
        <w:t>Foreign Key Support</w:t>
      </w:r>
      <w:r>
        <w:t xml:space="preserve">. Truy cập 28/10/2026 từ </w:t>
      </w:r>
      <w:hyperlink r:id="rId31">
        <w:r>
          <w:t>tài liệu chính thức</w:t>
        </w:r>
      </w:hyperlink>
      <w:r>
        <w:t>.</w:t>
      </w:r>
    </w:p>
    <w:p w14:paraId="1F76CA24" w14:textId="0A430F60" w:rsidR="00BF67B9" w:rsidRDefault="00F347DA">
      <w:r>
        <w:t xml:space="preserve">SQLite. (không năm-b). </w:t>
      </w:r>
      <w:r>
        <w:rPr>
          <w:i/>
        </w:rPr>
        <w:t>Transaction; Write-Ahead Logging</w:t>
      </w:r>
      <w:r>
        <w:t xml:space="preserve">. Truy cập 28/10/2026 từ </w:t>
      </w:r>
      <w:hyperlink r:id="rId32">
        <w:r>
          <w:t>transaction</w:t>
        </w:r>
      </w:hyperlink>
      <w:r>
        <w:t xml:space="preserve"> và </w:t>
      </w:r>
      <w:hyperlink r:id="rId33">
        <w:r>
          <w:t>WAL</w:t>
        </w:r>
      </w:hyperlink>
      <w:r>
        <w:t>.</w:t>
      </w:r>
    </w:p>
    <w:p w14:paraId="2B358E90" w14:textId="3BBE0A0E" w:rsidR="00BF67B9" w:rsidRDefault="00F347DA">
      <w:r>
        <w:lastRenderedPageBreak/>
        <w:t xml:space="preserve">Square. (không năm-a). </w:t>
      </w:r>
      <w:r>
        <w:rPr>
          <w:i/>
        </w:rPr>
        <w:t>CreateOrderRequest</w:t>
      </w:r>
      <w:r>
        <w:t xml:space="preserve"> [Square API Reference]. Truy cập 28/10/2026 từ </w:t>
      </w:r>
      <w:hyperlink r:id="rId34">
        <w:r>
          <w:t>đối tượng request</w:t>
        </w:r>
      </w:hyperlink>
      <w:r>
        <w:t>.</w:t>
      </w:r>
    </w:p>
    <w:p w14:paraId="40AAE8BA" w14:textId="5497C8F5" w:rsidR="00BF67B9" w:rsidRDefault="00F347DA">
      <w:r>
        <w:t xml:space="preserve">Square. (không năm-b). </w:t>
      </w:r>
      <w:r>
        <w:rPr>
          <w:i/>
        </w:rPr>
        <w:t>Idempotency</w:t>
      </w:r>
      <w:r>
        <w:t xml:space="preserve">. Truy cập 28/10/2026 từ </w:t>
      </w:r>
      <w:hyperlink r:id="rId35">
        <w:r>
          <w:t>tài liệu chính thức</w:t>
        </w:r>
      </w:hyperlink>
      <w:r>
        <w:t>.</w:t>
      </w:r>
    </w:p>
    <w:p w14:paraId="77AF0D2C" w14:textId="09850698" w:rsidR="00BF67B9" w:rsidRDefault="00F347DA">
      <w:r>
        <w:t xml:space="preserve">Square. (không năm-c). </w:t>
      </w:r>
      <w:r>
        <w:rPr>
          <w:i/>
        </w:rPr>
        <w:t>Process offline payments</w:t>
      </w:r>
      <w:r>
        <w:t xml:space="preserve">. Truy cập 28/10/2026 từ </w:t>
      </w:r>
      <w:hyperlink r:id="rId36">
        <w:r>
          <w:t>hướng dẫn POS chính thức</w:t>
        </w:r>
      </w:hyperlink>
      <w:r>
        <w:t>.</w:t>
      </w:r>
    </w:p>
    <w:p w14:paraId="11993684" w14:textId="77777777" w:rsidR="00BF67B9" w:rsidRDefault="00F347DA">
      <w:r>
        <w:rPr>
          <w:i/>
        </w:rPr>
        <w:t>Tài liệu học phần Lập trình mạng</w:t>
      </w:r>
      <w:r>
        <w:t>. (2026). Bộ yêu cầu do giảng viên cung cấp: Instruction, Topics, README, SPECIFICATION và Submission. SPECIFICATION là mẫu đề tài IoT khác; quy trình nộp đối chiếu Submission.</w:t>
      </w:r>
    </w:p>
    <w:p w14:paraId="3DCD1E3A" w14:textId="624BDA40" w:rsidR="00BF67B9" w:rsidRDefault="00F347DA">
      <w:r>
        <w:t xml:space="preserve">W3C. (2025a, 13 tháng 8). </w:t>
      </w:r>
      <w:r>
        <w:rPr>
          <w:i/>
        </w:rPr>
        <w:t>Indexed Database API 3.0</w:t>
      </w:r>
      <w:r>
        <w:t xml:space="preserve"> [Working Draft]. </w:t>
      </w:r>
      <w:hyperlink r:id="rId37">
        <w:r>
          <w:t>Đặc tả</w:t>
        </w:r>
      </w:hyperlink>
      <w:r>
        <w:t>.</w:t>
      </w:r>
    </w:p>
    <w:p w14:paraId="010D5A5C" w14:textId="1D8B57DA" w:rsidR="00BF67B9" w:rsidRDefault="00F347DA">
      <w:r>
        <w:t xml:space="preserve">W3C. (2025b, 24 tháng 9). </w:t>
      </w:r>
      <w:r>
        <w:rPr>
          <w:i/>
        </w:rPr>
        <w:t>Web Locks API</w:t>
      </w:r>
      <w:r>
        <w:t xml:space="preserve"> [Working Draft]. </w:t>
      </w:r>
      <w:hyperlink r:id="rId38">
        <w:r>
          <w:t>Đặc tả</w:t>
        </w:r>
      </w:hyperlink>
      <w:r>
        <w:t>.</w:t>
      </w:r>
    </w:p>
    <w:p w14:paraId="7850333E" w14:textId="77777777" w:rsidR="002B5662" w:rsidRDefault="00995250">
      <w:pPr>
        <w:pStyle w:val="Heading1"/>
        <w:pageBreakBefore/>
      </w:pPr>
      <w:bookmarkStart w:id="63" w:name="_Toc244297447"/>
      <w:r>
        <w:lastRenderedPageBreak/>
        <w:t>16. PHỤ LỤC</w:t>
      </w:r>
      <w:bookmarkEnd w:id="63"/>
    </w:p>
    <w:p w14:paraId="37CAB7BA" w14:textId="77777777" w:rsidR="002B5662" w:rsidRDefault="00995250">
      <w:pPr>
        <w:pStyle w:val="Heading2"/>
      </w:pPr>
      <w:bookmarkStart w:id="64" w:name="_Toc244297448"/>
      <w:r>
        <w:t>A. Chi tiết giao thức và phục hồi</w:t>
      </w:r>
      <w:bookmarkEnd w:id="64"/>
    </w:p>
    <w:p w14:paraId="76F736A7" w14:textId="77777777" w:rsidR="002B5662" w:rsidRDefault="00995250">
      <w:r>
        <w:t>Hai ví dụ dưới giữ cấu trúc phản hồi lỗi và sự kiện trong source. Mã và dữ liệu là minh họa, không phải log đo:</w:t>
      </w:r>
    </w:p>
    <w:p w14:paraId="04F8ADF1" w14:textId="77777777" w:rsidR="00BF67B9" w:rsidRDefault="00F347DA">
      <w:pPr>
        <w:pStyle w:val="PaperCode"/>
      </w:pPr>
      <w:r>
        <w:t>{"version":1,"kind":"RESPONSE","requestId":"demo-intent-001",</w:t>
      </w:r>
      <w:r>
        <w:br/>
        <w:t xml:space="preserve"> "action":"PLACE_ORDER","ok":false,"errorCode":"COMMAND_CONFLICT",</w:t>
      </w:r>
      <w:r>
        <w:br/>
        <w:t xml:space="preserve"> "message":"Mã yêu cầu đã dùng cho nội dung khác.","data":{}}</w:t>
      </w:r>
    </w:p>
    <w:p w14:paraId="5335A109" w14:textId="77777777" w:rsidR="00BF67B9" w:rsidRDefault="00F347DA">
      <w:pPr>
        <w:pStyle w:val="PaperCode"/>
      </w:pPr>
      <w:r>
        <w:t>{"version":1,"kind":"EVENT","action":"STATE_UPDATED","ok":true,</w:t>
      </w:r>
      <w:r>
        <w:br/>
        <w:t xml:space="preserve"> "data":{"revision":7,"menu":[],"tables":[],"orders":[],"tickets":[],</w:t>
      </w:r>
      <w:r>
        <w:br/>
        <w:t xml:space="preserve"> "checkouts":[],"resolutions":[],"storeAcceptingOrders":true}}</w:t>
      </w:r>
    </w:p>
    <w:p w14:paraId="4B6FAFBC" w14:textId="77777777" w:rsidR="00BF67B9" w:rsidRDefault="00F347DA">
      <w:pPr>
        <w:keepNext/>
        <w:spacing w:after="60" w:line="240" w:lineRule="auto"/>
        <w:jc w:val="center"/>
      </w:pPr>
      <w:r>
        <w:rPr>
          <w:noProof/>
        </w:rPr>
        <w:drawing>
          <wp:inline distT="0" distB="0" distL="0" distR="0" wp14:anchorId="36E13853" wp14:editId="793AAB48">
            <wp:extent cx="5223086" cy="377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ard-race.png"/>
                    <pic:cNvPicPr/>
                  </pic:nvPicPr>
                  <pic:blipFill>
                    <a:blip r:embed="rId39"/>
                    <a:stretch>
                      <a:fillRect/>
                    </a:stretch>
                  </pic:blipFill>
                  <pic:spPr>
                    <a:xfrm>
                      <a:off x="0" y="0"/>
                      <a:ext cx="5223086" cy="3779999"/>
                    </a:xfrm>
                    <a:prstGeom prst="rect">
                      <a:avLst/>
                    </a:prstGeom>
                  </pic:spPr>
                </pic:pic>
              </a:graphicData>
            </a:graphic>
          </wp:inline>
        </w:drawing>
      </w:r>
    </w:p>
    <w:p w14:paraId="16B5947E" w14:textId="0A00EBDA" w:rsidR="002B5662" w:rsidRDefault="00995250">
      <w:pPr>
        <w:pStyle w:val="Caption"/>
        <w:jc w:val="center"/>
      </w:pPr>
      <w:bookmarkStart w:id="65" w:name="_Toc244297038"/>
      <w:r>
        <w:t xml:space="preserve">Hình </w:t>
      </w:r>
      <w:r>
        <w:fldChar w:fldCharType="begin"/>
      </w:r>
      <w:r>
        <w:instrText>SEQ Hình \* ARABIC</w:instrText>
      </w:r>
      <w:r>
        <w:fldChar w:fldCharType="separate"/>
      </w:r>
      <w:r w:rsidR="0042084B">
        <w:rPr>
          <w:noProof/>
        </w:rPr>
        <w:t>12</w:t>
      </w:r>
      <w:r>
        <w:fldChar w:fldCharType="end"/>
      </w:r>
      <w:r>
        <w:t>. Hai thứ tự nhận lệnh và lưu quyết định bỏ cho cùng yêu cầu</w:t>
      </w:r>
      <w:bookmarkEnd w:id="65"/>
    </w:p>
    <w:p w14:paraId="4F0E6D67" w14:textId="77777777" w:rsidR="002B5662" w:rsidRDefault="00995250">
      <w:r>
        <w:t xml:space="preserve">Nếu Server nhận trước, quyết định bỏ trả lại kết quả đã có; nếu bỏ được lưu trước, lệnh đến muộn không tạo công việc. Bỏ thao tác rút hỗ trợ chưa nhận không có nghĩa hủy yêu cầu hỗ trợ gốc; mã lệnh và nội dung vẫn được giữ để đối chiếu. Nhật </w:t>
      </w:r>
      <w:r>
        <w:lastRenderedPageBreak/>
        <w:t>ký phân biệt yêu cầu chưa rõ kết quả, chờ khách quyết định, đã nhận, đã bỏ, bị từ chối hoặc cần kiểm thêm quyền/nội dung.</w:t>
      </w:r>
    </w:p>
    <w:p w14:paraId="7787FB21" w14:textId="33351ED8" w:rsidR="002B5662" w:rsidRDefault="00995250">
      <w:pPr>
        <w:pStyle w:val="Caption"/>
        <w:keepNext/>
        <w:jc w:val="center"/>
      </w:pPr>
      <w:bookmarkStart w:id="66" w:name="_Toc244297054"/>
      <w:r>
        <w:t xml:space="preserve">Bảng </w:t>
      </w:r>
      <w:r>
        <w:fldChar w:fldCharType="begin"/>
      </w:r>
      <w:r>
        <w:instrText>SEQ Bảng \* ARABIC</w:instrText>
      </w:r>
      <w:r>
        <w:fldChar w:fldCharType="separate"/>
      </w:r>
      <w:r w:rsidR="0042084B">
        <w:rPr>
          <w:noProof/>
        </w:rPr>
        <w:t>14</w:t>
      </w:r>
      <w:r>
        <w:fldChar w:fldCharType="end"/>
      </w:r>
      <w:r>
        <w:t>. Tám kịch bản phục hồi và điều kiện đối chiếu</w:t>
      </w:r>
      <w:bookmarkEnd w:id="66"/>
    </w:p>
    <w:tbl>
      <w:tblPr>
        <w:tblStyle w:val="TableGrid"/>
        <w:tblW w:w="0" w:type="auto"/>
        <w:tblLayout w:type="fixed"/>
        <w:tblLook w:val="04A0" w:firstRow="1" w:lastRow="0" w:firstColumn="1" w:lastColumn="0" w:noHBand="0" w:noVBand="1"/>
      </w:tblPr>
      <w:tblGrid>
        <w:gridCol w:w="2966"/>
        <w:gridCol w:w="2856"/>
        <w:gridCol w:w="2966"/>
      </w:tblGrid>
      <w:tr w:rsidR="00BF67B9" w14:paraId="70B0B6DE" w14:textId="77777777">
        <w:trPr>
          <w:cantSplit/>
          <w:tblHeader/>
        </w:trPr>
        <w:tc>
          <w:tcPr>
            <w:tcW w:w="2966" w:type="dxa"/>
            <w:shd w:val="clear" w:color="auto" w:fill="EEEEEE"/>
          </w:tcPr>
          <w:p w14:paraId="36BA24B7" w14:textId="77777777" w:rsidR="00BF67B9" w:rsidRDefault="00F347DA">
            <w:pPr>
              <w:keepNext/>
              <w:spacing w:before="60" w:after="80" w:line="264" w:lineRule="auto"/>
              <w:jc w:val="left"/>
            </w:pPr>
            <w:r>
              <w:rPr>
                <w:b/>
                <w:sz w:val="23"/>
              </w:rPr>
              <w:t>Kịch bản</w:t>
            </w:r>
          </w:p>
        </w:tc>
        <w:tc>
          <w:tcPr>
            <w:tcW w:w="2856" w:type="dxa"/>
            <w:shd w:val="clear" w:color="auto" w:fill="EEEEEE"/>
          </w:tcPr>
          <w:p w14:paraId="1E1F408C" w14:textId="77777777" w:rsidR="00BF67B9" w:rsidRDefault="00F347DA">
            <w:pPr>
              <w:keepNext/>
              <w:spacing w:before="60" w:after="80" w:line="264" w:lineRule="auto"/>
              <w:jc w:val="left"/>
            </w:pPr>
            <w:r>
              <w:rPr>
                <w:b/>
                <w:sz w:val="23"/>
              </w:rPr>
              <w:t>Ranh giới lỗi/lịch</w:t>
            </w:r>
          </w:p>
        </w:tc>
        <w:tc>
          <w:tcPr>
            <w:tcW w:w="2966" w:type="dxa"/>
            <w:shd w:val="clear" w:color="auto" w:fill="EEEEEE"/>
          </w:tcPr>
          <w:p w14:paraId="2FFBF9F3" w14:textId="77777777" w:rsidR="00BF67B9" w:rsidRDefault="00F347DA">
            <w:pPr>
              <w:keepNext/>
              <w:spacing w:before="60" w:after="80" w:line="264" w:lineRule="auto"/>
              <w:jc w:val="left"/>
            </w:pPr>
            <w:r>
              <w:rPr>
                <w:b/>
                <w:sz w:val="23"/>
              </w:rPr>
              <w:t>Oracle</w:t>
            </w:r>
          </w:p>
        </w:tc>
      </w:tr>
      <w:tr w:rsidR="00BF67B9" w14:paraId="76FD451E" w14:textId="77777777">
        <w:trPr>
          <w:cantSplit/>
        </w:trPr>
        <w:tc>
          <w:tcPr>
            <w:tcW w:w="2966" w:type="dxa"/>
          </w:tcPr>
          <w:p w14:paraId="46644973" w14:textId="77777777" w:rsidR="00BF67B9" w:rsidRDefault="00F347DA">
            <w:pPr>
              <w:keepNext/>
              <w:spacing w:before="60" w:after="80" w:line="264" w:lineRule="auto"/>
              <w:jc w:val="left"/>
            </w:pPr>
            <w:r>
              <w:rPr>
                <w:sz w:val="23"/>
              </w:rPr>
              <w:t>NORMAL_ORDER</w:t>
            </w:r>
          </w:p>
        </w:tc>
        <w:tc>
          <w:tcPr>
            <w:tcW w:w="2856" w:type="dxa"/>
          </w:tcPr>
          <w:p w14:paraId="1062A2B6" w14:textId="77777777" w:rsidR="00BF67B9" w:rsidRDefault="00F347DA">
            <w:pPr>
              <w:keepNext/>
              <w:spacing w:before="60" w:after="80" w:line="264" w:lineRule="auto"/>
              <w:jc w:val="left"/>
            </w:pPr>
            <w:r>
              <w:rPr>
                <w:sz w:val="23"/>
              </w:rPr>
              <w:t>Không lỗi</w:t>
            </w:r>
          </w:p>
        </w:tc>
        <w:tc>
          <w:tcPr>
            <w:tcW w:w="2966" w:type="dxa"/>
          </w:tcPr>
          <w:p w14:paraId="3308E31B" w14:textId="77777777" w:rsidR="00BF67B9" w:rsidRDefault="00F347DA">
            <w:pPr>
              <w:keepNext/>
              <w:spacing w:before="60" w:after="80" w:line="264" w:lineRule="auto"/>
              <w:jc w:val="left"/>
            </w:pPr>
            <w:r>
              <w:rPr>
                <w:sz w:val="23"/>
              </w:rPr>
              <w:t>Một đơn đúng</w:t>
            </w:r>
          </w:p>
        </w:tc>
      </w:tr>
      <w:tr w:rsidR="00BF67B9" w14:paraId="0BEE724E" w14:textId="77777777">
        <w:trPr>
          <w:cantSplit/>
        </w:trPr>
        <w:tc>
          <w:tcPr>
            <w:tcW w:w="2966" w:type="dxa"/>
          </w:tcPr>
          <w:p w14:paraId="6D518695" w14:textId="77777777" w:rsidR="00BF67B9" w:rsidRDefault="00F347DA">
            <w:pPr>
              <w:keepNext/>
              <w:spacing w:before="60" w:after="80" w:line="264" w:lineRule="auto"/>
              <w:jc w:val="left"/>
            </w:pPr>
            <w:r>
              <w:rPr>
                <w:sz w:val="23"/>
              </w:rPr>
              <w:t>LOST_ORDER_ACK</w:t>
            </w:r>
          </w:p>
        </w:tc>
        <w:tc>
          <w:tcPr>
            <w:tcW w:w="2856" w:type="dxa"/>
          </w:tcPr>
          <w:p w14:paraId="6BA4F78A" w14:textId="77777777" w:rsidR="00BF67B9" w:rsidRDefault="00F347DA">
            <w:pPr>
              <w:keepNext/>
              <w:spacing w:before="60" w:after="80" w:line="264" w:lineRule="auto"/>
              <w:jc w:val="left"/>
            </w:pPr>
            <w:r>
              <w:rPr>
                <w:sz w:val="23"/>
              </w:rPr>
              <w:t>Forward thành công, bỏ response sau commit</w:t>
            </w:r>
          </w:p>
        </w:tc>
        <w:tc>
          <w:tcPr>
            <w:tcW w:w="2966" w:type="dxa"/>
          </w:tcPr>
          <w:p w14:paraId="32B95B40" w14:textId="77777777" w:rsidR="00BF67B9" w:rsidRDefault="00F347DA">
            <w:pPr>
              <w:keepNext/>
              <w:spacing w:before="60" w:after="80" w:line="264" w:lineRule="auto"/>
              <w:jc w:val="left"/>
            </w:pPr>
            <w:r>
              <w:rPr>
                <w:sz w:val="23"/>
              </w:rPr>
              <w:t>Một đơn, lấy receipt cũ</w:t>
            </w:r>
          </w:p>
        </w:tc>
      </w:tr>
      <w:tr w:rsidR="00BF67B9" w14:paraId="46595694" w14:textId="77777777">
        <w:trPr>
          <w:cantSplit/>
        </w:trPr>
        <w:tc>
          <w:tcPr>
            <w:tcW w:w="2966" w:type="dxa"/>
          </w:tcPr>
          <w:p w14:paraId="55A3DBD3" w14:textId="77777777" w:rsidR="00BF67B9" w:rsidRDefault="00F347DA">
            <w:pPr>
              <w:keepNext/>
              <w:spacing w:before="60" w:after="80" w:line="264" w:lineRule="auto"/>
              <w:jc w:val="left"/>
            </w:pPr>
            <w:r>
              <w:rPr>
                <w:sz w:val="23"/>
              </w:rPr>
              <w:t>UNACCEPTED_ORDER</w:t>
            </w:r>
          </w:p>
        </w:tc>
        <w:tc>
          <w:tcPr>
            <w:tcW w:w="2856" w:type="dxa"/>
          </w:tcPr>
          <w:p w14:paraId="0A34FE0E" w14:textId="77777777" w:rsidR="00BF67B9" w:rsidRDefault="00F347DA">
            <w:pPr>
              <w:keepNext/>
              <w:spacing w:before="60" w:after="80" w:line="264" w:lineRule="auto"/>
              <w:jc w:val="left"/>
            </w:pPr>
            <w:r>
              <w:rPr>
                <w:sz w:val="23"/>
              </w:rPr>
              <w:t>Abort trước forward</w:t>
            </w:r>
          </w:p>
        </w:tc>
        <w:tc>
          <w:tcPr>
            <w:tcW w:w="2966" w:type="dxa"/>
          </w:tcPr>
          <w:p w14:paraId="2E030EBE" w14:textId="77777777" w:rsidR="00BF67B9" w:rsidRDefault="00F347DA">
            <w:pPr>
              <w:keepNext/>
              <w:spacing w:before="60" w:after="80" w:line="264" w:lineRule="auto"/>
              <w:jc w:val="left"/>
            </w:pPr>
            <w:r>
              <w:rPr>
                <w:sz w:val="23"/>
              </w:rPr>
              <w:t>R0 tự gửi; R1/R2 chưa đặt trước xác nhận</w:t>
            </w:r>
          </w:p>
        </w:tc>
      </w:tr>
      <w:tr w:rsidR="00BF67B9" w14:paraId="79596FF5" w14:textId="77777777">
        <w:trPr>
          <w:cantSplit/>
        </w:trPr>
        <w:tc>
          <w:tcPr>
            <w:tcW w:w="2966" w:type="dxa"/>
          </w:tcPr>
          <w:p w14:paraId="6C5B5783" w14:textId="77777777" w:rsidR="00BF67B9" w:rsidRDefault="00F347DA">
            <w:pPr>
              <w:keepNext/>
              <w:spacing w:before="60" w:after="80" w:line="264" w:lineRule="auto"/>
              <w:jc w:val="left"/>
            </w:pPr>
            <w:r>
              <w:rPr>
                <w:sz w:val="23"/>
              </w:rPr>
              <w:t>UNACCEPTED_SERVICE</w:t>
            </w:r>
          </w:p>
        </w:tc>
        <w:tc>
          <w:tcPr>
            <w:tcW w:w="2856" w:type="dxa"/>
          </w:tcPr>
          <w:p w14:paraId="07391E13" w14:textId="77777777" w:rsidR="00BF67B9" w:rsidRDefault="00F347DA">
            <w:pPr>
              <w:keepNext/>
              <w:spacing w:before="60" w:after="80" w:line="264" w:lineRule="auto"/>
              <w:jc w:val="left"/>
            </w:pPr>
            <w:r>
              <w:rPr>
                <w:sz w:val="23"/>
              </w:rPr>
              <w:t>Chưa nhận, quy định nhu cầu đã hết</w:t>
            </w:r>
          </w:p>
        </w:tc>
        <w:tc>
          <w:tcPr>
            <w:tcW w:w="2966" w:type="dxa"/>
          </w:tcPr>
          <w:p w14:paraId="35437E84" w14:textId="77777777" w:rsidR="00BF67B9" w:rsidRDefault="00F347DA">
            <w:pPr>
              <w:keepNext/>
              <w:spacing w:before="60" w:after="80" w:line="264" w:lineRule="auto"/>
              <w:jc w:val="left"/>
            </w:pPr>
            <w:r>
              <w:rPr>
                <w:sz w:val="23"/>
              </w:rPr>
              <w:t>Đếm ticket ngoài nhu cầu đã quy định</w:t>
            </w:r>
          </w:p>
        </w:tc>
      </w:tr>
      <w:tr w:rsidR="00BF67B9" w14:paraId="52B9B57C" w14:textId="77777777">
        <w:trPr>
          <w:cantSplit/>
        </w:trPr>
        <w:tc>
          <w:tcPr>
            <w:tcW w:w="2966" w:type="dxa"/>
          </w:tcPr>
          <w:p w14:paraId="7728FA52" w14:textId="77777777" w:rsidR="00BF67B9" w:rsidRDefault="00F347DA">
            <w:pPr>
              <w:keepNext/>
              <w:spacing w:before="60" w:after="80" w:line="264" w:lineRule="auto"/>
              <w:jc w:val="left"/>
            </w:pPr>
            <w:r>
              <w:rPr>
                <w:sz w:val="23"/>
              </w:rPr>
              <w:t>LOST_SERVICE_ACK_HANDLED</w:t>
            </w:r>
          </w:p>
        </w:tc>
        <w:tc>
          <w:tcPr>
            <w:tcW w:w="2856" w:type="dxa"/>
          </w:tcPr>
          <w:p w14:paraId="7A18006A" w14:textId="77777777" w:rsidR="00BF67B9" w:rsidRDefault="00F347DA">
            <w:pPr>
              <w:keepNext/>
              <w:spacing w:before="60" w:after="80" w:line="264" w:lineRule="auto"/>
              <w:jc w:val="left"/>
            </w:pPr>
            <w:r>
              <w:rPr>
                <w:sz w:val="23"/>
              </w:rPr>
              <w:t>Đã nhận, mất response, quầy xử lý</w:t>
            </w:r>
          </w:p>
        </w:tc>
        <w:tc>
          <w:tcPr>
            <w:tcW w:w="2966" w:type="dxa"/>
          </w:tcPr>
          <w:p w14:paraId="05D4E09E" w14:textId="77777777" w:rsidR="00BF67B9" w:rsidRDefault="00F347DA">
            <w:pPr>
              <w:keepNext/>
              <w:spacing w:before="60" w:after="80" w:line="264" w:lineRule="auto"/>
              <w:jc w:val="left"/>
            </w:pPr>
            <w:r>
              <w:rPr>
                <w:sz w:val="23"/>
              </w:rPr>
              <w:t>Một ticket đã xử lý, không sinh lại</w:t>
            </w:r>
          </w:p>
        </w:tc>
      </w:tr>
      <w:tr w:rsidR="00BF67B9" w14:paraId="0315057D" w14:textId="77777777">
        <w:trPr>
          <w:cantSplit/>
        </w:trPr>
        <w:tc>
          <w:tcPr>
            <w:tcW w:w="2966" w:type="dxa"/>
          </w:tcPr>
          <w:p w14:paraId="397436B5" w14:textId="77777777" w:rsidR="00BF67B9" w:rsidRDefault="00F347DA">
            <w:pPr>
              <w:keepNext/>
              <w:spacing w:before="60" w:after="80" w:line="264" w:lineRule="auto"/>
              <w:jc w:val="left"/>
            </w:pPr>
            <w:r>
              <w:rPr>
                <w:sz w:val="23"/>
              </w:rPr>
              <w:t>VISIT_ENDED</w:t>
            </w:r>
          </w:p>
        </w:tc>
        <w:tc>
          <w:tcPr>
            <w:tcW w:w="2856" w:type="dxa"/>
          </w:tcPr>
          <w:p w14:paraId="3A637D5E" w14:textId="77777777" w:rsidR="00BF67B9" w:rsidRDefault="00F347DA">
            <w:pPr>
              <w:keepNext/>
              <w:spacing w:before="60" w:after="80" w:line="264" w:lineRule="auto"/>
              <w:jc w:val="left"/>
            </w:pPr>
            <w:r>
              <w:rPr>
                <w:sz w:val="23"/>
              </w:rPr>
              <w:t>Lượt cũ đóng, khách khác quét cùng QR</w:t>
            </w:r>
          </w:p>
        </w:tc>
        <w:tc>
          <w:tcPr>
            <w:tcW w:w="2966" w:type="dxa"/>
          </w:tcPr>
          <w:p w14:paraId="15CD6128" w14:textId="77777777" w:rsidR="00BF67B9" w:rsidRDefault="00F347DA">
            <w:pPr>
              <w:keepNext/>
              <w:spacing w:before="60" w:after="80" w:line="264" w:lineRule="auto"/>
              <w:jc w:val="left"/>
            </w:pPr>
            <w:r>
              <w:rPr>
                <w:sz w:val="23"/>
              </w:rPr>
              <w:t>Không tác dụng sang visit mới</w:t>
            </w:r>
          </w:p>
        </w:tc>
      </w:tr>
      <w:tr w:rsidR="00BF67B9" w14:paraId="69C41853" w14:textId="77777777">
        <w:trPr>
          <w:cantSplit/>
        </w:trPr>
        <w:tc>
          <w:tcPr>
            <w:tcW w:w="2966" w:type="dxa"/>
          </w:tcPr>
          <w:p w14:paraId="58804A99" w14:textId="77777777" w:rsidR="00BF67B9" w:rsidRDefault="00F347DA">
            <w:pPr>
              <w:keepNext/>
              <w:spacing w:before="60" w:after="80" w:line="264" w:lineRule="auto"/>
              <w:jc w:val="left"/>
            </w:pPr>
            <w:r>
              <w:rPr>
                <w:sz w:val="23"/>
              </w:rPr>
              <w:t>DISCARD_WINS_LATE_SERVICE</w:t>
            </w:r>
          </w:p>
        </w:tc>
        <w:tc>
          <w:tcPr>
            <w:tcW w:w="2856" w:type="dxa"/>
          </w:tcPr>
          <w:p w14:paraId="4CBAC6A5" w14:textId="77777777" w:rsidR="00BF67B9" w:rsidRDefault="00F347DA">
            <w:pPr>
              <w:keepNext/>
              <w:spacing w:before="60" w:after="80" w:line="264" w:lineRule="auto"/>
              <w:jc w:val="left"/>
            </w:pPr>
            <w:r>
              <w:rPr>
                <w:sz w:val="23"/>
              </w:rPr>
              <w:t>Đối chiếu/bỏ trước khi giao lệnh cũ</w:t>
            </w:r>
          </w:p>
        </w:tc>
        <w:tc>
          <w:tcPr>
            <w:tcW w:w="2966" w:type="dxa"/>
          </w:tcPr>
          <w:p w14:paraId="34638A79" w14:textId="77777777" w:rsidR="00BF67B9" w:rsidRDefault="00F347DA">
            <w:pPr>
              <w:keepNext/>
              <w:spacing w:before="60" w:after="80" w:line="264" w:lineRule="auto"/>
              <w:jc w:val="left"/>
            </w:pPr>
            <w:r>
              <w:rPr>
                <w:sz w:val="23"/>
              </w:rPr>
              <w:t>R2 có barrier, lệnh cũ không tạo ticket</w:t>
            </w:r>
          </w:p>
        </w:tc>
      </w:tr>
      <w:tr w:rsidR="00BF67B9" w14:paraId="3D104C62" w14:textId="77777777">
        <w:trPr>
          <w:cantSplit/>
        </w:trPr>
        <w:tc>
          <w:tcPr>
            <w:tcW w:w="2966" w:type="dxa"/>
          </w:tcPr>
          <w:p w14:paraId="22E61639" w14:textId="77777777" w:rsidR="00BF67B9" w:rsidRDefault="00F347DA">
            <w:pPr>
              <w:spacing w:before="60" w:after="80" w:line="264" w:lineRule="auto"/>
              <w:jc w:val="left"/>
            </w:pPr>
            <w:r>
              <w:rPr>
                <w:sz w:val="23"/>
              </w:rPr>
              <w:t>ACCEPT_WINS_LATE_SERVICE</w:t>
            </w:r>
          </w:p>
        </w:tc>
        <w:tc>
          <w:tcPr>
            <w:tcW w:w="2856" w:type="dxa"/>
          </w:tcPr>
          <w:p w14:paraId="6FEF5C06" w14:textId="77777777" w:rsidR="00BF67B9" w:rsidRDefault="00F347DA">
            <w:pPr>
              <w:spacing w:before="60" w:after="80" w:line="264" w:lineRule="auto"/>
              <w:jc w:val="left"/>
            </w:pPr>
            <w:r>
              <w:rPr>
                <w:sz w:val="23"/>
              </w:rPr>
              <w:t>Accept/xử lý trước đối chiếu</w:t>
            </w:r>
          </w:p>
        </w:tc>
        <w:tc>
          <w:tcPr>
            <w:tcW w:w="2966" w:type="dxa"/>
          </w:tcPr>
          <w:p w14:paraId="4CAA51C8" w14:textId="77777777" w:rsidR="00BF67B9" w:rsidRDefault="00F347DA">
            <w:pPr>
              <w:spacing w:before="60" w:after="80" w:line="264" w:lineRule="auto"/>
              <w:jc w:val="left"/>
            </w:pPr>
            <w:r>
              <w:rPr>
                <w:sz w:val="23"/>
              </w:rPr>
              <w:t>Không discard ngược kết quả đã nhận</w:t>
            </w:r>
          </w:p>
        </w:tc>
      </w:tr>
    </w:tbl>
    <w:p w14:paraId="354F2691" w14:textId="77777777" w:rsidR="002B5662" w:rsidRDefault="00995250">
      <w:r>
        <w:t>Nhóm đọc DB sau ca để kiểm đơn, ticket và kết quả xử lý. Lỗi được tạo một lần tại ranh giới trước chuyển lệnh hoặc sau lưu dữ liệu; hai ca lệnh muộn chủ động sắp thứ tự nhận/bỏ. Các giới hạn này giúp giải thích ca kiểm, không tạo kết luận bao quát mọi thứ tự thực thi hoặc lỗi vật lý.</w:t>
      </w:r>
    </w:p>
    <w:p w14:paraId="38874FC9" w14:textId="77777777" w:rsidR="002B5662" w:rsidRDefault="00995250">
      <w:pPr>
        <w:pStyle w:val="Heading2"/>
      </w:pPr>
      <w:bookmarkStart w:id="67" w:name="_Toc244297449"/>
      <w:r>
        <w:lastRenderedPageBreak/>
        <w:t>B. Kết quả từng lượt đo ngày 30/10</w:t>
      </w:r>
      <w:bookmarkEnd w:id="67"/>
    </w:p>
    <w:p w14:paraId="3A0C93F5" w14:textId="23E3876F" w:rsidR="002B5662" w:rsidRDefault="00995250">
      <w:pPr>
        <w:pStyle w:val="Caption"/>
        <w:keepNext/>
        <w:jc w:val="center"/>
      </w:pPr>
      <w:bookmarkStart w:id="68" w:name="_Toc244297055"/>
      <w:r>
        <w:t xml:space="preserve">Bảng </w:t>
      </w:r>
      <w:r>
        <w:fldChar w:fldCharType="begin"/>
      </w:r>
      <w:r>
        <w:instrText>SEQ Bảng \* ARABIC</w:instrText>
      </w:r>
      <w:r>
        <w:fldChar w:fldCharType="separate"/>
      </w:r>
      <w:r w:rsidR="0042084B">
        <w:rPr>
          <w:noProof/>
        </w:rPr>
        <w:t>15</w:t>
      </w:r>
      <w:r>
        <w:fldChar w:fldCharType="end"/>
      </w:r>
      <w:r>
        <w:t>. Kết quả 12 lượt tải V9.4/RC3 ngày 30/10</w:t>
      </w:r>
      <w:bookmarkEnd w:id="68"/>
    </w:p>
    <w:tbl>
      <w:tblPr>
        <w:tblStyle w:val="TableGrid"/>
        <w:tblW w:w="0" w:type="auto"/>
        <w:tblLayout w:type="fixed"/>
        <w:tblLook w:val="04A0" w:firstRow="1" w:lastRow="0" w:firstColumn="1" w:lastColumn="0" w:noHBand="0" w:noVBand="1"/>
      </w:tblPr>
      <w:tblGrid>
        <w:gridCol w:w="964"/>
        <w:gridCol w:w="1531"/>
        <w:gridCol w:w="1757"/>
        <w:gridCol w:w="1757"/>
        <w:gridCol w:w="1191"/>
        <w:gridCol w:w="1587"/>
      </w:tblGrid>
      <w:tr w:rsidR="002B5662" w14:paraId="277AAFFC" w14:textId="77777777">
        <w:trPr>
          <w:cantSplit/>
          <w:tblHeader/>
        </w:trPr>
        <w:tc>
          <w:tcPr>
            <w:tcW w:w="964" w:type="dxa"/>
            <w:shd w:val="clear" w:color="auto" w:fill="EEEEEE"/>
          </w:tcPr>
          <w:p w14:paraId="0F94F1DA" w14:textId="77777777" w:rsidR="002B5662" w:rsidRDefault="00995250">
            <w:pPr>
              <w:keepNext/>
              <w:keepLines/>
              <w:spacing w:before="60" w:after="80" w:line="264" w:lineRule="auto"/>
              <w:jc w:val="left"/>
            </w:pPr>
            <w:r>
              <w:rPr>
                <w:b/>
                <w:sz w:val="21"/>
              </w:rPr>
              <w:t>Khách</w:t>
            </w:r>
          </w:p>
        </w:tc>
        <w:tc>
          <w:tcPr>
            <w:tcW w:w="1531" w:type="dxa"/>
            <w:shd w:val="clear" w:color="auto" w:fill="EEEEEE"/>
          </w:tcPr>
          <w:p w14:paraId="600EF57C" w14:textId="77777777" w:rsidR="002B5662" w:rsidRDefault="00995250">
            <w:pPr>
              <w:keepNext/>
              <w:keepLines/>
              <w:spacing w:before="60" w:after="80" w:line="264" w:lineRule="auto"/>
              <w:jc w:val="left"/>
            </w:pPr>
            <w:r>
              <w:rPr>
                <w:b/>
                <w:sz w:val="21"/>
              </w:rPr>
              <w:t>Lượt</w:t>
            </w:r>
          </w:p>
        </w:tc>
        <w:tc>
          <w:tcPr>
            <w:tcW w:w="1757" w:type="dxa"/>
            <w:shd w:val="clear" w:color="auto" w:fill="EEEEEE"/>
          </w:tcPr>
          <w:p w14:paraId="38EC8637" w14:textId="77777777" w:rsidR="002B5662" w:rsidRDefault="00995250">
            <w:pPr>
              <w:keepNext/>
              <w:keepLines/>
              <w:spacing w:before="60" w:after="80" w:line="264" w:lineRule="auto"/>
              <w:jc w:val="left"/>
            </w:pPr>
            <w:r>
              <w:rPr>
                <w:b/>
                <w:sz w:val="21"/>
              </w:rPr>
              <w:t>Hoàn tất</w:t>
            </w:r>
          </w:p>
        </w:tc>
        <w:tc>
          <w:tcPr>
            <w:tcW w:w="1757" w:type="dxa"/>
            <w:shd w:val="clear" w:color="auto" w:fill="EEEEEE"/>
          </w:tcPr>
          <w:p w14:paraId="64E5C298" w14:textId="77777777" w:rsidR="002B5662" w:rsidRDefault="00995250">
            <w:pPr>
              <w:keepNext/>
              <w:keepLines/>
              <w:spacing w:before="60" w:after="80" w:line="264" w:lineRule="auto"/>
              <w:jc w:val="left"/>
            </w:pPr>
            <w:r>
              <w:rPr>
                <w:b/>
                <w:sz w:val="21"/>
              </w:rPr>
              <w:t>p95 (ms)</w:t>
            </w:r>
          </w:p>
        </w:tc>
        <w:tc>
          <w:tcPr>
            <w:tcW w:w="1191" w:type="dxa"/>
            <w:shd w:val="clear" w:color="auto" w:fill="EEEEEE"/>
          </w:tcPr>
          <w:p w14:paraId="5D674085" w14:textId="77777777" w:rsidR="002B5662" w:rsidRDefault="00995250">
            <w:pPr>
              <w:keepNext/>
              <w:keepLines/>
              <w:spacing w:before="60" w:after="80" w:line="264" w:lineRule="auto"/>
              <w:jc w:val="left"/>
            </w:pPr>
            <w:r>
              <w:rPr>
                <w:b/>
                <w:sz w:val="21"/>
              </w:rPr>
              <w:t>Chưa phát</w:t>
            </w:r>
          </w:p>
        </w:tc>
        <w:tc>
          <w:tcPr>
            <w:tcW w:w="1587" w:type="dxa"/>
            <w:shd w:val="clear" w:color="auto" w:fill="EEEEEE"/>
          </w:tcPr>
          <w:p w14:paraId="5D231F75" w14:textId="77777777" w:rsidR="002B5662" w:rsidRDefault="00995250">
            <w:pPr>
              <w:keepNext/>
              <w:keepLines/>
              <w:spacing w:before="60" w:after="80" w:line="264" w:lineRule="auto"/>
              <w:jc w:val="left"/>
            </w:pPr>
            <w:r>
              <w:rPr>
                <w:b/>
                <w:sz w:val="21"/>
              </w:rPr>
              <w:t>Lượt/s</w:t>
            </w:r>
          </w:p>
        </w:tc>
      </w:tr>
      <w:tr w:rsidR="002B5662" w14:paraId="56B7D0B4" w14:textId="77777777">
        <w:trPr>
          <w:cantSplit/>
        </w:trPr>
        <w:tc>
          <w:tcPr>
            <w:tcW w:w="964" w:type="dxa"/>
          </w:tcPr>
          <w:p w14:paraId="28BE2047" w14:textId="77777777" w:rsidR="002B5662" w:rsidRDefault="00995250">
            <w:pPr>
              <w:keepNext/>
              <w:keepLines/>
              <w:spacing w:before="60" w:after="80" w:line="264" w:lineRule="auto"/>
              <w:jc w:val="left"/>
            </w:pPr>
            <w:r>
              <w:rPr>
                <w:sz w:val="21"/>
              </w:rPr>
              <w:t>1</w:t>
            </w:r>
          </w:p>
        </w:tc>
        <w:tc>
          <w:tcPr>
            <w:tcW w:w="1531" w:type="dxa"/>
          </w:tcPr>
          <w:p w14:paraId="20E91372" w14:textId="77777777" w:rsidR="002B5662" w:rsidRDefault="00995250">
            <w:pPr>
              <w:keepNext/>
              <w:keepLines/>
              <w:spacing w:before="60" w:after="80" w:line="264" w:lineRule="auto"/>
              <w:jc w:val="left"/>
            </w:pPr>
            <w:r>
              <w:rPr>
                <w:sz w:val="21"/>
              </w:rPr>
              <w:t>1</w:t>
            </w:r>
          </w:p>
        </w:tc>
        <w:tc>
          <w:tcPr>
            <w:tcW w:w="1757" w:type="dxa"/>
          </w:tcPr>
          <w:p w14:paraId="289BB31D" w14:textId="77777777" w:rsidR="002B5662" w:rsidRDefault="00995250">
            <w:pPr>
              <w:keepNext/>
              <w:keepLines/>
              <w:spacing w:before="60" w:after="80" w:line="264" w:lineRule="auto"/>
              <w:jc w:val="left"/>
            </w:pPr>
            <w:r>
              <w:rPr>
                <w:sz w:val="21"/>
              </w:rPr>
              <w:t>15</w:t>
            </w:r>
          </w:p>
        </w:tc>
        <w:tc>
          <w:tcPr>
            <w:tcW w:w="1757" w:type="dxa"/>
          </w:tcPr>
          <w:p w14:paraId="783329F0" w14:textId="77777777" w:rsidR="002B5662" w:rsidRDefault="00995250">
            <w:pPr>
              <w:keepNext/>
              <w:keepLines/>
              <w:spacing w:before="60" w:after="80" w:line="264" w:lineRule="auto"/>
              <w:jc w:val="left"/>
            </w:pPr>
            <w:r>
              <w:rPr>
                <w:sz w:val="21"/>
              </w:rPr>
              <w:t>72,2</w:t>
            </w:r>
          </w:p>
        </w:tc>
        <w:tc>
          <w:tcPr>
            <w:tcW w:w="1191" w:type="dxa"/>
          </w:tcPr>
          <w:p w14:paraId="5DDCC430" w14:textId="77777777" w:rsidR="002B5662" w:rsidRDefault="00995250">
            <w:pPr>
              <w:keepNext/>
              <w:keepLines/>
              <w:spacing w:before="60" w:after="80" w:line="264" w:lineRule="auto"/>
              <w:jc w:val="left"/>
            </w:pPr>
            <w:r>
              <w:rPr>
                <w:sz w:val="21"/>
              </w:rPr>
              <w:t>0</w:t>
            </w:r>
          </w:p>
        </w:tc>
        <w:tc>
          <w:tcPr>
            <w:tcW w:w="1587" w:type="dxa"/>
          </w:tcPr>
          <w:p w14:paraId="795F43C5" w14:textId="77777777" w:rsidR="002B5662" w:rsidRDefault="00995250">
            <w:pPr>
              <w:keepNext/>
              <w:keepLines/>
              <w:spacing w:before="60" w:after="80" w:line="264" w:lineRule="auto"/>
              <w:jc w:val="left"/>
            </w:pPr>
            <w:r>
              <w:rPr>
                <w:sz w:val="21"/>
              </w:rPr>
              <w:t>1,00</w:t>
            </w:r>
          </w:p>
        </w:tc>
      </w:tr>
      <w:tr w:rsidR="002B5662" w14:paraId="64F3D441" w14:textId="77777777">
        <w:trPr>
          <w:cantSplit/>
        </w:trPr>
        <w:tc>
          <w:tcPr>
            <w:tcW w:w="964" w:type="dxa"/>
          </w:tcPr>
          <w:p w14:paraId="64CE7835" w14:textId="77777777" w:rsidR="002B5662" w:rsidRDefault="00995250">
            <w:pPr>
              <w:keepNext/>
              <w:keepLines/>
              <w:spacing w:before="60" w:after="80" w:line="264" w:lineRule="auto"/>
              <w:jc w:val="left"/>
            </w:pPr>
            <w:r>
              <w:rPr>
                <w:sz w:val="21"/>
              </w:rPr>
              <w:t>5</w:t>
            </w:r>
          </w:p>
        </w:tc>
        <w:tc>
          <w:tcPr>
            <w:tcW w:w="1531" w:type="dxa"/>
          </w:tcPr>
          <w:p w14:paraId="5FE67BE4" w14:textId="77777777" w:rsidR="002B5662" w:rsidRDefault="00995250">
            <w:pPr>
              <w:keepNext/>
              <w:keepLines/>
              <w:spacing w:before="60" w:after="80" w:line="264" w:lineRule="auto"/>
              <w:jc w:val="left"/>
            </w:pPr>
            <w:r>
              <w:rPr>
                <w:sz w:val="21"/>
              </w:rPr>
              <w:t>1</w:t>
            </w:r>
          </w:p>
        </w:tc>
        <w:tc>
          <w:tcPr>
            <w:tcW w:w="1757" w:type="dxa"/>
          </w:tcPr>
          <w:p w14:paraId="282BD696" w14:textId="77777777" w:rsidR="002B5662" w:rsidRDefault="00995250">
            <w:pPr>
              <w:keepNext/>
              <w:keepLines/>
              <w:spacing w:before="60" w:after="80" w:line="264" w:lineRule="auto"/>
              <w:jc w:val="left"/>
            </w:pPr>
            <w:r>
              <w:rPr>
                <w:sz w:val="21"/>
              </w:rPr>
              <w:t>75</w:t>
            </w:r>
          </w:p>
        </w:tc>
        <w:tc>
          <w:tcPr>
            <w:tcW w:w="1757" w:type="dxa"/>
          </w:tcPr>
          <w:p w14:paraId="34D3FC87" w14:textId="77777777" w:rsidR="002B5662" w:rsidRDefault="00995250">
            <w:pPr>
              <w:keepNext/>
              <w:keepLines/>
              <w:spacing w:before="60" w:after="80" w:line="264" w:lineRule="auto"/>
              <w:jc w:val="left"/>
            </w:pPr>
            <w:r>
              <w:rPr>
                <w:sz w:val="21"/>
              </w:rPr>
              <w:t>132,6</w:t>
            </w:r>
          </w:p>
        </w:tc>
        <w:tc>
          <w:tcPr>
            <w:tcW w:w="1191" w:type="dxa"/>
          </w:tcPr>
          <w:p w14:paraId="438B9E2F" w14:textId="77777777" w:rsidR="002B5662" w:rsidRDefault="00995250">
            <w:pPr>
              <w:keepNext/>
              <w:keepLines/>
              <w:spacing w:before="60" w:after="80" w:line="264" w:lineRule="auto"/>
              <w:jc w:val="left"/>
            </w:pPr>
            <w:r>
              <w:rPr>
                <w:sz w:val="21"/>
              </w:rPr>
              <w:t>0</w:t>
            </w:r>
          </w:p>
        </w:tc>
        <w:tc>
          <w:tcPr>
            <w:tcW w:w="1587" w:type="dxa"/>
          </w:tcPr>
          <w:p w14:paraId="5E40546D" w14:textId="77777777" w:rsidR="002B5662" w:rsidRDefault="00995250">
            <w:pPr>
              <w:keepNext/>
              <w:keepLines/>
              <w:spacing w:before="60" w:after="80" w:line="264" w:lineRule="auto"/>
              <w:jc w:val="left"/>
            </w:pPr>
            <w:r>
              <w:rPr>
                <w:sz w:val="21"/>
              </w:rPr>
              <w:t>5,00</w:t>
            </w:r>
          </w:p>
        </w:tc>
      </w:tr>
      <w:tr w:rsidR="002B5662" w14:paraId="4E4CFD36" w14:textId="77777777">
        <w:trPr>
          <w:cantSplit/>
        </w:trPr>
        <w:tc>
          <w:tcPr>
            <w:tcW w:w="964" w:type="dxa"/>
          </w:tcPr>
          <w:p w14:paraId="7922A8B6" w14:textId="77777777" w:rsidR="002B5662" w:rsidRDefault="00995250">
            <w:pPr>
              <w:keepNext/>
              <w:keepLines/>
              <w:spacing w:before="60" w:after="80" w:line="264" w:lineRule="auto"/>
              <w:jc w:val="left"/>
            </w:pPr>
            <w:r>
              <w:rPr>
                <w:sz w:val="21"/>
              </w:rPr>
              <w:t>10</w:t>
            </w:r>
          </w:p>
        </w:tc>
        <w:tc>
          <w:tcPr>
            <w:tcW w:w="1531" w:type="dxa"/>
          </w:tcPr>
          <w:p w14:paraId="41AF4BEC" w14:textId="77777777" w:rsidR="002B5662" w:rsidRDefault="00995250">
            <w:pPr>
              <w:keepNext/>
              <w:keepLines/>
              <w:spacing w:before="60" w:after="80" w:line="264" w:lineRule="auto"/>
              <w:jc w:val="left"/>
            </w:pPr>
            <w:r>
              <w:rPr>
                <w:sz w:val="21"/>
              </w:rPr>
              <w:t>1</w:t>
            </w:r>
          </w:p>
        </w:tc>
        <w:tc>
          <w:tcPr>
            <w:tcW w:w="1757" w:type="dxa"/>
          </w:tcPr>
          <w:p w14:paraId="7D0075AC" w14:textId="77777777" w:rsidR="002B5662" w:rsidRDefault="00995250">
            <w:pPr>
              <w:keepNext/>
              <w:keepLines/>
              <w:spacing w:before="60" w:after="80" w:line="264" w:lineRule="auto"/>
              <w:jc w:val="left"/>
            </w:pPr>
            <w:r>
              <w:rPr>
                <w:sz w:val="21"/>
              </w:rPr>
              <w:t>150</w:t>
            </w:r>
          </w:p>
        </w:tc>
        <w:tc>
          <w:tcPr>
            <w:tcW w:w="1757" w:type="dxa"/>
          </w:tcPr>
          <w:p w14:paraId="15AF38A1" w14:textId="77777777" w:rsidR="002B5662" w:rsidRDefault="00995250">
            <w:pPr>
              <w:keepNext/>
              <w:keepLines/>
              <w:spacing w:before="60" w:after="80" w:line="264" w:lineRule="auto"/>
              <w:jc w:val="left"/>
            </w:pPr>
            <w:r>
              <w:rPr>
                <w:sz w:val="21"/>
              </w:rPr>
              <w:t>380,0</w:t>
            </w:r>
          </w:p>
        </w:tc>
        <w:tc>
          <w:tcPr>
            <w:tcW w:w="1191" w:type="dxa"/>
          </w:tcPr>
          <w:p w14:paraId="7E1C36C0" w14:textId="77777777" w:rsidR="002B5662" w:rsidRDefault="00995250">
            <w:pPr>
              <w:keepNext/>
              <w:keepLines/>
              <w:spacing w:before="60" w:after="80" w:line="264" w:lineRule="auto"/>
              <w:jc w:val="left"/>
            </w:pPr>
            <w:r>
              <w:rPr>
                <w:sz w:val="21"/>
              </w:rPr>
              <w:t>0</w:t>
            </w:r>
          </w:p>
        </w:tc>
        <w:tc>
          <w:tcPr>
            <w:tcW w:w="1587" w:type="dxa"/>
          </w:tcPr>
          <w:p w14:paraId="1B6D61C8" w14:textId="77777777" w:rsidR="002B5662" w:rsidRDefault="00995250">
            <w:pPr>
              <w:keepNext/>
              <w:keepLines/>
              <w:spacing w:before="60" w:after="80" w:line="264" w:lineRule="auto"/>
              <w:jc w:val="left"/>
            </w:pPr>
            <w:r>
              <w:rPr>
                <w:sz w:val="21"/>
              </w:rPr>
              <w:t>9,99</w:t>
            </w:r>
          </w:p>
        </w:tc>
      </w:tr>
      <w:tr w:rsidR="002B5662" w14:paraId="203AA9F5" w14:textId="77777777">
        <w:trPr>
          <w:cantSplit/>
        </w:trPr>
        <w:tc>
          <w:tcPr>
            <w:tcW w:w="964" w:type="dxa"/>
          </w:tcPr>
          <w:p w14:paraId="7A9AEC5C" w14:textId="77777777" w:rsidR="002B5662" w:rsidRDefault="00995250">
            <w:pPr>
              <w:keepNext/>
              <w:keepLines/>
              <w:spacing w:before="60" w:after="80" w:line="264" w:lineRule="auto"/>
              <w:jc w:val="left"/>
            </w:pPr>
            <w:r>
              <w:rPr>
                <w:sz w:val="21"/>
              </w:rPr>
              <w:t>14</w:t>
            </w:r>
          </w:p>
        </w:tc>
        <w:tc>
          <w:tcPr>
            <w:tcW w:w="1531" w:type="dxa"/>
          </w:tcPr>
          <w:p w14:paraId="246A8D45" w14:textId="77777777" w:rsidR="002B5662" w:rsidRDefault="00995250">
            <w:pPr>
              <w:keepNext/>
              <w:keepLines/>
              <w:spacing w:before="60" w:after="80" w:line="264" w:lineRule="auto"/>
              <w:jc w:val="left"/>
            </w:pPr>
            <w:r>
              <w:rPr>
                <w:sz w:val="21"/>
              </w:rPr>
              <w:t>1</w:t>
            </w:r>
          </w:p>
        </w:tc>
        <w:tc>
          <w:tcPr>
            <w:tcW w:w="1757" w:type="dxa"/>
          </w:tcPr>
          <w:p w14:paraId="26BA4FAF" w14:textId="77777777" w:rsidR="002B5662" w:rsidRDefault="00995250">
            <w:pPr>
              <w:keepNext/>
              <w:keepLines/>
              <w:spacing w:before="60" w:after="80" w:line="264" w:lineRule="auto"/>
              <w:jc w:val="left"/>
            </w:pPr>
            <w:r>
              <w:rPr>
                <w:sz w:val="21"/>
              </w:rPr>
              <w:t>178</w:t>
            </w:r>
          </w:p>
        </w:tc>
        <w:tc>
          <w:tcPr>
            <w:tcW w:w="1757" w:type="dxa"/>
          </w:tcPr>
          <w:p w14:paraId="548FA837" w14:textId="77777777" w:rsidR="002B5662" w:rsidRDefault="00995250">
            <w:pPr>
              <w:keepNext/>
              <w:keepLines/>
              <w:spacing w:before="60" w:after="80" w:line="264" w:lineRule="auto"/>
              <w:jc w:val="left"/>
            </w:pPr>
            <w:r>
              <w:rPr>
                <w:sz w:val="21"/>
              </w:rPr>
              <w:t>674,6</w:t>
            </w:r>
          </w:p>
        </w:tc>
        <w:tc>
          <w:tcPr>
            <w:tcW w:w="1191" w:type="dxa"/>
          </w:tcPr>
          <w:p w14:paraId="2635364D" w14:textId="77777777" w:rsidR="002B5662" w:rsidRDefault="00995250">
            <w:pPr>
              <w:keepNext/>
              <w:keepLines/>
              <w:spacing w:before="60" w:after="80" w:line="264" w:lineRule="auto"/>
              <w:jc w:val="left"/>
            </w:pPr>
            <w:r>
              <w:rPr>
                <w:sz w:val="21"/>
              </w:rPr>
              <w:t>32</w:t>
            </w:r>
          </w:p>
        </w:tc>
        <w:tc>
          <w:tcPr>
            <w:tcW w:w="1587" w:type="dxa"/>
          </w:tcPr>
          <w:p w14:paraId="6270E629" w14:textId="77777777" w:rsidR="002B5662" w:rsidRDefault="00995250">
            <w:pPr>
              <w:keepNext/>
              <w:keepLines/>
              <w:spacing w:before="60" w:after="80" w:line="264" w:lineRule="auto"/>
              <w:jc w:val="left"/>
            </w:pPr>
            <w:r>
              <w:rPr>
                <w:sz w:val="21"/>
              </w:rPr>
              <w:t>11,75</w:t>
            </w:r>
          </w:p>
        </w:tc>
      </w:tr>
      <w:tr w:rsidR="002B5662" w14:paraId="640D2CD6" w14:textId="77777777">
        <w:trPr>
          <w:cantSplit/>
        </w:trPr>
        <w:tc>
          <w:tcPr>
            <w:tcW w:w="964" w:type="dxa"/>
          </w:tcPr>
          <w:p w14:paraId="0596E789" w14:textId="77777777" w:rsidR="002B5662" w:rsidRDefault="00995250">
            <w:pPr>
              <w:keepNext/>
              <w:keepLines/>
              <w:spacing w:before="60" w:after="80" w:line="264" w:lineRule="auto"/>
              <w:jc w:val="left"/>
            </w:pPr>
            <w:r>
              <w:rPr>
                <w:sz w:val="21"/>
              </w:rPr>
              <w:t>1</w:t>
            </w:r>
          </w:p>
        </w:tc>
        <w:tc>
          <w:tcPr>
            <w:tcW w:w="1531" w:type="dxa"/>
          </w:tcPr>
          <w:p w14:paraId="093D29D8" w14:textId="77777777" w:rsidR="002B5662" w:rsidRDefault="00995250">
            <w:pPr>
              <w:keepNext/>
              <w:keepLines/>
              <w:spacing w:before="60" w:after="80" w:line="264" w:lineRule="auto"/>
              <w:jc w:val="left"/>
            </w:pPr>
            <w:r>
              <w:rPr>
                <w:sz w:val="21"/>
              </w:rPr>
              <w:t>2</w:t>
            </w:r>
          </w:p>
        </w:tc>
        <w:tc>
          <w:tcPr>
            <w:tcW w:w="1757" w:type="dxa"/>
          </w:tcPr>
          <w:p w14:paraId="0A7B0A5B" w14:textId="77777777" w:rsidR="002B5662" w:rsidRDefault="00995250">
            <w:pPr>
              <w:keepNext/>
              <w:keepLines/>
              <w:spacing w:before="60" w:after="80" w:line="264" w:lineRule="auto"/>
              <w:jc w:val="left"/>
            </w:pPr>
            <w:r>
              <w:rPr>
                <w:sz w:val="21"/>
              </w:rPr>
              <w:t>15</w:t>
            </w:r>
          </w:p>
        </w:tc>
        <w:tc>
          <w:tcPr>
            <w:tcW w:w="1757" w:type="dxa"/>
          </w:tcPr>
          <w:p w14:paraId="2D48F218" w14:textId="77777777" w:rsidR="002B5662" w:rsidRDefault="00995250">
            <w:pPr>
              <w:keepNext/>
              <w:keepLines/>
              <w:spacing w:before="60" w:after="80" w:line="264" w:lineRule="auto"/>
              <w:jc w:val="left"/>
            </w:pPr>
            <w:r>
              <w:rPr>
                <w:sz w:val="21"/>
              </w:rPr>
              <w:t>58,6</w:t>
            </w:r>
          </w:p>
        </w:tc>
        <w:tc>
          <w:tcPr>
            <w:tcW w:w="1191" w:type="dxa"/>
          </w:tcPr>
          <w:p w14:paraId="627C3C90" w14:textId="77777777" w:rsidR="002B5662" w:rsidRDefault="00995250">
            <w:pPr>
              <w:keepNext/>
              <w:keepLines/>
              <w:spacing w:before="60" w:after="80" w:line="264" w:lineRule="auto"/>
              <w:jc w:val="left"/>
            </w:pPr>
            <w:r>
              <w:rPr>
                <w:sz w:val="21"/>
              </w:rPr>
              <w:t>0</w:t>
            </w:r>
          </w:p>
        </w:tc>
        <w:tc>
          <w:tcPr>
            <w:tcW w:w="1587" w:type="dxa"/>
          </w:tcPr>
          <w:p w14:paraId="532C42D8" w14:textId="77777777" w:rsidR="002B5662" w:rsidRDefault="00995250">
            <w:pPr>
              <w:keepNext/>
              <w:keepLines/>
              <w:spacing w:before="60" w:after="80" w:line="264" w:lineRule="auto"/>
              <w:jc w:val="left"/>
            </w:pPr>
            <w:r>
              <w:rPr>
                <w:sz w:val="21"/>
              </w:rPr>
              <w:t>1,00</w:t>
            </w:r>
          </w:p>
        </w:tc>
      </w:tr>
      <w:tr w:rsidR="002B5662" w14:paraId="08935F81" w14:textId="77777777">
        <w:trPr>
          <w:cantSplit/>
        </w:trPr>
        <w:tc>
          <w:tcPr>
            <w:tcW w:w="964" w:type="dxa"/>
          </w:tcPr>
          <w:p w14:paraId="687DFBCF" w14:textId="77777777" w:rsidR="002B5662" w:rsidRDefault="00995250">
            <w:pPr>
              <w:keepNext/>
              <w:keepLines/>
              <w:spacing w:before="60" w:after="80" w:line="264" w:lineRule="auto"/>
              <w:jc w:val="left"/>
            </w:pPr>
            <w:r>
              <w:rPr>
                <w:sz w:val="21"/>
              </w:rPr>
              <w:t>5</w:t>
            </w:r>
          </w:p>
        </w:tc>
        <w:tc>
          <w:tcPr>
            <w:tcW w:w="1531" w:type="dxa"/>
          </w:tcPr>
          <w:p w14:paraId="44322DE2" w14:textId="77777777" w:rsidR="002B5662" w:rsidRDefault="00995250">
            <w:pPr>
              <w:keepNext/>
              <w:keepLines/>
              <w:spacing w:before="60" w:after="80" w:line="264" w:lineRule="auto"/>
              <w:jc w:val="left"/>
            </w:pPr>
            <w:r>
              <w:rPr>
                <w:sz w:val="21"/>
              </w:rPr>
              <w:t>2</w:t>
            </w:r>
          </w:p>
        </w:tc>
        <w:tc>
          <w:tcPr>
            <w:tcW w:w="1757" w:type="dxa"/>
          </w:tcPr>
          <w:p w14:paraId="54171057" w14:textId="77777777" w:rsidR="002B5662" w:rsidRDefault="00995250">
            <w:pPr>
              <w:keepNext/>
              <w:keepLines/>
              <w:spacing w:before="60" w:after="80" w:line="264" w:lineRule="auto"/>
              <w:jc w:val="left"/>
            </w:pPr>
            <w:r>
              <w:rPr>
                <w:sz w:val="21"/>
              </w:rPr>
              <w:t>75</w:t>
            </w:r>
          </w:p>
        </w:tc>
        <w:tc>
          <w:tcPr>
            <w:tcW w:w="1757" w:type="dxa"/>
          </w:tcPr>
          <w:p w14:paraId="13DAC043" w14:textId="77777777" w:rsidR="002B5662" w:rsidRDefault="00995250">
            <w:pPr>
              <w:keepNext/>
              <w:keepLines/>
              <w:spacing w:before="60" w:after="80" w:line="264" w:lineRule="auto"/>
              <w:jc w:val="left"/>
            </w:pPr>
            <w:r>
              <w:rPr>
                <w:sz w:val="21"/>
              </w:rPr>
              <w:t>130,1</w:t>
            </w:r>
          </w:p>
        </w:tc>
        <w:tc>
          <w:tcPr>
            <w:tcW w:w="1191" w:type="dxa"/>
          </w:tcPr>
          <w:p w14:paraId="4A0E77F9" w14:textId="77777777" w:rsidR="002B5662" w:rsidRDefault="00995250">
            <w:pPr>
              <w:keepNext/>
              <w:keepLines/>
              <w:spacing w:before="60" w:after="80" w:line="264" w:lineRule="auto"/>
              <w:jc w:val="left"/>
            </w:pPr>
            <w:r>
              <w:rPr>
                <w:sz w:val="21"/>
              </w:rPr>
              <w:t>0</w:t>
            </w:r>
          </w:p>
        </w:tc>
        <w:tc>
          <w:tcPr>
            <w:tcW w:w="1587" w:type="dxa"/>
          </w:tcPr>
          <w:p w14:paraId="281D56B0" w14:textId="77777777" w:rsidR="002B5662" w:rsidRDefault="00995250">
            <w:pPr>
              <w:keepNext/>
              <w:keepLines/>
              <w:spacing w:before="60" w:after="80" w:line="264" w:lineRule="auto"/>
              <w:jc w:val="left"/>
            </w:pPr>
            <w:r>
              <w:rPr>
                <w:sz w:val="21"/>
              </w:rPr>
              <w:t>5,00</w:t>
            </w:r>
          </w:p>
        </w:tc>
      </w:tr>
      <w:tr w:rsidR="002B5662" w14:paraId="52A88EA5" w14:textId="77777777">
        <w:trPr>
          <w:cantSplit/>
        </w:trPr>
        <w:tc>
          <w:tcPr>
            <w:tcW w:w="964" w:type="dxa"/>
          </w:tcPr>
          <w:p w14:paraId="18C388DE" w14:textId="77777777" w:rsidR="002B5662" w:rsidRDefault="00995250">
            <w:pPr>
              <w:keepNext/>
              <w:keepLines/>
              <w:spacing w:before="60" w:after="80" w:line="264" w:lineRule="auto"/>
              <w:jc w:val="left"/>
            </w:pPr>
            <w:r>
              <w:rPr>
                <w:sz w:val="21"/>
              </w:rPr>
              <w:t>10</w:t>
            </w:r>
          </w:p>
        </w:tc>
        <w:tc>
          <w:tcPr>
            <w:tcW w:w="1531" w:type="dxa"/>
          </w:tcPr>
          <w:p w14:paraId="20667E8C" w14:textId="77777777" w:rsidR="002B5662" w:rsidRDefault="00995250">
            <w:pPr>
              <w:keepNext/>
              <w:keepLines/>
              <w:spacing w:before="60" w:after="80" w:line="264" w:lineRule="auto"/>
              <w:jc w:val="left"/>
            </w:pPr>
            <w:r>
              <w:rPr>
                <w:sz w:val="21"/>
              </w:rPr>
              <w:t>2</w:t>
            </w:r>
          </w:p>
        </w:tc>
        <w:tc>
          <w:tcPr>
            <w:tcW w:w="1757" w:type="dxa"/>
          </w:tcPr>
          <w:p w14:paraId="171188CB" w14:textId="77777777" w:rsidR="002B5662" w:rsidRDefault="00995250">
            <w:pPr>
              <w:keepNext/>
              <w:keepLines/>
              <w:spacing w:before="60" w:after="80" w:line="264" w:lineRule="auto"/>
              <w:jc w:val="left"/>
            </w:pPr>
            <w:r>
              <w:rPr>
                <w:sz w:val="21"/>
              </w:rPr>
              <w:t>150</w:t>
            </w:r>
          </w:p>
        </w:tc>
        <w:tc>
          <w:tcPr>
            <w:tcW w:w="1757" w:type="dxa"/>
          </w:tcPr>
          <w:p w14:paraId="16B9959C" w14:textId="77777777" w:rsidR="002B5662" w:rsidRDefault="00995250">
            <w:pPr>
              <w:keepNext/>
              <w:keepLines/>
              <w:spacing w:before="60" w:after="80" w:line="264" w:lineRule="auto"/>
              <w:jc w:val="left"/>
            </w:pPr>
            <w:r>
              <w:rPr>
                <w:sz w:val="21"/>
              </w:rPr>
              <w:t>400,1</w:t>
            </w:r>
          </w:p>
        </w:tc>
        <w:tc>
          <w:tcPr>
            <w:tcW w:w="1191" w:type="dxa"/>
          </w:tcPr>
          <w:p w14:paraId="68AD4E8C" w14:textId="77777777" w:rsidR="002B5662" w:rsidRDefault="00995250">
            <w:pPr>
              <w:keepNext/>
              <w:keepLines/>
              <w:spacing w:before="60" w:after="80" w:line="264" w:lineRule="auto"/>
              <w:jc w:val="left"/>
            </w:pPr>
            <w:r>
              <w:rPr>
                <w:sz w:val="21"/>
              </w:rPr>
              <w:t>0</w:t>
            </w:r>
          </w:p>
        </w:tc>
        <w:tc>
          <w:tcPr>
            <w:tcW w:w="1587" w:type="dxa"/>
          </w:tcPr>
          <w:p w14:paraId="5BAB38A2" w14:textId="77777777" w:rsidR="002B5662" w:rsidRDefault="00995250">
            <w:pPr>
              <w:keepNext/>
              <w:keepLines/>
              <w:spacing w:before="60" w:after="80" w:line="264" w:lineRule="auto"/>
              <w:jc w:val="left"/>
            </w:pPr>
            <w:r>
              <w:rPr>
                <w:sz w:val="21"/>
              </w:rPr>
              <w:t>9,99</w:t>
            </w:r>
          </w:p>
        </w:tc>
      </w:tr>
      <w:tr w:rsidR="002B5662" w14:paraId="3971A8EF" w14:textId="77777777">
        <w:trPr>
          <w:cantSplit/>
        </w:trPr>
        <w:tc>
          <w:tcPr>
            <w:tcW w:w="964" w:type="dxa"/>
          </w:tcPr>
          <w:p w14:paraId="27752A15" w14:textId="77777777" w:rsidR="002B5662" w:rsidRDefault="00995250">
            <w:pPr>
              <w:keepNext/>
              <w:keepLines/>
              <w:spacing w:before="60" w:after="80" w:line="264" w:lineRule="auto"/>
              <w:jc w:val="left"/>
            </w:pPr>
            <w:r>
              <w:rPr>
                <w:sz w:val="21"/>
              </w:rPr>
              <w:t>14</w:t>
            </w:r>
          </w:p>
        </w:tc>
        <w:tc>
          <w:tcPr>
            <w:tcW w:w="1531" w:type="dxa"/>
          </w:tcPr>
          <w:p w14:paraId="54DC2ECF" w14:textId="77777777" w:rsidR="002B5662" w:rsidRDefault="00995250">
            <w:pPr>
              <w:keepNext/>
              <w:keepLines/>
              <w:spacing w:before="60" w:after="80" w:line="264" w:lineRule="auto"/>
              <w:jc w:val="left"/>
            </w:pPr>
            <w:r>
              <w:rPr>
                <w:sz w:val="21"/>
              </w:rPr>
              <w:t>2</w:t>
            </w:r>
          </w:p>
        </w:tc>
        <w:tc>
          <w:tcPr>
            <w:tcW w:w="1757" w:type="dxa"/>
          </w:tcPr>
          <w:p w14:paraId="1DFCAA78" w14:textId="77777777" w:rsidR="002B5662" w:rsidRDefault="00995250">
            <w:pPr>
              <w:keepNext/>
              <w:keepLines/>
              <w:spacing w:before="60" w:after="80" w:line="264" w:lineRule="auto"/>
              <w:jc w:val="left"/>
            </w:pPr>
            <w:r>
              <w:rPr>
                <w:sz w:val="21"/>
              </w:rPr>
              <w:t>183</w:t>
            </w:r>
          </w:p>
        </w:tc>
        <w:tc>
          <w:tcPr>
            <w:tcW w:w="1757" w:type="dxa"/>
          </w:tcPr>
          <w:p w14:paraId="01248D52" w14:textId="77777777" w:rsidR="002B5662" w:rsidRDefault="00995250">
            <w:pPr>
              <w:keepNext/>
              <w:keepLines/>
              <w:spacing w:before="60" w:after="80" w:line="264" w:lineRule="auto"/>
              <w:jc w:val="left"/>
            </w:pPr>
            <w:r>
              <w:rPr>
                <w:sz w:val="21"/>
              </w:rPr>
              <w:t>733,7</w:t>
            </w:r>
          </w:p>
        </w:tc>
        <w:tc>
          <w:tcPr>
            <w:tcW w:w="1191" w:type="dxa"/>
          </w:tcPr>
          <w:p w14:paraId="724E4074" w14:textId="77777777" w:rsidR="002B5662" w:rsidRDefault="00995250">
            <w:pPr>
              <w:keepNext/>
              <w:keepLines/>
              <w:spacing w:before="60" w:after="80" w:line="264" w:lineRule="auto"/>
              <w:jc w:val="left"/>
            </w:pPr>
            <w:r>
              <w:rPr>
                <w:sz w:val="21"/>
              </w:rPr>
              <w:t>27</w:t>
            </w:r>
          </w:p>
        </w:tc>
        <w:tc>
          <w:tcPr>
            <w:tcW w:w="1587" w:type="dxa"/>
          </w:tcPr>
          <w:p w14:paraId="3F0B8ECA" w14:textId="77777777" w:rsidR="002B5662" w:rsidRDefault="00995250">
            <w:pPr>
              <w:keepNext/>
              <w:keepLines/>
              <w:spacing w:before="60" w:after="80" w:line="264" w:lineRule="auto"/>
              <w:jc w:val="left"/>
            </w:pPr>
            <w:r>
              <w:rPr>
                <w:sz w:val="21"/>
              </w:rPr>
              <w:t>11,94</w:t>
            </w:r>
          </w:p>
        </w:tc>
      </w:tr>
      <w:tr w:rsidR="002B5662" w14:paraId="4EA5DAB1" w14:textId="77777777">
        <w:trPr>
          <w:cantSplit/>
        </w:trPr>
        <w:tc>
          <w:tcPr>
            <w:tcW w:w="964" w:type="dxa"/>
          </w:tcPr>
          <w:p w14:paraId="586AB296" w14:textId="77777777" w:rsidR="002B5662" w:rsidRDefault="00995250">
            <w:pPr>
              <w:keepNext/>
              <w:keepLines/>
              <w:spacing w:before="60" w:after="80" w:line="264" w:lineRule="auto"/>
              <w:jc w:val="left"/>
            </w:pPr>
            <w:r>
              <w:rPr>
                <w:sz w:val="21"/>
              </w:rPr>
              <w:t>1</w:t>
            </w:r>
          </w:p>
        </w:tc>
        <w:tc>
          <w:tcPr>
            <w:tcW w:w="1531" w:type="dxa"/>
          </w:tcPr>
          <w:p w14:paraId="10521590" w14:textId="77777777" w:rsidR="002B5662" w:rsidRDefault="00995250">
            <w:pPr>
              <w:keepNext/>
              <w:keepLines/>
              <w:spacing w:before="60" w:after="80" w:line="264" w:lineRule="auto"/>
              <w:jc w:val="left"/>
            </w:pPr>
            <w:r>
              <w:rPr>
                <w:sz w:val="21"/>
              </w:rPr>
              <w:t>3</w:t>
            </w:r>
          </w:p>
        </w:tc>
        <w:tc>
          <w:tcPr>
            <w:tcW w:w="1757" w:type="dxa"/>
          </w:tcPr>
          <w:p w14:paraId="3811EC76" w14:textId="77777777" w:rsidR="002B5662" w:rsidRDefault="00995250">
            <w:pPr>
              <w:keepNext/>
              <w:keepLines/>
              <w:spacing w:before="60" w:after="80" w:line="264" w:lineRule="auto"/>
              <w:jc w:val="left"/>
            </w:pPr>
            <w:r>
              <w:rPr>
                <w:sz w:val="21"/>
              </w:rPr>
              <w:t>15</w:t>
            </w:r>
          </w:p>
        </w:tc>
        <w:tc>
          <w:tcPr>
            <w:tcW w:w="1757" w:type="dxa"/>
          </w:tcPr>
          <w:p w14:paraId="22A938B8" w14:textId="77777777" w:rsidR="002B5662" w:rsidRDefault="00995250">
            <w:pPr>
              <w:keepNext/>
              <w:keepLines/>
              <w:spacing w:before="60" w:after="80" w:line="264" w:lineRule="auto"/>
              <w:jc w:val="left"/>
            </w:pPr>
            <w:r>
              <w:rPr>
                <w:sz w:val="21"/>
              </w:rPr>
              <w:t>87,0</w:t>
            </w:r>
          </w:p>
        </w:tc>
        <w:tc>
          <w:tcPr>
            <w:tcW w:w="1191" w:type="dxa"/>
          </w:tcPr>
          <w:p w14:paraId="50F1BA1E" w14:textId="77777777" w:rsidR="002B5662" w:rsidRDefault="00995250">
            <w:pPr>
              <w:keepNext/>
              <w:keepLines/>
              <w:spacing w:before="60" w:after="80" w:line="264" w:lineRule="auto"/>
              <w:jc w:val="left"/>
            </w:pPr>
            <w:r>
              <w:rPr>
                <w:sz w:val="21"/>
              </w:rPr>
              <w:t>0</w:t>
            </w:r>
          </w:p>
        </w:tc>
        <w:tc>
          <w:tcPr>
            <w:tcW w:w="1587" w:type="dxa"/>
          </w:tcPr>
          <w:p w14:paraId="647DF17B" w14:textId="77777777" w:rsidR="002B5662" w:rsidRDefault="00995250">
            <w:pPr>
              <w:keepNext/>
              <w:keepLines/>
              <w:spacing w:before="60" w:after="80" w:line="264" w:lineRule="auto"/>
              <w:jc w:val="left"/>
            </w:pPr>
            <w:r>
              <w:rPr>
                <w:sz w:val="21"/>
              </w:rPr>
              <w:t>1,00</w:t>
            </w:r>
          </w:p>
        </w:tc>
      </w:tr>
      <w:tr w:rsidR="002B5662" w14:paraId="6EA8A717" w14:textId="77777777">
        <w:trPr>
          <w:cantSplit/>
        </w:trPr>
        <w:tc>
          <w:tcPr>
            <w:tcW w:w="964" w:type="dxa"/>
          </w:tcPr>
          <w:p w14:paraId="4BC39E6D" w14:textId="77777777" w:rsidR="002B5662" w:rsidRDefault="00995250">
            <w:pPr>
              <w:keepNext/>
              <w:keepLines/>
              <w:spacing w:before="60" w:after="80" w:line="264" w:lineRule="auto"/>
              <w:jc w:val="left"/>
            </w:pPr>
            <w:r>
              <w:rPr>
                <w:sz w:val="21"/>
              </w:rPr>
              <w:t>5</w:t>
            </w:r>
          </w:p>
        </w:tc>
        <w:tc>
          <w:tcPr>
            <w:tcW w:w="1531" w:type="dxa"/>
          </w:tcPr>
          <w:p w14:paraId="2AA1AB8B" w14:textId="77777777" w:rsidR="002B5662" w:rsidRDefault="00995250">
            <w:pPr>
              <w:keepNext/>
              <w:keepLines/>
              <w:spacing w:before="60" w:after="80" w:line="264" w:lineRule="auto"/>
              <w:jc w:val="left"/>
            </w:pPr>
            <w:r>
              <w:rPr>
                <w:sz w:val="21"/>
              </w:rPr>
              <w:t>3</w:t>
            </w:r>
          </w:p>
        </w:tc>
        <w:tc>
          <w:tcPr>
            <w:tcW w:w="1757" w:type="dxa"/>
          </w:tcPr>
          <w:p w14:paraId="173EB536" w14:textId="77777777" w:rsidR="002B5662" w:rsidRDefault="00995250">
            <w:pPr>
              <w:keepNext/>
              <w:keepLines/>
              <w:spacing w:before="60" w:after="80" w:line="264" w:lineRule="auto"/>
              <w:jc w:val="left"/>
            </w:pPr>
            <w:r>
              <w:rPr>
                <w:sz w:val="21"/>
              </w:rPr>
              <w:t>75</w:t>
            </w:r>
          </w:p>
        </w:tc>
        <w:tc>
          <w:tcPr>
            <w:tcW w:w="1757" w:type="dxa"/>
          </w:tcPr>
          <w:p w14:paraId="5BBA978E" w14:textId="77777777" w:rsidR="002B5662" w:rsidRDefault="00995250">
            <w:pPr>
              <w:keepNext/>
              <w:keepLines/>
              <w:spacing w:before="60" w:after="80" w:line="264" w:lineRule="auto"/>
              <w:jc w:val="left"/>
            </w:pPr>
            <w:r>
              <w:rPr>
                <w:sz w:val="21"/>
              </w:rPr>
              <w:t>122,0</w:t>
            </w:r>
          </w:p>
        </w:tc>
        <w:tc>
          <w:tcPr>
            <w:tcW w:w="1191" w:type="dxa"/>
          </w:tcPr>
          <w:p w14:paraId="2055129B" w14:textId="77777777" w:rsidR="002B5662" w:rsidRDefault="00995250">
            <w:pPr>
              <w:keepNext/>
              <w:keepLines/>
              <w:spacing w:before="60" w:after="80" w:line="264" w:lineRule="auto"/>
              <w:jc w:val="left"/>
            </w:pPr>
            <w:r>
              <w:rPr>
                <w:sz w:val="21"/>
              </w:rPr>
              <w:t>0</w:t>
            </w:r>
          </w:p>
        </w:tc>
        <w:tc>
          <w:tcPr>
            <w:tcW w:w="1587" w:type="dxa"/>
          </w:tcPr>
          <w:p w14:paraId="7AB78CFC" w14:textId="77777777" w:rsidR="002B5662" w:rsidRDefault="00995250">
            <w:pPr>
              <w:keepNext/>
              <w:keepLines/>
              <w:spacing w:before="60" w:after="80" w:line="264" w:lineRule="auto"/>
              <w:jc w:val="left"/>
            </w:pPr>
            <w:r>
              <w:rPr>
                <w:sz w:val="21"/>
              </w:rPr>
              <w:t>5,00</w:t>
            </w:r>
          </w:p>
        </w:tc>
      </w:tr>
      <w:tr w:rsidR="002B5662" w14:paraId="168CBDAF" w14:textId="77777777">
        <w:trPr>
          <w:cantSplit/>
        </w:trPr>
        <w:tc>
          <w:tcPr>
            <w:tcW w:w="964" w:type="dxa"/>
          </w:tcPr>
          <w:p w14:paraId="571F0DD2" w14:textId="77777777" w:rsidR="002B5662" w:rsidRDefault="00995250">
            <w:pPr>
              <w:keepNext/>
              <w:keepLines/>
              <w:spacing w:before="60" w:after="80" w:line="264" w:lineRule="auto"/>
              <w:jc w:val="left"/>
            </w:pPr>
            <w:r>
              <w:rPr>
                <w:sz w:val="21"/>
              </w:rPr>
              <w:t>10</w:t>
            </w:r>
          </w:p>
        </w:tc>
        <w:tc>
          <w:tcPr>
            <w:tcW w:w="1531" w:type="dxa"/>
          </w:tcPr>
          <w:p w14:paraId="5D6223DA" w14:textId="77777777" w:rsidR="002B5662" w:rsidRDefault="00995250">
            <w:pPr>
              <w:keepNext/>
              <w:keepLines/>
              <w:spacing w:before="60" w:after="80" w:line="264" w:lineRule="auto"/>
              <w:jc w:val="left"/>
            </w:pPr>
            <w:r>
              <w:rPr>
                <w:sz w:val="21"/>
              </w:rPr>
              <w:t>3</w:t>
            </w:r>
          </w:p>
        </w:tc>
        <w:tc>
          <w:tcPr>
            <w:tcW w:w="1757" w:type="dxa"/>
          </w:tcPr>
          <w:p w14:paraId="190657FC" w14:textId="77777777" w:rsidR="002B5662" w:rsidRDefault="00995250">
            <w:pPr>
              <w:keepNext/>
              <w:keepLines/>
              <w:spacing w:before="60" w:after="80" w:line="264" w:lineRule="auto"/>
              <w:jc w:val="left"/>
            </w:pPr>
            <w:r>
              <w:rPr>
                <w:sz w:val="21"/>
              </w:rPr>
              <w:t>150</w:t>
            </w:r>
          </w:p>
        </w:tc>
        <w:tc>
          <w:tcPr>
            <w:tcW w:w="1757" w:type="dxa"/>
          </w:tcPr>
          <w:p w14:paraId="236A26B4" w14:textId="77777777" w:rsidR="002B5662" w:rsidRDefault="00995250">
            <w:pPr>
              <w:keepNext/>
              <w:keepLines/>
              <w:spacing w:before="60" w:after="80" w:line="264" w:lineRule="auto"/>
              <w:jc w:val="left"/>
            </w:pPr>
            <w:r>
              <w:rPr>
                <w:sz w:val="21"/>
              </w:rPr>
              <w:t>380,3</w:t>
            </w:r>
          </w:p>
        </w:tc>
        <w:tc>
          <w:tcPr>
            <w:tcW w:w="1191" w:type="dxa"/>
          </w:tcPr>
          <w:p w14:paraId="3A5B9E29" w14:textId="77777777" w:rsidR="002B5662" w:rsidRDefault="00995250">
            <w:pPr>
              <w:keepNext/>
              <w:keepLines/>
              <w:spacing w:before="60" w:after="80" w:line="264" w:lineRule="auto"/>
              <w:jc w:val="left"/>
            </w:pPr>
            <w:r>
              <w:rPr>
                <w:sz w:val="21"/>
              </w:rPr>
              <w:t>0</w:t>
            </w:r>
          </w:p>
        </w:tc>
        <w:tc>
          <w:tcPr>
            <w:tcW w:w="1587" w:type="dxa"/>
          </w:tcPr>
          <w:p w14:paraId="67CF4B68" w14:textId="77777777" w:rsidR="002B5662" w:rsidRDefault="00995250">
            <w:pPr>
              <w:keepNext/>
              <w:keepLines/>
              <w:spacing w:before="60" w:after="80" w:line="264" w:lineRule="auto"/>
              <w:jc w:val="left"/>
            </w:pPr>
            <w:r>
              <w:rPr>
                <w:sz w:val="21"/>
              </w:rPr>
              <w:t>9,99</w:t>
            </w:r>
          </w:p>
        </w:tc>
      </w:tr>
      <w:tr w:rsidR="002B5662" w14:paraId="532C5724" w14:textId="77777777">
        <w:trPr>
          <w:cantSplit/>
        </w:trPr>
        <w:tc>
          <w:tcPr>
            <w:tcW w:w="964" w:type="dxa"/>
          </w:tcPr>
          <w:p w14:paraId="3055A171" w14:textId="77777777" w:rsidR="002B5662" w:rsidRDefault="00995250">
            <w:pPr>
              <w:keepLines/>
              <w:spacing w:before="60" w:after="80" w:line="264" w:lineRule="auto"/>
              <w:jc w:val="left"/>
            </w:pPr>
            <w:r>
              <w:rPr>
                <w:sz w:val="21"/>
              </w:rPr>
              <w:t>14</w:t>
            </w:r>
          </w:p>
        </w:tc>
        <w:tc>
          <w:tcPr>
            <w:tcW w:w="1531" w:type="dxa"/>
          </w:tcPr>
          <w:p w14:paraId="601F2EBC" w14:textId="77777777" w:rsidR="002B5662" w:rsidRDefault="00995250">
            <w:pPr>
              <w:keepLines/>
              <w:spacing w:before="60" w:after="80" w:line="264" w:lineRule="auto"/>
              <w:jc w:val="left"/>
            </w:pPr>
            <w:r>
              <w:rPr>
                <w:sz w:val="21"/>
              </w:rPr>
              <w:t>3</w:t>
            </w:r>
          </w:p>
        </w:tc>
        <w:tc>
          <w:tcPr>
            <w:tcW w:w="1757" w:type="dxa"/>
          </w:tcPr>
          <w:p w14:paraId="2750D577" w14:textId="77777777" w:rsidR="002B5662" w:rsidRDefault="00995250">
            <w:pPr>
              <w:keepLines/>
              <w:spacing w:before="60" w:after="80" w:line="264" w:lineRule="auto"/>
              <w:jc w:val="left"/>
            </w:pPr>
            <w:r>
              <w:rPr>
                <w:sz w:val="21"/>
              </w:rPr>
              <w:t>175</w:t>
            </w:r>
          </w:p>
        </w:tc>
        <w:tc>
          <w:tcPr>
            <w:tcW w:w="1757" w:type="dxa"/>
          </w:tcPr>
          <w:p w14:paraId="6319F0AC" w14:textId="77777777" w:rsidR="002B5662" w:rsidRDefault="00995250">
            <w:pPr>
              <w:keepLines/>
              <w:spacing w:before="60" w:after="80" w:line="264" w:lineRule="auto"/>
              <w:jc w:val="left"/>
            </w:pPr>
            <w:r>
              <w:rPr>
                <w:sz w:val="21"/>
              </w:rPr>
              <w:t>697,9</w:t>
            </w:r>
          </w:p>
        </w:tc>
        <w:tc>
          <w:tcPr>
            <w:tcW w:w="1191" w:type="dxa"/>
          </w:tcPr>
          <w:p w14:paraId="7532EA65" w14:textId="77777777" w:rsidR="002B5662" w:rsidRDefault="00995250">
            <w:pPr>
              <w:keepLines/>
              <w:spacing w:before="60" w:after="80" w:line="264" w:lineRule="auto"/>
              <w:jc w:val="left"/>
            </w:pPr>
            <w:r>
              <w:rPr>
                <w:sz w:val="21"/>
              </w:rPr>
              <w:t>35</w:t>
            </w:r>
          </w:p>
        </w:tc>
        <w:tc>
          <w:tcPr>
            <w:tcW w:w="1587" w:type="dxa"/>
          </w:tcPr>
          <w:p w14:paraId="3D5724D2" w14:textId="77777777" w:rsidR="002B5662" w:rsidRDefault="00995250">
            <w:pPr>
              <w:keepLines/>
              <w:spacing w:before="60" w:after="80" w:line="264" w:lineRule="auto"/>
              <w:jc w:val="left"/>
            </w:pPr>
            <w:r>
              <w:rPr>
                <w:sz w:val="21"/>
              </w:rPr>
              <w:t>11,45</w:t>
            </w:r>
          </w:p>
        </w:tc>
      </w:tr>
    </w:tbl>
    <w:p w14:paraId="6717EB86" w14:textId="77777777" w:rsidR="002B5662" w:rsidRDefault="00995250">
      <w:r>
        <w:t>p95 là phân vị nearest-rank trên mẫu hợp lệ, lấy vị trí ceil(0,95 × n) sau khi sắp tăng dần. Thông lượng lấy số lượt hoàn tất chia cho thời gian đo thực tế. Dữ liệu làm nóng được giữ trong DB nhưng không tính vào cửa sổ độ trễ/thông lượng. Mẫu HTTP, lượt công việc, slot và đơn gồm làm nóng có mẫu số khác nhau; báo cáo không quy đổi chúng thành nhau.</w:t>
      </w:r>
    </w:p>
    <w:p w14:paraId="1BB35FA7" w14:textId="77777777" w:rsidR="002B5662" w:rsidRDefault="00995250">
      <w:pPr>
        <w:pStyle w:val="Heading2"/>
      </w:pPr>
      <w:bookmarkStart w:id="69" w:name="_Toc244297450"/>
      <w:r>
        <w:t>C. Kết quả đối chiếu của đợt ngày 25/10</w:t>
      </w:r>
      <w:bookmarkEnd w:id="69"/>
    </w:p>
    <w:p w14:paraId="4B6959B1" w14:textId="77777777" w:rsidR="002B5662" w:rsidRDefault="00995250">
      <w:r>
        <w:t>Các bảng và hai hình dưới thuộc V9.3, run 20261025-final-r2, được giữ nguyên từ báo cáo trước. Đợt này có 120 ca phục hồi và 12 lượt tải; hoàn tất 1.348/1.350 lượt dự kiến, có hai lượt chưa phát. Đây là tập mẫu riêng, không ghép với số đo ngày 30/10 hoặc dùng chênh lệch hai đợt để kết luận hiệu quả của một sửa đổi cụ thể (CafeLink, 2026b).</w:t>
      </w:r>
    </w:p>
    <w:p w14:paraId="23A2B4D8" w14:textId="4E82D18D" w:rsidR="002B5662" w:rsidRDefault="00995250">
      <w:pPr>
        <w:pStyle w:val="Caption"/>
        <w:keepNext/>
        <w:jc w:val="center"/>
      </w:pPr>
      <w:bookmarkStart w:id="70" w:name="_Toc244297056"/>
      <w:r>
        <w:lastRenderedPageBreak/>
        <w:t xml:space="preserve">Bảng </w:t>
      </w:r>
      <w:r>
        <w:fldChar w:fldCharType="begin"/>
      </w:r>
      <w:r>
        <w:instrText>SEQ Bảng \* ARABIC</w:instrText>
      </w:r>
      <w:r>
        <w:fldChar w:fldCharType="separate"/>
      </w:r>
      <w:r w:rsidR="0042084B">
        <w:rPr>
          <w:noProof/>
        </w:rPr>
        <w:t>16</w:t>
      </w:r>
      <w:r>
        <w:fldChar w:fldCharType="end"/>
      </w:r>
      <w:r>
        <w:t>. So sánh phục hồi V9.3 ngày 25/10, 40 ca mỗi chính sách</w:t>
      </w:r>
      <w:bookmarkEnd w:id="70"/>
    </w:p>
    <w:tbl>
      <w:tblPr>
        <w:tblStyle w:val="TableGrid"/>
        <w:tblW w:w="0" w:type="auto"/>
        <w:tblLayout w:type="fixed"/>
        <w:tblLook w:val="04A0" w:firstRow="1" w:lastRow="0" w:firstColumn="1" w:lastColumn="0" w:noHBand="0" w:noVBand="1"/>
      </w:tblPr>
      <w:tblGrid>
        <w:gridCol w:w="3680"/>
        <w:gridCol w:w="1703"/>
        <w:gridCol w:w="1703"/>
        <w:gridCol w:w="1703"/>
      </w:tblGrid>
      <w:tr w:rsidR="00BF67B9" w14:paraId="78E30BB4" w14:textId="77777777">
        <w:trPr>
          <w:cantSplit/>
          <w:tblHeader/>
        </w:trPr>
        <w:tc>
          <w:tcPr>
            <w:tcW w:w="3680" w:type="dxa"/>
            <w:shd w:val="clear" w:color="auto" w:fill="EEEEEE"/>
          </w:tcPr>
          <w:p w14:paraId="34007845" w14:textId="77777777" w:rsidR="00BF67B9" w:rsidRDefault="00F347DA">
            <w:pPr>
              <w:keepNext/>
              <w:spacing w:before="60" w:after="80" w:line="264" w:lineRule="auto"/>
              <w:jc w:val="left"/>
            </w:pPr>
            <w:r>
              <w:rPr>
                <w:b/>
                <w:sz w:val="21"/>
              </w:rPr>
              <w:t>Chỉ số trong tập ca</w:t>
            </w:r>
          </w:p>
        </w:tc>
        <w:tc>
          <w:tcPr>
            <w:tcW w:w="1703" w:type="dxa"/>
            <w:shd w:val="clear" w:color="auto" w:fill="EEEEEE"/>
          </w:tcPr>
          <w:p w14:paraId="1112B294" w14:textId="77777777" w:rsidR="00BF67B9" w:rsidRDefault="00F347DA">
            <w:pPr>
              <w:keepNext/>
              <w:spacing w:before="60" w:after="80" w:line="264" w:lineRule="auto"/>
              <w:jc w:val="left"/>
            </w:pPr>
            <w:r>
              <w:rPr>
                <w:b/>
                <w:sz w:val="21"/>
              </w:rPr>
              <w:t>R0 REPLAY_ALL</w:t>
            </w:r>
          </w:p>
        </w:tc>
        <w:tc>
          <w:tcPr>
            <w:tcW w:w="1703" w:type="dxa"/>
            <w:shd w:val="clear" w:color="auto" w:fill="EEEEEE"/>
          </w:tcPr>
          <w:p w14:paraId="1559A47F" w14:textId="77777777" w:rsidR="00BF67B9" w:rsidRDefault="00F347DA">
            <w:pPr>
              <w:keepNext/>
              <w:spacing w:before="60" w:after="80" w:line="264" w:lineRule="auto"/>
              <w:jc w:val="left"/>
            </w:pPr>
            <w:r>
              <w:rPr>
                <w:b/>
                <w:sz w:val="21"/>
              </w:rPr>
              <w:t>R1 REVIEW</w:t>
            </w:r>
          </w:p>
        </w:tc>
        <w:tc>
          <w:tcPr>
            <w:tcW w:w="1703" w:type="dxa"/>
            <w:shd w:val="clear" w:color="auto" w:fill="EEEEEE"/>
          </w:tcPr>
          <w:p w14:paraId="2B084F9D" w14:textId="77777777" w:rsidR="00BF67B9" w:rsidRDefault="00F347DA">
            <w:pPr>
              <w:keepNext/>
              <w:spacing w:before="60" w:after="80" w:line="264" w:lineRule="auto"/>
              <w:jc w:val="left"/>
            </w:pPr>
            <w:r>
              <w:rPr>
                <w:b/>
                <w:sz w:val="21"/>
              </w:rPr>
              <w:t>R2 SEMANTIC</w:t>
            </w:r>
          </w:p>
        </w:tc>
      </w:tr>
      <w:tr w:rsidR="00BF67B9" w14:paraId="1C2FAEC8" w14:textId="77777777">
        <w:trPr>
          <w:cantSplit/>
        </w:trPr>
        <w:tc>
          <w:tcPr>
            <w:tcW w:w="3680" w:type="dxa"/>
          </w:tcPr>
          <w:p w14:paraId="3944F825" w14:textId="77777777" w:rsidR="00BF67B9" w:rsidRDefault="00F347DA">
            <w:pPr>
              <w:keepNext/>
              <w:spacing w:before="60" w:after="80" w:line="264" w:lineRule="auto"/>
              <w:jc w:val="left"/>
            </w:pPr>
            <w:r>
              <w:rPr>
                <w:sz w:val="21"/>
              </w:rPr>
              <w:t>Đơn trùng</w:t>
            </w:r>
          </w:p>
        </w:tc>
        <w:tc>
          <w:tcPr>
            <w:tcW w:w="1703" w:type="dxa"/>
          </w:tcPr>
          <w:p w14:paraId="25F071BE" w14:textId="77777777" w:rsidR="00BF67B9" w:rsidRDefault="00F347DA">
            <w:pPr>
              <w:keepNext/>
              <w:spacing w:before="60" w:after="80" w:line="264" w:lineRule="auto"/>
              <w:jc w:val="left"/>
            </w:pPr>
            <w:r>
              <w:rPr>
                <w:sz w:val="21"/>
              </w:rPr>
              <w:t>0</w:t>
            </w:r>
          </w:p>
        </w:tc>
        <w:tc>
          <w:tcPr>
            <w:tcW w:w="1703" w:type="dxa"/>
          </w:tcPr>
          <w:p w14:paraId="144858BF" w14:textId="77777777" w:rsidR="00BF67B9" w:rsidRDefault="00F347DA">
            <w:pPr>
              <w:keepNext/>
              <w:spacing w:before="60" w:after="80" w:line="264" w:lineRule="auto"/>
              <w:jc w:val="left"/>
            </w:pPr>
            <w:r>
              <w:rPr>
                <w:sz w:val="21"/>
              </w:rPr>
              <w:t>0</w:t>
            </w:r>
          </w:p>
        </w:tc>
        <w:tc>
          <w:tcPr>
            <w:tcW w:w="1703" w:type="dxa"/>
          </w:tcPr>
          <w:p w14:paraId="36815F3E" w14:textId="77777777" w:rsidR="00BF67B9" w:rsidRDefault="00F347DA">
            <w:pPr>
              <w:keepNext/>
              <w:spacing w:before="60" w:after="80" w:line="264" w:lineRule="auto"/>
              <w:jc w:val="left"/>
            </w:pPr>
            <w:r>
              <w:rPr>
                <w:sz w:val="21"/>
              </w:rPr>
              <w:t>0</w:t>
            </w:r>
          </w:p>
        </w:tc>
      </w:tr>
      <w:tr w:rsidR="00BF67B9" w14:paraId="5226F1B6" w14:textId="77777777">
        <w:trPr>
          <w:cantSplit/>
        </w:trPr>
        <w:tc>
          <w:tcPr>
            <w:tcW w:w="3680" w:type="dxa"/>
          </w:tcPr>
          <w:p w14:paraId="6C50FFA7" w14:textId="77777777" w:rsidR="00BF67B9" w:rsidRDefault="00F347DA">
            <w:pPr>
              <w:keepNext/>
              <w:spacing w:before="60" w:after="80" w:line="264" w:lineRule="auto"/>
              <w:jc w:val="left"/>
            </w:pPr>
            <w:r>
              <w:rPr>
                <w:sz w:val="21"/>
              </w:rPr>
              <w:t>Đơn tự gửi trước xác nhận</w:t>
            </w:r>
          </w:p>
        </w:tc>
        <w:tc>
          <w:tcPr>
            <w:tcW w:w="1703" w:type="dxa"/>
          </w:tcPr>
          <w:p w14:paraId="7A6C9111" w14:textId="77777777" w:rsidR="00BF67B9" w:rsidRDefault="00F347DA">
            <w:pPr>
              <w:keepNext/>
              <w:spacing w:before="60" w:after="80" w:line="264" w:lineRule="auto"/>
              <w:jc w:val="left"/>
            </w:pPr>
            <w:r>
              <w:rPr>
                <w:sz w:val="21"/>
              </w:rPr>
              <w:t>5</w:t>
            </w:r>
          </w:p>
        </w:tc>
        <w:tc>
          <w:tcPr>
            <w:tcW w:w="1703" w:type="dxa"/>
          </w:tcPr>
          <w:p w14:paraId="32062C7E" w14:textId="77777777" w:rsidR="00BF67B9" w:rsidRDefault="00F347DA">
            <w:pPr>
              <w:keepNext/>
              <w:spacing w:before="60" w:after="80" w:line="264" w:lineRule="auto"/>
              <w:jc w:val="left"/>
            </w:pPr>
            <w:r>
              <w:rPr>
                <w:sz w:val="21"/>
              </w:rPr>
              <w:t>0</w:t>
            </w:r>
          </w:p>
        </w:tc>
        <w:tc>
          <w:tcPr>
            <w:tcW w:w="1703" w:type="dxa"/>
          </w:tcPr>
          <w:p w14:paraId="31E5A63B" w14:textId="77777777" w:rsidR="00BF67B9" w:rsidRDefault="00F347DA">
            <w:pPr>
              <w:keepNext/>
              <w:spacing w:before="60" w:after="80" w:line="264" w:lineRule="auto"/>
              <w:jc w:val="left"/>
            </w:pPr>
            <w:r>
              <w:rPr>
                <w:sz w:val="21"/>
              </w:rPr>
              <w:t>0</w:t>
            </w:r>
          </w:p>
        </w:tc>
      </w:tr>
      <w:tr w:rsidR="00BF67B9" w14:paraId="2637429E" w14:textId="77777777">
        <w:trPr>
          <w:cantSplit/>
        </w:trPr>
        <w:tc>
          <w:tcPr>
            <w:tcW w:w="3680" w:type="dxa"/>
          </w:tcPr>
          <w:p w14:paraId="3B13A983" w14:textId="77777777" w:rsidR="00BF67B9" w:rsidRDefault="00F347DA">
            <w:pPr>
              <w:keepNext/>
              <w:spacing w:before="60" w:after="80" w:line="264" w:lineRule="auto"/>
              <w:jc w:val="left"/>
            </w:pPr>
            <w:r>
              <w:rPr>
                <w:sz w:val="21"/>
              </w:rPr>
              <w:t>Ticket khi giả định hết nhu cầu</w:t>
            </w:r>
          </w:p>
        </w:tc>
        <w:tc>
          <w:tcPr>
            <w:tcW w:w="1703" w:type="dxa"/>
          </w:tcPr>
          <w:p w14:paraId="7C5ACA9F" w14:textId="77777777" w:rsidR="00BF67B9" w:rsidRDefault="00F347DA">
            <w:pPr>
              <w:keepNext/>
              <w:spacing w:before="60" w:after="80" w:line="264" w:lineRule="auto"/>
              <w:jc w:val="left"/>
            </w:pPr>
            <w:r>
              <w:rPr>
                <w:sz w:val="21"/>
              </w:rPr>
              <w:t>10</w:t>
            </w:r>
          </w:p>
        </w:tc>
        <w:tc>
          <w:tcPr>
            <w:tcW w:w="1703" w:type="dxa"/>
          </w:tcPr>
          <w:p w14:paraId="421C3344" w14:textId="77777777" w:rsidR="00BF67B9" w:rsidRDefault="00F347DA">
            <w:pPr>
              <w:keepNext/>
              <w:spacing w:before="60" w:after="80" w:line="264" w:lineRule="auto"/>
              <w:jc w:val="left"/>
            </w:pPr>
            <w:r>
              <w:rPr>
                <w:sz w:val="21"/>
              </w:rPr>
              <w:t>5</w:t>
            </w:r>
          </w:p>
        </w:tc>
        <w:tc>
          <w:tcPr>
            <w:tcW w:w="1703" w:type="dxa"/>
          </w:tcPr>
          <w:p w14:paraId="4EE79B22" w14:textId="77777777" w:rsidR="00BF67B9" w:rsidRDefault="00F347DA">
            <w:pPr>
              <w:keepNext/>
              <w:spacing w:before="60" w:after="80" w:line="264" w:lineRule="auto"/>
              <w:jc w:val="left"/>
            </w:pPr>
            <w:r>
              <w:rPr>
                <w:sz w:val="21"/>
              </w:rPr>
              <w:t>0</w:t>
            </w:r>
          </w:p>
        </w:tc>
      </w:tr>
      <w:tr w:rsidR="00BF67B9" w14:paraId="72484296" w14:textId="77777777">
        <w:trPr>
          <w:cantSplit/>
        </w:trPr>
        <w:tc>
          <w:tcPr>
            <w:tcW w:w="3680" w:type="dxa"/>
          </w:tcPr>
          <w:p w14:paraId="31036404" w14:textId="77777777" w:rsidR="00BF67B9" w:rsidRDefault="00F347DA">
            <w:pPr>
              <w:keepNext/>
              <w:spacing w:before="60" w:after="80" w:line="264" w:lineRule="auto"/>
              <w:jc w:val="left"/>
            </w:pPr>
            <w:r>
              <w:rPr>
                <w:sz w:val="21"/>
              </w:rPr>
              <w:t>Tác dụng sai lượt</w:t>
            </w:r>
          </w:p>
        </w:tc>
        <w:tc>
          <w:tcPr>
            <w:tcW w:w="1703" w:type="dxa"/>
          </w:tcPr>
          <w:p w14:paraId="6A20C544" w14:textId="77777777" w:rsidR="00BF67B9" w:rsidRDefault="00F347DA">
            <w:pPr>
              <w:keepNext/>
              <w:spacing w:before="60" w:after="80" w:line="264" w:lineRule="auto"/>
              <w:jc w:val="left"/>
            </w:pPr>
            <w:r>
              <w:rPr>
                <w:sz w:val="21"/>
              </w:rPr>
              <w:t>0</w:t>
            </w:r>
          </w:p>
        </w:tc>
        <w:tc>
          <w:tcPr>
            <w:tcW w:w="1703" w:type="dxa"/>
          </w:tcPr>
          <w:p w14:paraId="063CBD6A" w14:textId="77777777" w:rsidR="00BF67B9" w:rsidRDefault="00F347DA">
            <w:pPr>
              <w:keepNext/>
              <w:spacing w:before="60" w:after="80" w:line="264" w:lineRule="auto"/>
              <w:jc w:val="left"/>
            </w:pPr>
            <w:r>
              <w:rPr>
                <w:sz w:val="21"/>
              </w:rPr>
              <w:t>0</w:t>
            </w:r>
          </w:p>
        </w:tc>
        <w:tc>
          <w:tcPr>
            <w:tcW w:w="1703" w:type="dxa"/>
          </w:tcPr>
          <w:p w14:paraId="633B3AB6" w14:textId="77777777" w:rsidR="00BF67B9" w:rsidRDefault="00F347DA">
            <w:pPr>
              <w:keepNext/>
              <w:spacing w:before="60" w:after="80" w:line="264" w:lineRule="auto"/>
              <w:jc w:val="left"/>
            </w:pPr>
            <w:r>
              <w:rPr>
                <w:sz w:val="21"/>
              </w:rPr>
              <w:t>0</w:t>
            </w:r>
          </w:p>
        </w:tc>
      </w:tr>
      <w:tr w:rsidR="00BF67B9" w14:paraId="21162621" w14:textId="77777777">
        <w:trPr>
          <w:cantSplit/>
        </w:trPr>
        <w:tc>
          <w:tcPr>
            <w:tcW w:w="3680" w:type="dxa"/>
          </w:tcPr>
          <w:p w14:paraId="592F78F7" w14:textId="77777777" w:rsidR="00BF67B9" w:rsidRDefault="00F347DA">
            <w:pPr>
              <w:keepNext/>
              <w:spacing w:before="60" w:after="80" w:line="264" w:lineRule="auto"/>
              <w:jc w:val="left"/>
            </w:pPr>
            <w:r>
              <w:rPr>
                <w:sz w:val="21"/>
              </w:rPr>
              <w:t>Ý định chờ quyết định</w:t>
            </w:r>
          </w:p>
        </w:tc>
        <w:tc>
          <w:tcPr>
            <w:tcW w:w="1703" w:type="dxa"/>
          </w:tcPr>
          <w:p w14:paraId="0D407AF8" w14:textId="77777777" w:rsidR="00BF67B9" w:rsidRDefault="00F347DA">
            <w:pPr>
              <w:keepNext/>
              <w:spacing w:before="60" w:after="80" w:line="264" w:lineRule="auto"/>
              <w:jc w:val="left"/>
            </w:pPr>
            <w:r>
              <w:rPr>
                <w:sz w:val="21"/>
              </w:rPr>
              <w:t>0</w:t>
            </w:r>
          </w:p>
        </w:tc>
        <w:tc>
          <w:tcPr>
            <w:tcW w:w="1703" w:type="dxa"/>
          </w:tcPr>
          <w:p w14:paraId="7DBA2A65" w14:textId="77777777" w:rsidR="00BF67B9" w:rsidRDefault="00F347DA">
            <w:pPr>
              <w:keepNext/>
              <w:spacing w:before="60" w:after="80" w:line="264" w:lineRule="auto"/>
              <w:jc w:val="left"/>
            </w:pPr>
            <w:r>
              <w:rPr>
                <w:sz w:val="21"/>
              </w:rPr>
              <w:t>15</w:t>
            </w:r>
          </w:p>
        </w:tc>
        <w:tc>
          <w:tcPr>
            <w:tcW w:w="1703" w:type="dxa"/>
          </w:tcPr>
          <w:p w14:paraId="69F96EA2" w14:textId="77777777" w:rsidR="00BF67B9" w:rsidRDefault="00F347DA">
            <w:pPr>
              <w:keepNext/>
              <w:spacing w:before="60" w:after="80" w:line="264" w:lineRule="auto"/>
              <w:jc w:val="left"/>
            </w:pPr>
            <w:r>
              <w:rPr>
                <w:sz w:val="21"/>
              </w:rPr>
              <w:t>5</w:t>
            </w:r>
          </w:p>
        </w:tc>
      </w:tr>
      <w:tr w:rsidR="00BF67B9" w14:paraId="5710C998" w14:textId="77777777">
        <w:trPr>
          <w:cantSplit/>
        </w:trPr>
        <w:tc>
          <w:tcPr>
            <w:tcW w:w="3680" w:type="dxa"/>
          </w:tcPr>
          <w:p w14:paraId="69C17B54" w14:textId="77777777" w:rsidR="00BF67B9" w:rsidRDefault="00F347DA">
            <w:pPr>
              <w:keepNext/>
              <w:spacing w:before="60" w:after="80" w:line="264" w:lineRule="auto"/>
              <w:jc w:val="left"/>
            </w:pPr>
            <w:r>
              <w:rPr>
                <w:sz w:val="21"/>
              </w:rPr>
              <w:t>p50 đối chiếu, ms</w:t>
            </w:r>
          </w:p>
        </w:tc>
        <w:tc>
          <w:tcPr>
            <w:tcW w:w="1703" w:type="dxa"/>
          </w:tcPr>
          <w:p w14:paraId="3EA54053" w14:textId="77777777" w:rsidR="00BF67B9" w:rsidRDefault="00F347DA">
            <w:pPr>
              <w:keepNext/>
              <w:spacing w:before="60" w:after="80" w:line="264" w:lineRule="auto"/>
              <w:jc w:val="left"/>
            </w:pPr>
            <w:r>
              <w:rPr>
                <w:sz w:val="21"/>
              </w:rPr>
              <w:t>24,30</w:t>
            </w:r>
          </w:p>
        </w:tc>
        <w:tc>
          <w:tcPr>
            <w:tcW w:w="1703" w:type="dxa"/>
          </w:tcPr>
          <w:p w14:paraId="64A17ED3" w14:textId="77777777" w:rsidR="00BF67B9" w:rsidRDefault="00F347DA">
            <w:pPr>
              <w:keepNext/>
              <w:spacing w:before="60" w:after="80" w:line="264" w:lineRule="auto"/>
              <w:jc w:val="left"/>
            </w:pPr>
            <w:r>
              <w:rPr>
                <w:sz w:val="21"/>
              </w:rPr>
              <w:t>23,10</w:t>
            </w:r>
          </w:p>
        </w:tc>
        <w:tc>
          <w:tcPr>
            <w:tcW w:w="1703" w:type="dxa"/>
          </w:tcPr>
          <w:p w14:paraId="228B5A38" w14:textId="77777777" w:rsidR="00BF67B9" w:rsidRDefault="00F347DA">
            <w:pPr>
              <w:keepNext/>
              <w:spacing w:before="60" w:after="80" w:line="264" w:lineRule="auto"/>
              <w:jc w:val="left"/>
            </w:pPr>
            <w:r>
              <w:rPr>
                <w:sz w:val="21"/>
              </w:rPr>
              <w:t>25,40</w:t>
            </w:r>
          </w:p>
        </w:tc>
      </w:tr>
      <w:tr w:rsidR="00BF67B9" w14:paraId="71A91B91" w14:textId="77777777">
        <w:trPr>
          <w:cantSplit/>
        </w:trPr>
        <w:tc>
          <w:tcPr>
            <w:tcW w:w="3680" w:type="dxa"/>
          </w:tcPr>
          <w:p w14:paraId="3A12AF59" w14:textId="77777777" w:rsidR="00BF67B9" w:rsidRDefault="00F347DA">
            <w:pPr>
              <w:spacing w:before="60" w:after="80" w:line="264" w:lineRule="auto"/>
              <w:jc w:val="left"/>
            </w:pPr>
            <w:r>
              <w:rPr>
                <w:sz w:val="21"/>
              </w:rPr>
              <w:t>p95 đối chiếu, ms</w:t>
            </w:r>
          </w:p>
        </w:tc>
        <w:tc>
          <w:tcPr>
            <w:tcW w:w="1703" w:type="dxa"/>
          </w:tcPr>
          <w:p w14:paraId="79DDCF15" w14:textId="77777777" w:rsidR="00BF67B9" w:rsidRDefault="00F347DA">
            <w:pPr>
              <w:spacing w:before="60" w:after="80" w:line="264" w:lineRule="auto"/>
              <w:jc w:val="left"/>
            </w:pPr>
            <w:r>
              <w:rPr>
                <w:sz w:val="21"/>
              </w:rPr>
              <w:t>37,20</w:t>
            </w:r>
          </w:p>
        </w:tc>
        <w:tc>
          <w:tcPr>
            <w:tcW w:w="1703" w:type="dxa"/>
          </w:tcPr>
          <w:p w14:paraId="4D5E4C18" w14:textId="77777777" w:rsidR="00BF67B9" w:rsidRDefault="00F347DA">
            <w:pPr>
              <w:spacing w:before="60" w:after="80" w:line="264" w:lineRule="auto"/>
              <w:jc w:val="left"/>
            </w:pPr>
            <w:r>
              <w:rPr>
                <w:sz w:val="21"/>
              </w:rPr>
              <w:t>28,60</w:t>
            </w:r>
          </w:p>
        </w:tc>
        <w:tc>
          <w:tcPr>
            <w:tcW w:w="1703" w:type="dxa"/>
          </w:tcPr>
          <w:p w14:paraId="359A0B1D" w14:textId="77777777" w:rsidR="00BF67B9" w:rsidRDefault="00F347DA">
            <w:pPr>
              <w:spacing w:before="60" w:after="80" w:line="264" w:lineRule="auto"/>
              <w:jc w:val="left"/>
            </w:pPr>
            <w:r>
              <w:rPr>
                <w:sz w:val="21"/>
              </w:rPr>
              <w:t>37,00</w:t>
            </w:r>
          </w:p>
        </w:tc>
      </w:tr>
    </w:tbl>
    <w:p w14:paraId="7F93872D" w14:textId="77777777" w:rsidR="00BF67B9" w:rsidRDefault="00F347DA">
      <w:pPr>
        <w:keepNext/>
        <w:spacing w:after="60" w:line="240" w:lineRule="auto"/>
        <w:jc w:val="center"/>
      </w:pPr>
      <w:r>
        <w:rPr>
          <w:noProof/>
        </w:rPr>
        <w:drawing>
          <wp:inline distT="0" distB="0" distL="0" distR="0" wp14:anchorId="5D6FEF2C" wp14:editId="2A375875">
            <wp:extent cx="5508000" cy="3108654"/>
            <wp:effectExtent l="0" t="0" r="0" b="0"/>
            <wp:docPr id="1666544685" name="Picture 166654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results.png"/>
                    <pic:cNvPicPr/>
                  </pic:nvPicPr>
                  <pic:blipFill>
                    <a:blip r:embed="rId40"/>
                    <a:stretch>
                      <a:fillRect/>
                    </a:stretch>
                  </pic:blipFill>
                  <pic:spPr>
                    <a:xfrm>
                      <a:off x="0" y="0"/>
                      <a:ext cx="5508000" cy="3108654"/>
                    </a:xfrm>
                    <a:prstGeom prst="rect">
                      <a:avLst/>
                    </a:prstGeom>
                  </pic:spPr>
                </pic:pic>
              </a:graphicData>
            </a:graphic>
          </wp:inline>
        </w:drawing>
      </w:r>
    </w:p>
    <w:p w14:paraId="59B5D324" w14:textId="1344BDF1" w:rsidR="002B5662" w:rsidRDefault="00995250">
      <w:pPr>
        <w:pStyle w:val="Caption"/>
        <w:jc w:val="center"/>
      </w:pPr>
      <w:bookmarkStart w:id="71" w:name="_Toc244297039"/>
      <w:r>
        <w:t xml:space="preserve">Hình </w:t>
      </w:r>
      <w:r>
        <w:fldChar w:fldCharType="begin"/>
      </w:r>
      <w:r>
        <w:instrText>SEQ Hình \* ARABIC</w:instrText>
      </w:r>
      <w:r>
        <w:fldChar w:fldCharType="separate"/>
      </w:r>
      <w:r w:rsidR="0042084B">
        <w:rPr>
          <w:noProof/>
        </w:rPr>
        <w:t>13</w:t>
      </w:r>
      <w:r>
        <w:fldChar w:fldCharType="end"/>
      </w:r>
      <w:r>
        <w:t>. Lời gọi ngoài nhu cầu trong tập ca ngày 25/10</w:t>
      </w:r>
      <w:bookmarkEnd w:id="71"/>
    </w:p>
    <w:p w14:paraId="2F71E76B" w14:textId="4E68AB4E" w:rsidR="002B5662" w:rsidRDefault="00995250">
      <w:pPr>
        <w:pStyle w:val="Caption"/>
        <w:keepNext/>
        <w:jc w:val="center"/>
      </w:pPr>
      <w:bookmarkStart w:id="72" w:name="_Toc244297057"/>
      <w:r>
        <w:lastRenderedPageBreak/>
        <w:t xml:space="preserve">Bảng </w:t>
      </w:r>
      <w:r>
        <w:fldChar w:fldCharType="begin"/>
      </w:r>
      <w:r>
        <w:instrText>SEQ Bảng \* ARABIC</w:instrText>
      </w:r>
      <w:r>
        <w:fldChar w:fldCharType="separate"/>
      </w:r>
      <w:r w:rsidR="0042084B">
        <w:rPr>
          <w:noProof/>
        </w:rPr>
        <w:t>17</w:t>
      </w:r>
      <w:r>
        <w:fldChar w:fldCharType="end"/>
      </w:r>
      <w:r>
        <w:t>. Kết quả từng kịch bản V9.3 qua năm lần lặp mỗi chính sách</w:t>
      </w:r>
      <w:bookmarkEnd w:id="72"/>
    </w:p>
    <w:tbl>
      <w:tblPr>
        <w:tblStyle w:val="TableGrid"/>
        <w:tblW w:w="0" w:type="auto"/>
        <w:tblLayout w:type="fixed"/>
        <w:tblLook w:val="04A0" w:firstRow="1" w:lastRow="0" w:firstColumn="1" w:lastColumn="0" w:noHBand="0" w:noVBand="1"/>
      </w:tblPr>
      <w:tblGrid>
        <w:gridCol w:w="3680"/>
        <w:gridCol w:w="1703"/>
        <w:gridCol w:w="1703"/>
        <w:gridCol w:w="1703"/>
      </w:tblGrid>
      <w:tr w:rsidR="00BF67B9" w14:paraId="075D9DB2" w14:textId="77777777">
        <w:trPr>
          <w:cantSplit/>
          <w:tblHeader/>
        </w:trPr>
        <w:tc>
          <w:tcPr>
            <w:tcW w:w="3680" w:type="dxa"/>
            <w:shd w:val="clear" w:color="auto" w:fill="EEEEEE"/>
          </w:tcPr>
          <w:p w14:paraId="3FC7B775" w14:textId="77777777" w:rsidR="00BF67B9" w:rsidRDefault="00F347DA">
            <w:pPr>
              <w:keepNext/>
              <w:spacing w:before="60" w:after="80" w:line="264" w:lineRule="auto"/>
              <w:jc w:val="left"/>
            </w:pPr>
            <w:r>
              <w:rPr>
                <w:b/>
                <w:sz w:val="21"/>
              </w:rPr>
              <w:t>Kịch bản</w:t>
            </w:r>
          </w:p>
        </w:tc>
        <w:tc>
          <w:tcPr>
            <w:tcW w:w="1703" w:type="dxa"/>
            <w:shd w:val="clear" w:color="auto" w:fill="EEEEEE"/>
          </w:tcPr>
          <w:p w14:paraId="6BD5D732" w14:textId="77777777" w:rsidR="00BF67B9" w:rsidRDefault="00F347DA">
            <w:pPr>
              <w:keepNext/>
              <w:spacing w:before="60" w:after="80" w:line="264" w:lineRule="auto"/>
              <w:jc w:val="left"/>
            </w:pPr>
            <w:r>
              <w:rPr>
                <w:b/>
                <w:sz w:val="21"/>
              </w:rPr>
              <w:t>R0: O/T/C</w:t>
            </w:r>
          </w:p>
        </w:tc>
        <w:tc>
          <w:tcPr>
            <w:tcW w:w="1703" w:type="dxa"/>
            <w:shd w:val="clear" w:color="auto" w:fill="EEEEEE"/>
          </w:tcPr>
          <w:p w14:paraId="05AD9540" w14:textId="77777777" w:rsidR="00BF67B9" w:rsidRDefault="00F347DA">
            <w:pPr>
              <w:keepNext/>
              <w:spacing w:before="60" w:after="80" w:line="264" w:lineRule="auto"/>
              <w:jc w:val="left"/>
            </w:pPr>
            <w:r>
              <w:rPr>
                <w:b/>
                <w:sz w:val="21"/>
              </w:rPr>
              <w:t>R1: O/T/C</w:t>
            </w:r>
          </w:p>
        </w:tc>
        <w:tc>
          <w:tcPr>
            <w:tcW w:w="1703" w:type="dxa"/>
            <w:shd w:val="clear" w:color="auto" w:fill="EEEEEE"/>
          </w:tcPr>
          <w:p w14:paraId="6F4363EE" w14:textId="77777777" w:rsidR="00BF67B9" w:rsidRDefault="00F347DA">
            <w:pPr>
              <w:keepNext/>
              <w:spacing w:before="60" w:after="80" w:line="264" w:lineRule="auto"/>
              <w:jc w:val="left"/>
            </w:pPr>
            <w:r>
              <w:rPr>
                <w:b/>
                <w:sz w:val="21"/>
              </w:rPr>
              <w:t>R2: O/T/C</w:t>
            </w:r>
          </w:p>
        </w:tc>
      </w:tr>
      <w:tr w:rsidR="00BF67B9" w14:paraId="0D654C16" w14:textId="77777777">
        <w:trPr>
          <w:cantSplit/>
        </w:trPr>
        <w:tc>
          <w:tcPr>
            <w:tcW w:w="3680" w:type="dxa"/>
          </w:tcPr>
          <w:p w14:paraId="2D776F6F" w14:textId="77777777" w:rsidR="00BF67B9" w:rsidRDefault="00F347DA">
            <w:pPr>
              <w:keepNext/>
              <w:spacing w:before="60" w:after="80" w:line="264" w:lineRule="auto"/>
              <w:jc w:val="left"/>
            </w:pPr>
            <w:r>
              <w:rPr>
                <w:sz w:val="21"/>
              </w:rPr>
              <w:t>NORMAL_ORDER</w:t>
            </w:r>
          </w:p>
        </w:tc>
        <w:tc>
          <w:tcPr>
            <w:tcW w:w="1703" w:type="dxa"/>
          </w:tcPr>
          <w:p w14:paraId="59FAD0E3" w14:textId="77777777" w:rsidR="00BF67B9" w:rsidRDefault="00F347DA">
            <w:pPr>
              <w:keepNext/>
              <w:spacing w:before="60" w:after="80" w:line="264" w:lineRule="auto"/>
              <w:jc w:val="left"/>
            </w:pPr>
            <w:r>
              <w:rPr>
                <w:sz w:val="21"/>
              </w:rPr>
              <w:t>5/0/0</w:t>
            </w:r>
          </w:p>
        </w:tc>
        <w:tc>
          <w:tcPr>
            <w:tcW w:w="1703" w:type="dxa"/>
          </w:tcPr>
          <w:p w14:paraId="062C6CF6" w14:textId="77777777" w:rsidR="00BF67B9" w:rsidRDefault="00F347DA">
            <w:pPr>
              <w:keepNext/>
              <w:spacing w:before="60" w:after="80" w:line="264" w:lineRule="auto"/>
              <w:jc w:val="left"/>
            </w:pPr>
            <w:r>
              <w:rPr>
                <w:sz w:val="21"/>
              </w:rPr>
              <w:t>5/0/0</w:t>
            </w:r>
          </w:p>
        </w:tc>
        <w:tc>
          <w:tcPr>
            <w:tcW w:w="1703" w:type="dxa"/>
          </w:tcPr>
          <w:p w14:paraId="715CBA55" w14:textId="77777777" w:rsidR="00BF67B9" w:rsidRDefault="00F347DA">
            <w:pPr>
              <w:keepNext/>
              <w:spacing w:before="60" w:after="80" w:line="264" w:lineRule="auto"/>
              <w:jc w:val="left"/>
            </w:pPr>
            <w:r>
              <w:rPr>
                <w:sz w:val="21"/>
              </w:rPr>
              <w:t>5/0/0</w:t>
            </w:r>
          </w:p>
        </w:tc>
      </w:tr>
      <w:tr w:rsidR="00BF67B9" w14:paraId="799872DA" w14:textId="77777777">
        <w:trPr>
          <w:cantSplit/>
        </w:trPr>
        <w:tc>
          <w:tcPr>
            <w:tcW w:w="3680" w:type="dxa"/>
          </w:tcPr>
          <w:p w14:paraId="0224AF8E" w14:textId="77777777" w:rsidR="00BF67B9" w:rsidRDefault="00F347DA">
            <w:pPr>
              <w:keepNext/>
              <w:spacing w:before="60" w:after="80" w:line="264" w:lineRule="auto"/>
              <w:jc w:val="left"/>
            </w:pPr>
            <w:r>
              <w:rPr>
                <w:sz w:val="21"/>
              </w:rPr>
              <w:t>LOST_ORDER_ACK</w:t>
            </w:r>
          </w:p>
        </w:tc>
        <w:tc>
          <w:tcPr>
            <w:tcW w:w="1703" w:type="dxa"/>
          </w:tcPr>
          <w:p w14:paraId="546F799B" w14:textId="77777777" w:rsidR="00BF67B9" w:rsidRDefault="00F347DA">
            <w:pPr>
              <w:keepNext/>
              <w:spacing w:before="60" w:after="80" w:line="264" w:lineRule="auto"/>
              <w:jc w:val="left"/>
            </w:pPr>
            <w:r>
              <w:rPr>
                <w:sz w:val="21"/>
              </w:rPr>
              <w:t>5/0/0</w:t>
            </w:r>
          </w:p>
        </w:tc>
        <w:tc>
          <w:tcPr>
            <w:tcW w:w="1703" w:type="dxa"/>
          </w:tcPr>
          <w:p w14:paraId="539910CB" w14:textId="77777777" w:rsidR="00BF67B9" w:rsidRDefault="00F347DA">
            <w:pPr>
              <w:keepNext/>
              <w:spacing w:before="60" w:after="80" w:line="264" w:lineRule="auto"/>
              <w:jc w:val="left"/>
            </w:pPr>
            <w:r>
              <w:rPr>
                <w:sz w:val="21"/>
              </w:rPr>
              <w:t>5/0/0</w:t>
            </w:r>
          </w:p>
        </w:tc>
        <w:tc>
          <w:tcPr>
            <w:tcW w:w="1703" w:type="dxa"/>
          </w:tcPr>
          <w:p w14:paraId="3226124A" w14:textId="77777777" w:rsidR="00BF67B9" w:rsidRDefault="00F347DA">
            <w:pPr>
              <w:keepNext/>
              <w:spacing w:before="60" w:after="80" w:line="264" w:lineRule="auto"/>
              <w:jc w:val="left"/>
            </w:pPr>
            <w:r>
              <w:rPr>
                <w:sz w:val="21"/>
              </w:rPr>
              <w:t>5/0/0</w:t>
            </w:r>
          </w:p>
        </w:tc>
      </w:tr>
      <w:tr w:rsidR="00BF67B9" w14:paraId="1DBE4D4E" w14:textId="77777777">
        <w:trPr>
          <w:cantSplit/>
        </w:trPr>
        <w:tc>
          <w:tcPr>
            <w:tcW w:w="3680" w:type="dxa"/>
          </w:tcPr>
          <w:p w14:paraId="687B0A75" w14:textId="77777777" w:rsidR="00BF67B9" w:rsidRDefault="00F347DA">
            <w:pPr>
              <w:keepNext/>
              <w:spacing w:before="60" w:after="80" w:line="264" w:lineRule="auto"/>
              <w:jc w:val="left"/>
            </w:pPr>
            <w:r>
              <w:rPr>
                <w:sz w:val="21"/>
              </w:rPr>
              <w:t>UNACCEPTED_ORDER</w:t>
            </w:r>
          </w:p>
        </w:tc>
        <w:tc>
          <w:tcPr>
            <w:tcW w:w="1703" w:type="dxa"/>
          </w:tcPr>
          <w:p w14:paraId="534D0EAF" w14:textId="77777777" w:rsidR="00BF67B9" w:rsidRDefault="00F347DA">
            <w:pPr>
              <w:keepNext/>
              <w:spacing w:before="60" w:after="80" w:line="264" w:lineRule="auto"/>
              <w:jc w:val="left"/>
            </w:pPr>
            <w:r>
              <w:rPr>
                <w:sz w:val="21"/>
              </w:rPr>
              <w:t>5/0/0</w:t>
            </w:r>
          </w:p>
        </w:tc>
        <w:tc>
          <w:tcPr>
            <w:tcW w:w="1703" w:type="dxa"/>
          </w:tcPr>
          <w:p w14:paraId="4E3923CB" w14:textId="77777777" w:rsidR="00BF67B9" w:rsidRDefault="00F347DA">
            <w:pPr>
              <w:keepNext/>
              <w:spacing w:before="60" w:after="80" w:line="264" w:lineRule="auto"/>
              <w:jc w:val="left"/>
            </w:pPr>
            <w:r>
              <w:rPr>
                <w:sz w:val="21"/>
              </w:rPr>
              <w:t>0/0/5</w:t>
            </w:r>
          </w:p>
        </w:tc>
        <w:tc>
          <w:tcPr>
            <w:tcW w:w="1703" w:type="dxa"/>
          </w:tcPr>
          <w:p w14:paraId="011F02E2" w14:textId="77777777" w:rsidR="00BF67B9" w:rsidRDefault="00F347DA">
            <w:pPr>
              <w:keepNext/>
              <w:spacing w:before="60" w:after="80" w:line="264" w:lineRule="auto"/>
              <w:jc w:val="left"/>
            </w:pPr>
            <w:r>
              <w:rPr>
                <w:sz w:val="21"/>
              </w:rPr>
              <w:t>0/0/5</w:t>
            </w:r>
          </w:p>
        </w:tc>
      </w:tr>
      <w:tr w:rsidR="00BF67B9" w14:paraId="541426ED" w14:textId="77777777">
        <w:trPr>
          <w:cantSplit/>
        </w:trPr>
        <w:tc>
          <w:tcPr>
            <w:tcW w:w="3680" w:type="dxa"/>
          </w:tcPr>
          <w:p w14:paraId="28A85B77" w14:textId="77777777" w:rsidR="00BF67B9" w:rsidRDefault="00F347DA">
            <w:pPr>
              <w:keepNext/>
              <w:spacing w:before="60" w:after="80" w:line="264" w:lineRule="auto"/>
              <w:jc w:val="left"/>
            </w:pPr>
            <w:r>
              <w:rPr>
                <w:sz w:val="21"/>
              </w:rPr>
              <w:t>UNACCEPTED_SERVICE</w:t>
            </w:r>
          </w:p>
        </w:tc>
        <w:tc>
          <w:tcPr>
            <w:tcW w:w="1703" w:type="dxa"/>
          </w:tcPr>
          <w:p w14:paraId="5DC9B710" w14:textId="77777777" w:rsidR="00BF67B9" w:rsidRDefault="00F347DA">
            <w:pPr>
              <w:keepNext/>
              <w:spacing w:before="60" w:after="80" w:line="264" w:lineRule="auto"/>
              <w:jc w:val="left"/>
            </w:pPr>
            <w:r>
              <w:rPr>
                <w:sz w:val="21"/>
              </w:rPr>
              <w:t>0/5/0</w:t>
            </w:r>
          </w:p>
        </w:tc>
        <w:tc>
          <w:tcPr>
            <w:tcW w:w="1703" w:type="dxa"/>
          </w:tcPr>
          <w:p w14:paraId="1E80C64E" w14:textId="77777777" w:rsidR="00BF67B9" w:rsidRDefault="00F347DA">
            <w:pPr>
              <w:keepNext/>
              <w:spacing w:before="60" w:after="80" w:line="264" w:lineRule="auto"/>
              <w:jc w:val="left"/>
            </w:pPr>
            <w:r>
              <w:rPr>
                <w:sz w:val="21"/>
              </w:rPr>
              <w:t>0/0/5</w:t>
            </w:r>
          </w:p>
        </w:tc>
        <w:tc>
          <w:tcPr>
            <w:tcW w:w="1703" w:type="dxa"/>
          </w:tcPr>
          <w:p w14:paraId="4D446644" w14:textId="77777777" w:rsidR="00BF67B9" w:rsidRDefault="00F347DA">
            <w:pPr>
              <w:keepNext/>
              <w:spacing w:before="60" w:after="80" w:line="264" w:lineRule="auto"/>
              <w:jc w:val="left"/>
            </w:pPr>
            <w:r>
              <w:rPr>
                <w:sz w:val="21"/>
              </w:rPr>
              <w:t>0/0/0</w:t>
            </w:r>
          </w:p>
        </w:tc>
      </w:tr>
      <w:tr w:rsidR="00BF67B9" w14:paraId="3C28EFBA" w14:textId="77777777">
        <w:trPr>
          <w:cantSplit/>
        </w:trPr>
        <w:tc>
          <w:tcPr>
            <w:tcW w:w="3680" w:type="dxa"/>
          </w:tcPr>
          <w:p w14:paraId="24264557" w14:textId="77777777" w:rsidR="00BF67B9" w:rsidRDefault="00F347DA">
            <w:pPr>
              <w:keepNext/>
              <w:spacing w:before="60" w:after="80" w:line="264" w:lineRule="auto"/>
              <w:jc w:val="left"/>
            </w:pPr>
            <w:r>
              <w:rPr>
                <w:sz w:val="21"/>
              </w:rPr>
              <w:t>LOST_SERVICE_ACK_HANDLED</w:t>
            </w:r>
          </w:p>
        </w:tc>
        <w:tc>
          <w:tcPr>
            <w:tcW w:w="1703" w:type="dxa"/>
          </w:tcPr>
          <w:p w14:paraId="6B3EDC04" w14:textId="77777777" w:rsidR="00BF67B9" w:rsidRDefault="00F347DA">
            <w:pPr>
              <w:keepNext/>
              <w:spacing w:before="60" w:after="80" w:line="264" w:lineRule="auto"/>
              <w:jc w:val="left"/>
            </w:pPr>
            <w:r>
              <w:rPr>
                <w:sz w:val="21"/>
              </w:rPr>
              <w:t>0/5/0</w:t>
            </w:r>
          </w:p>
        </w:tc>
        <w:tc>
          <w:tcPr>
            <w:tcW w:w="1703" w:type="dxa"/>
          </w:tcPr>
          <w:p w14:paraId="658B753F" w14:textId="77777777" w:rsidR="00BF67B9" w:rsidRDefault="00F347DA">
            <w:pPr>
              <w:keepNext/>
              <w:spacing w:before="60" w:after="80" w:line="264" w:lineRule="auto"/>
              <w:jc w:val="left"/>
            </w:pPr>
            <w:r>
              <w:rPr>
                <w:sz w:val="21"/>
              </w:rPr>
              <w:t>0/5/0</w:t>
            </w:r>
          </w:p>
        </w:tc>
        <w:tc>
          <w:tcPr>
            <w:tcW w:w="1703" w:type="dxa"/>
          </w:tcPr>
          <w:p w14:paraId="321DCC07" w14:textId="77777777" w:rsidR="00BF67B9" w:rsidRDefault="00F347DA">
            <w:pPr>
              <w:keepNext/>
              <w:spacing w:before="60" w:after="80" w:line="264" w:lineRule="auto"/>
              <w:jc w:val="left"/>
            </w:pPr>
            <w:r>
              <w:rPr>
                <w:sz w:val="21"/>
              </w:rPr>
              <w:t>0/5/0</w:t>
            </w:r>
          </w:p>
        </w:tc>
      </w:tr>
      <w:tr w:rsidR="00BF67B9" w14:paraId="42380E07" w14:textId="77777777">
        <w:trPr>
          <w:cantSplit/>
        </w:trPr>
        <w:tc>
          <w:tcPr>
            <w:tcW w:w="3680" w:type="dxa"/>
          </w:tcPr>
          <w:p w14:paraId="09817B7B" w14:textId="77777777" w:rsidR="00BF67B9" w:rsidRDefault="00F347DA">
            <w:pPr>
              <w:keepNext/>
              <w:spacing w:before="60" w:after="80" w:line="264" w:lineRule="auto"/>
              <w:jc w:val="left"/>
            </w:pPr>
            <w:r>
              <w:rPr>
                <w:sz w:val="21"/>
              </w:rPr>
              <w:t>VISIT_ENDED</w:t>
            </w:r>
          </w:p>
        </w:tc>
        <w:tc>
          <w:tcPr>
            <w:tcW w:w="1703" w:type="dxa"/>
          </w:tcPr>
          <w:p w14:paraId="476AC70B" w14:textId="77777777" w:rsidR="00BF67B9" w:rsidRDefault="00F347DA">
            <w:pPr>
              <w:keepNext/>
              <w:spacing w:before="60" w:after="80" w:line="264" w:lineRule="auto"/>
              <w:jc w:val="left"/>
            </w:pPr>
            <w:r>
              <w:rPr>
                <w:sz w:val="21"/>
              </w:rPr>
              <w:t>0/0/0</w:t>
            </w:r>
          </w:p>
        </w:tc>
        <w:tc>
          <w:tcPr>
            <w:tcW w:w="1703" w:type="dxa"/>
          </w:tcPr>
          <w:p w14:paraId="6662D506" w14:textId="77777777" w:rsidR="00BF67B9" w:rsidRDefault="00F347DA">
            <w:pPr>
              <w:keepNext/>
              <w:spacing w:before="60" w:after="80" w:line="264" w:lineRule="auto"/>
              <w:jc w:val="left"/>
            </w:pPr>
            <w:r>
              <w:rPr>
                <w:sz w:val="21"/>
              </w:rPr>
              <w:t>0/0/0</w:t>
            </w:r>
          </w:p>
        </w:tc>
        <w:tc>
          <w:tcPr>
            <w:tcW w:w="1703" w:type="dxa"/>
          </w:tcPr>
          <w:p w14:paraId="789333D3" w14:textId="77777777" w:rsidR="00BF67B9" w:rsidRDefault="00F347DA">
            <w:pPr>
              <w:keepNext/>
              <w:spacing w:before="60" w:after="80" w:line="264" w:lineRule="auto"/>
              <w:jc w:val="left"/>
            </w:pPr>
            <w:r>
              <w:rPr>
                <w:sz w:val="21"/>
              </w:rPr>
              <w:t>0/0/0</w:t>
            </w:r>
          </w:p>
        </w:tc>
      </w:tr>
      <w:tr w:rsidR="00BF67B9" w14:paraId="54978FDF" w14:textId="77777777">
        <w:trPr>
          <w:cantSplit/>
        </w:trPr>
        <w:tc>
          <w:tcPr>
            <w:tcW w:w="3680" w:type="dxa"/>
          </w:tcPr>
          <w:p w14:paraId="7B7EFD6D" w14:textId="77777777" w:rsidR="00BF67B9" w:rsidRDefault="00F347DA">
            <w:pPr>
              <w:keepNext/>
              <w:spacing w:before="60" w:after="80" w:line="264" w:lineRule="auto"/>
              <w:jc w:val="left"/>
            </w:pPr>
            <w:r>
              <w:rPr>
                <w:sz w:val="21"/>
              </w:rPr>
              <w:t>DISCARD_WINS_LATE_SERVICE</w:t>
            </w:r>
          </w:p>
        </w:tc>
        <w:tc>
          <w:tcPr>
            <w:tcW w:w="1703" w:type="dxa"/>
          </w:tcPr>
          <w:p w14:paraId="51CD4B76" w14:textId="77777777" w:rsidR="00BF67B9" w:rsidRDefault="00F347DA">
            <w:pPr>
              <w:keepNext/>
              <w:spacing w:before="60" w:after="80" w:line="264" w:lineRule="auto"/>
              <w:jc w:val="left"/>
            </w:pPr>
            <w:r>
              <w:rPr>
                <w:sz w:val="21"/>
              </w:rPr>
              <w:t>0/5/0</w:t>
            </w:r>
          </w:p>
        </w:tc>
        <w:tc>
          <w:tcPr>
            <w:tcW w:w="1703" w:type="dxa"/>
          </w:tcPr>
          <w:p w14:paraId="4BD4DA4A" w14:textId="77777777" w:rsidR="00BF67B9" w:rsidRDefault="00F347DA">
            <w:pPr>
              <w:keepNext/>
              <w:spacing w:before="60" w:after="80" w:line="264" w:lineRule="auto"/>
              <w:jc w:val="left"/>
            </w:pPr>
            <w:r>
              <w:rPr>
                <w:sz w:val="21"/>
              </w:rPr>
              <w:t>0/5/5</w:t>
            </w:r>
          </w:p>
        </w:tc>
        <w:tc>
          <w:tcPr>
            <w:tcW w:w="1703" w:type="dxa"/>
          </w:tcPr>
          <w:p w14:paraId="3FC71C5A" w14:textId="77777777" w:rsidR="00BF67B9" w:rsidRDefault="00F347DA">
            <w:pPr>
              <w:keepNext/>
              <w:spacing w:before="60" w:after="80" w:line="264" w:lineRule="auto"/>
              <w:jc w:val="left"/>
            </w:pPr>
            <w:r>
              <w:rPr>
                <w:sz w:val="21"/>
              </w:rPr>
              <w:t>0/0/0</w:t>
            </w:r>
          </w:p>
        </w:tc>
      </w:tr>
      <w:tr w:rsidR="00BF67B9" w14:paraId="4AB4EF2F" w14:textId="77777777">
        <w:trPr>
          <w:cantSplit/>
        </w:trPr>
        <w:tc>
          <w:tcPr>
            <w:tcW w:w="3680" w:type="dxa"/>
          </w:tcPr>
          <w:p w14:paraId="55773C6C" w14:textId="77777777" w:rsidR="00BF67B9" w:rsidRDefault="00F347DA">
            <w:pPr>
              <w:spacing w:before="60" w:after="80" w:line="264" w:lineRule="auto"/>
              <w:jc w:val="left"/>
            </w:pPr>
            <w:r>
              <w:rPr>
                <w:sz w:val="21"/>
              </w:rPr>
              <w:t>ACCEPT_WINS_LATE_SERVICE</w:t>
            </w:r>
          </w:p>
        </w:tc>
        <w:tc>
          <w:tcPr>
            <w:tcW w:w="1703" w:type="dxa"/>
          </w:tcPr>
          <w:p w14:paraId="5A55CFFA" w14:textId="77777777" w:rsidR="00BF67B9" w:rsidRDefault="00F347DA">
            <w:pPr>
              <w:spacing w:before="60" w:after="80" w:line="264" w:lineRule="auto"/>
              <w:jc w:val="left"/>
            </w:pPr>
            <w:r>
              <w:rPr>
                <w:sz w:val="21"/>
              </w:rPr>
              <w:t>0/5/0</w:t>
            </w:r>
          </w:p>
        </w:tc>
        <w:tc>
          <w:tcPr>
            <w:tcW w:w="1703" w:type="dxa"/>
          </w:tcPr>
          <w:p w14:paraId="2918945F" w14:textId="77777777" w:rsidR="00BF67B9" w:rsidRDefault="00F347DA">
            <w:pPr>
              <w:spacing w:before="60" w:after="80" w:line="264" w:lineRule="auto"/>
              <w:jc w:val="left"/>
            </w:pPr>
            <w:r>
              <w:rPr>
                <w:sz w:val="21"/>
              </w:rPr>
              <w:t>0/5/0</w:t>
            </w:r>
          </w:p>
        </w:tc>
        <w:tc>
          <w:tcPr>
            <w:tcW w:w="1703" w:type="dxa"/>
          </w:tcPr>
          <w:p w14:paraId="2F00BF3A" w14:textId="77777777" w:rsidR="00BF67B9" w:rsidRDefault="00F347DA">
            <w:pPr>
              <w:spacing w:before="60" w:after="80" w:line="264" w:lineRule="auto"/>
              <w:jc w:val="left"/>
            </w:pPr>
            <w:r>
              <w:rPr>
                <w:sz w:val="21"/>
              </w:rPr>
              <w:t>0/5/0</w:t>
            </w:r>
          </w:p>
        </w:tc>
      </w:tr>
    </w:tbl>
    <w:p w14:paraId="1A48B31F" w14:textId="77777777" w:rsidR="002B5662" w:rsidRDefault="00995250">
      <w:r>
        <w:t>O/T/C lần lượt là số đơn, ticket và trường hợp cần khách xác nhận, cộng qua năm ca độc lập. Ở ca Server nhận trước, giữ ticket đã có là kết quả đúng; không diễn giải số ticket thấp hơn luôn tốt hơn.</w:t>
      </w:r>
    </w:p>
    <w:p w14:paraId="720C65F4" w14:textId="51058D1F" w:rsidR="002B5662" w:rsidRDefault="00995250">
      <w:pPr>
        <w:pStyle w:val="Caption"/>
        <w:keepNext/>
        <w:jc w:val="center"/>
      </w:pPr>
      <w:bookmarkStart w:id="73" w:name="_Toc244297058"/>
      <w:r>
        <w:t xml:space="preserve">Bảng </w:t>
      </w:r>
      <w:r>
        <w:fldChar w:fldCharType="begin"/>
      </w:r>
      <w:r>
        <w:instrText>SEQ Bảng \* ARABIC</w:instrText>
      </w:r>
      <w:r>
        <w:fldChar w:fldCharType="separate"/>
      </w:r>
      <w:r w:rsidR="0042084B">
        <w:rPr>
          <w:noProof/>
        </w:rPr>
        <w:t>18</w:t>
      </w:r>
      <w:r>
        <w:fldChar w:fldCharType="end"/>
      </w:r>
      <w:r>
        <w:t>. Kết quả 12 lượt tải V9.3 ngày 25/10</w:t>
      </w:r>
      <w:bookmarkEnd w:id="73"/>
    </w:p>
    <w:tbl>
      <w:tblPr>
        <w:tblStyle w:val="TableGrid"/>
        <w:tblW w:w="0" w:type="auto"/>
        <w:tblLayout w:type="fixed"/>
        <w:tblLook w:val="04A0" w:firstRow="1" w:lastRow="0" w:firstColumn="1" w:lastColumn="0" w:noHBand="0" w:noVBand="1"/>
      </w:tblPr>
      <w:tblGrid>
        <w:gridCol w:w="934"/>
        <w:gridCol w:w="714"/>
        <w:gridCol w:w="1098"/>
        <w:gridCol w:w="2746"/>
        <w:gridCol w:w="1373"/>
        <w:gridCol w:w="1922"/>
      </w:tblGrid>
      <w:tr w:rsidR="00BF67B9" w14:paraId="487AAE6F" w14:textId="77777777">
        <w:trPr>
          <w:cantSplit/>
          <w:tblHeader/>
        </w:trPr>
        <w:tc>
          <w:tcPr>
            <w:tcW w:w="934" w:type="dxa"/>
            <w:shd w:val="clear" w:color="auto" w:fill="EEEEEE"/>
          </w:tcPr>
          <w:p w14:paraId="60B03C99" w14:textId="77777777" w:rsidR="00BF67B9" w:rsidRDefault="00F347DA">
            <w:pPr>
              <w:keepNext/>
              <w:keepLines/>
              <w:spacing w:before="60" w:after="80" w:line="264" w:lineRule="auto"/>
              <w:jc w:val="left"/>
            </w:pPr>
            <w:r>
              <w:rPr>
                <w:b/>
                <w:sz w:val="21"/>
              </w:rPr>
              <w:t>Guest</w:t>
            </w:r>
          </w:p>
        </w:tc>
        <w:tc>
          <w:tcPr>
            <w:tcW w:w="714" w:type="dxa"/>
            <w:shd w:val="clear" w:color="auto" w:fill="EEEEEE"/>
          </w:tcPr>
          <w:p w14:paraId="64119644" w14:textId="77777777" w:rsidR="00BF67B9" w:rsidRDefault="00F347DA">
            <w:pPr>
              <w:keepNext/>
              <w:keepLines/>
              <w:spacing w:before="60" w:after="80" w:line="264" w:lineRule="auto"/>
              <w:jc w:val="left"/>
            </w:pPr>
            <w:r>
              <w:rPr>
                <w:b/>
                <w:sz w:val="21"/>
              </w:rPr>
              <w:t>Lượt</w:t>
            </w:r>
          </w:p>
        </w:tc>
        <w:tc>
          <w:tcPr>
            <w:tcW w:w="1098" w:type="dxa"/>
            <w:shd w:val="clear" w:color="auto" w:fill="EEEEEE"/>
          </w:tcPr>
          <w:p w14:paraId="11BEA2FF" w14:textId="77777777" w:rsidR="00BF67B9" w:rsidRDefault="00F347DA">
            <w:pPr>
              <w:keepNext/>
              <w:keepLines/>
              <w:spacing w:before="60" w:after="80" w:line="264" w:lineRule="auto"/>
              <w:jc w:val="left"/>
            </w:pPr>
            <w:r>
              <w:rPr>
                <w:b/>
                <w:sz w:val="21"/>
              </w:rPr>
              <w:t>Flow</w:t>
            </w:r>
          </w:p>
        </w:tc>
        <w:tc>
          <w:tcPr>
            <w:tcW w:w="2746" w:type="dxa"/>
            <w:shd w:val="clear" w:color="auto" w:fill="EEEEEE"/>
          </w:tcPr>
          <w:p w14:paraId="597FC084" w14:textId="77777777" w:rsidR="00BF67B9" w:rsidRDefault="00F347DA">
            <w:pPr>
              <w:keepNext/>
              <w:keepLines/>
              <w:spacing w:before="60" w:after="80" w:line="264" w:lineRule="auto"/>
              <w:jc w:val="left"/>
            </w:pPr>
            <w:r>
              <w:rPr>
                <w:b/>
                <w:sz w:val="21"/>
              </w:rPr>
              <w:t>p95 đặt món, ms</w:t>
            </w:r>
          </w:p>
        </w:tc>
        <w:tc>
          <w:tcPr>
            <w:tcW w:w="1373" w:type="dxa"/>
            <w:shd w:val="clear" w:color="auto" w:fill="EEEEEE"/>
          </w:tcPr>
          <w:p w14:paraId="1509646B" w14:textId="77777777" w:rsidR="00BF67B9" w:rsidRDefault="00F347DA">
            <w:pPr>
              <w:keepNext/>
              <w:keepLines/>
              <w:spacing w:before="60" w:after="80" w:line="264" w:lineRule="auto"/>
              <w:jc w:val="left"/>
            </w:pPr>
            <w:r>
              <w:rPr>
                <w:b/>
                <w:sz w:val="21"/>
              </w:rPr>
              <w:t>Slot lỡ</w:t>
            </w:r>
          </w:p>
        </w:tc>
        <w:tc>
          <w:tcPr>
            <w:tcW w:w="1922" w:type="dxa"/>
            <w:shd w:val="clear" w:color="auto" w:fill="EEEEEE"/>
          </w:tcPr>
          <w:p w14:paraId="245E15E5" w14:textId="77777777" w:rsidR="00BF67B9" w:rsidRDefault="00F347DA">
            <w:pPr>
              <w:keepNext/>
              <w:keepLines/>
              <w:spacing w:before="60" w:after="80" w:line="264" w:lineRule="auto"/>
              <w:jc w:val="left"/>
            </w:pPr>
            <w:r>
              <w:rPr>
                <w:b/>
                <w:sz w:val="21"/>
              </w:rPr>
              <w:t>Flow/s</w:t>
            </w:r>
          </w:p>
        </w:tc>
      </w:tr>
      <w:tr w:rsidR="00BF67B9" w14:paraId="2BC99170" w14:textId="77777777">
        <w:trPr>
          <w:cantSplit/>
        </w:trPr>
        <w:tc>
          <w:tcPr>
            <w:tcW w:w="934" w:type="dxa"/>
          </w:tcPr>
          <w:p w14:paraId="2582B3AA" w14:textId="77777777" w:rsidR="00BF67B9" w:rsidRDefault="00F347DA">
            <w:pPr>
              <w:keepNext/>
              <w:keepLines/>
              <w:spacing w:before="60" w:after="80" w:line="264" w:lineRule="auto"/>
              <w:jc w:val="left"/>
            </w:pPr>
            <w:r>
              <w:rPr>
                <w:sz w:val="21"/>
              </w:rPr>
              <w:t>1</w:t>
            </w:r>
          </w:p>
        </w:tc>
        <w:tc>
          <w:tcPr>
            <w:tcW w:w="714" w:type="dxa"/>
          </w:tcPr>
          <w:p w14:paraId="22334458" w14:textId="77777777" w:rsidR="00BF67B9" w:rsidRDefault="00F347DA">
            <w:pPr>
              <w:keepNext/>
              <w:keepLines/>
              <w:spacing w:before="60" w:after="80" w:line="264" w:lineRule="auto"/>
              <w:jc w:val="left"/>
            </w:pPr>
            <w:r>
              <w:rPr>
                <w:sz w:val="21"/>
              </w:rPr>
              <w:t>1</w:t>
            </w:r>
          </w:p>
        </w:tc>
        <w:tc>
          <w:tcPr>
            <w:tcW w:w="1098" w:type="dxa"/>
          </w:tcPr>
          <w:p w14:paraId="23D1B7AA" w14:textId="77777777" w:rsidR="00BF67B9" w:rsidRDefault="00F347DA">
            <w:pPr>
              <w:keepNext/>
              <w:keepLines/>
              <w:spacing w:before="60" w:after="80" w:line="264" w:lineRule="auto"/>
              <w:jc w:val="left"/>
            </w:pPr>
            <w:r>
              <w:rPr>
                <w:sz w:val="21"/>
              </w:rPr>
              <w:t>15</w:t>
            </w:r>
          </w:p>
        </w:tc>
        <w:tc>
          <w:tcPr>
            <w:tcW w:w="2746" w:type="dxa"/>
          </w:tcPr>
          <w:p w14:paraId="3F7FCA7A" w14:textId="77777777" w:rsidR="00BF67B9" w:rsidRDefault="00F347DA">
            <w:pPr>
              <w:keepNext/>
              <w:keepLines/>
              <w:spacing w:before="60" w:after="80" w:line="264" w:lineRule="auto"/>
              <w:jc w:val="left"/>
            </w:pPr>
            <w:r>
              <w:rPr>
                <w:sz w:val="21"/>
              </w:rPr>
              <w:t>63,20</w:t>
            </w:r>
          </w:p>
        </w:tc>
        <w:tc>
          <w:tcPr>
            <w:tcW w:w="1373" w:type="dxa"/>
          </w:tcPr>
          <w:p w14:paraId="24877C5E" w14:textId="77777777" w:rsidR="00BF67B9" w:rsidRDefault="00F347DA">
            <w:pPr>
              <w:keepNext/>
              <w:keepLines/>
              <w:spacing w:before="60" w:after="80" w:line="264" w:lineRule="auto"/>
              <w:jc w:val="left"/>
            </w:pPr>
            <w:r>
              <w:rPr>
                <w:sz w:val="21"/>
              </w:rPr>
              <w:t>0</w:t>
            </w:r>
          </w:p>
        </w:tc>
        <w:tc>
          <w:tcPr>
            <w:tcW w:w="1922" w:type="dxa"/>
          </w:tcPr>
          <w:p w14:paraId="7CBAF803" w14:textId="77777777" w:rsidR="00BF67B9" w:rsidRDefault="00F347DA">
            <w:pPr>
              <w:keepNext/>
              <w:keepLines/>
              <w:spacing w:before="60" w:after="80" w:line="264" w:lineRule="auto"/>
              <w:jc w:val="left"/>
            </w:pPr>
            <w:r>
              <w:rPr>
                <w:sz w:val="21"/>
              </w:rPr>
              <w:t>1,00</w:t>
            </w:r>
          </w:p>
        </w:tc>
      </w:tr>
      <w:tr w:rsidR="00BF67B9" w14:paraId="2E9BB731" w14:textId="77777777">
        <w:trPr>
          <w:cantSplit/>
        </w:trPr>
        <w:tc>
          <w:tcPr>
            <w:tcW w:w="934" w:type="dxa"/>
          </w:tcPr>
          <w:p w14:paraId="6EDD4363" w14:textId="77777777" w:rsidR="00BF67B9" w:rsidRDefault="00F347DA">
            <w:pPr>
              <w:keepNext/>
              <w:keepLines/>
              <w:spacing w:before="60" w:after="80" w:line="264" w:lineRule="auto"/>
              <w:jc w:val="left"/>
            </w:pPr>
            <w:r>
              <w:rPr>
                <w:sz w:val="21"/>
              </w:rPr>
              <w:t>5</w:t>
            </w:r>
          </w:p>
        </w:tc>
        <w:tc>
          <w:tcPr>
            <w:tcW w:w="714" w:type="dxa"/>
          </w:tcPr>
          <w:p w14:paraId="396F14AB" w14:textId="77777777" w:rsidR="00BF67B9" w:rsidRDefault="00F347DA">
            <w:pPr>
              <w:keepNext/>
              <w:keepLines/>
              <w:spacing w:before="60" w:after="80" w:line="264" w:lineRule="auto"/>
              <w:jc w:val="left"/>
            </w:pPr>
            <w:r>
              <w:rPr>
                <w:sz w:val="21"/>
              </w:rPr>
              <w:t>1</w:t>
            </w:r>
          </w:p>
        </w:tc>
        <w:tc>
          <w:tcPr>
            <w:tcW w:w="1098" w:type="dxa"/>
          </w:tcPr>
          <w:p w14:paraId="7578A694" w14:textId="77777777" w:rsidR="00BF67B9" w:rsidRDefault="00F347DA">
            <w:pPr>
              <w:keepNext/>
              <w:keepLines/>
              <w:spacing w:before="60" w:after="80" w:line="264" w:lineRule="auto"/>
              <w:jc w:val="left"/>
            </w:pPr>
            <w:r>
              <w:rPr>
                <w:sz w:val="21"/>
              </w:rPr>
              <w:t>75</w:t>
            </w:r>
          </w:p>
        </w:tc>
        <w:tc>
          <w:tcPr>
            <w:tcW w:w="2746" w:type="dxa"/>
          </w:tcPr>
          <w:p w14:paraId="309B8064" w14:textId="77777777" w:rsidR="00BF67B9" w:rsidRDefault="00F347DA">
            <w:pPr>
              <w:keepNext/>
              <w:keepLines/>
              <w:spacing w:before="60" w:after="80" w:line="264" w:lineRule="auto"/>
              <w:jc w:val="left"/>
            </w:pPr>
            <w:r>
              <w:rPr>
                <w:sz w:val="21"/>
              </w:rPr>
              <w:t>111,70</w:t>
            </w:r>
          </w:p>
        </w:tc>
        <w:tc>
          <w:tcPr>
            <w:tcW w:w="1373" w:type="dxa"/>
          </w:tcPr>
          <w:p w14:paraId="58994349" w14:textId="77777777" w:rsidR="00BF67B9" w:rsidRDefault="00F347DA">
            <w:pPr>
              <w:keepNext/>
              <w:keepLines/>
              <w:spacing w:before="60" w:after="80" w:line="264" w:lineRule="auto"/>
              <w:jc w:val="left"/>
            </w:pPr>
            <w:r>
              <w:rPr>
                <w:sz w:val="21"/>
              </w:rPr>
              <w:t>0</w:t>
            </w:r>
          </w:p>
        </w:tc>
        <w:tc>
          <w:tcPr>
            <w:tcW w:w="1922" w:type="dxa"/>
          </w:tcPr>
          <w:p w14:paraId="0AB721E3" w14:textId="77777777" w:rsidR="00BF67B9" w:rsidRDefault="00F347DA">
            <w:pPr>
              <w:keepNext/>
              <w:keepLines/>
              <w:spacing w:before="60" w:after="80" w:line="264" w:lineRule="auto"/>
              <w:jc w:val="left"/>
            </w:pPr>
            <w:r>
              <w:rPr>
                <w:sz w:val="21"/>
              </w:rPr>
              <w:t>5,00</w:t>
            </w:r>
          </w:p>
        </w:tc>
      </w:tr>
      <w:tr w:rsidR="00BF67B9" w14:paraId="16E2A7DF" w14:textId="77777777">
        <w:trPr>
          <w:cantSplit/>
        </w:trPr>
        <w:tc>
          <w:tcPr>
            <w:tcW w:w="934" w:type="dxa"/>
          </w:tcPr>
          <w:p w14:paraId="26CF8F58" w14:textId="77777777" w:rsidR="00BF67B9" w:rsidRDefault="00F347DA">
            <w:pPr>
              <w:keepNext/>
              <w:keepLines/>
              <w:spacing w:before="60" w:after="80" w:line="264" w:lineRule="auto"/>
              <w:jc w:val="left"/>
            </w:pPr>
            <w:r>
              <w:rPr>
                <w:sz w:val="21"/>
              </w:rPr>
              <w:t>10</w:t>
            </w:r>
          </w:p>
        </w:tc>
        <w:tc>
          <w:tcPr>
            <w:tcW w:w="714" w:type="dxa"/>
          </w:tcPr>
          <w:p w14:paraId="03BAF3D2" w14:textId="77777777" w:rsidR="00BF67B9" w:rsidRDefault="00F347DA">
            <w:pPr>
              <w:keepNext/>
              <w:keepLines/>
              <w:spacing w:before="60" w:after="80" w:line="264" w:lineRule="auto"/>
              <w:jc w:val="left"/>
            </w:pPr>
            <w:r>
              <w:rPr>
                <w:sz w:val="21"/>
              </w:rPr>
              <w:t>1</w:t>
            </w:r>
          </w:p>
        </w:tc>
        <w:tc>
          <w:tcPr>
            <w:tcW w:w="1098" w:type="dxa"/>
          </w:tcPr>
          <w:p w14:paraId="36287264" w14:textId="77777777" w:rsidR="00BF67B9" w:rsidRDefault="00F347DA">
            <w:pPr>
              <w:keepNext/>
              <w:keepLines/>
              <w:spacing w:before="60" w:after="80" w:line="264" w:lineRule="auto"/>
              <w:jc w:val="left"/>
            </w:pPr>
            <w:r>
              <w:rPr>
                <w:sz w:val="21"/>
              </w:rPr>
              <w:t>150</w:t>
            </w:r>
          </w:p>
        </w:tc>
        <w:tc>
          <w:tcPr>
            <w:tcW w:w="2746" w:type="dxa"/>
          </w:tcPr>
          <w:p w14:paraId="48B93B85" w14:textId="77777777" w:rsidR="00BF67B9" w:rsidRDefault="00F347DA">
            <w:pPr>
              <w:keepNext/>
              <w:keepLines/>
              <w:spacing w:before="60" w:after="80" w:line="264" w:lineRule="auto"/>
              <w:jc w:val="left"/>
            </w:pPr>
            <w:r>
              <w:rPr>
                <w:sz w:val="21"/>
              </w:rPr>
              <w:t>274,70</w:t>
            </w:r>
          </w:p>
        </w:tc>
        <w:tc>
          <w:tcPr>
            <w:tcW w:w="1373" w:type="dxa"/>
          </w:tcPr>
          <w:p w14:paraId="052D4B51" w14:textId="77777777" w:rsidR="00BF67B9" w:rsidRDefault="00F347DA">
            <w:pPr>
              <w:keepNext/>
              <w:keepLines/>
              <w:spacing w:before="60" w:after="80" w:line="264" w:lineRule="auto"/>
              <w:jc w:val="left"/>
            </w:pPr>
            <w:r>
              <w:rPr>
                <w:sz w:val="21"/>
              </w:rPr>
              <w:t>0</w:t>
            </w:r>
          </w:p>
        </w:tc>
        <w:tc>
          <w:tcPr>
            <w:tcW w:w="1922" w:type="dxa"/>
          </w:tcPr>
          <w:p w14:paraId="35AF086A" w14:textId="77777777" w:rsidR="00BF67B9" w:rsidRDefault="00F347DA">
            <w:pPr>
              <w:keepNext/>
              <w:keepLines/>
              <w:spacing w:before="60" w:after="80" w:line="264" w:lineRule="auto"/>
              <w:jc w:val="left"/>
            </w:pPr>
            <w:r>
              <w:rPr>
                <w:sz w:val="21"/>
              </w:rPr>
              <w:t>9,99</w:t>
            </w:r>
          </w:p>
        </w:tc>
      </w:tr>
      <w:tr w:rsidR="00BF67B9" w14:paraId="609FDF17" w14:textId="77777777">
        <w:trPr>
          <w:cantSplit/>
        </w:trPr>
        <w:tc>
          <w:tcPr>
            <w:tcW w:w="934" w:type="dxa"/>
          </w:tcPr>
          <w:p w14:paraId="104ED5EE" w14:textId="77777777" w:rsidR="00BF67B9" w:rsidRDefault="00F347DA">
            <w:pPr>
              <w:keepNext/>
              <w:keepLines/>
              <w:spacing w:before="60" w:after="80" w:line="264" w:lineRule="auto"/>
              <w:jc w:val="left"/>
            </w:pPr>
            <w:r>
              <w:rPr>
                <w:sz w:val="21"/>
              </w:rPr>
              <w:t>14</w:t>
            </w:r>
          </w:p>
        </w:tc>
        <w:tc>
          <w:tcPr>
            <w:tcW w:w="714" w:type="dxa"/>
          </w:tcPr>
          <w:p w14:paraId="3B71BC9D" w14:textId="77777777" w:rsidR="00BF67B9" w:rsidRDefault="00F347DA">
            <w:pPr>
              <w:keepNext/>
              <w:keepLines/>
              <w:spacing w:before="60" w:after="80" w:line="264" w:lineRule="auto"/>
              <w:jc w:val="left"/>
            </w:pPr>
            <w:r>
              <w:rPr>
                <w:sz w:val="21"/>
              </w:rPr>
              <w:t>1</w:t>
            </w:r>
          </w:p>
        </w:tc>
        <w:tc>
          <w:tcPr>
            <w:tcW w:w="1098" w:type="dxa"/>
          </w:tcPr>
          <w:p w14:paraId="155DB2DF" w14:textId="77777777" w:rsidR="00BF67B9" w:rsidRDefault="00F347DA">
            <w:pPr>
              <w:keepNext/>
              <w:keepLines/>
              <w:spacing w:before="60" w:after="80" w:line="264" w:lineRule="auto"/>
              <w:jc w:val="left"/>
            </w:pPr>
            <w:r>
              <w:rPr>
                <w:sz w:val="21"/>
              </w:rPr>
              <w:t>210</w:t>
            </w:r>
          </w:p>
        </w:tc>
        <w:tc>
          <w:tcPr>
            <w:tcW w:w="2746" w:type="dxa"/>
          </w:tcPr>
          <w:p w14:paraId="46A3D4B3" w14:textId="77777777" w:rsidR="00BF67B9" w:rsidRDefault="00F347DA">
            <w:pPr>
              <w:keepNext/>
              <w:keepLines/>
              <w:spacing w:before="60" w:after="80" w:line="264" w:lineRule="auto"/>
              <w:jc w:val="left"/>
            </w:pPr>
            <w:r>
              <w:rPr>
                <w:sz w:val="21"/>
              </w:rPr>
              <w:t>540,00</w:t>
            </w:r>
          </w:p>
        </w:tc>
        <w:tc>
          <w:tcPr>
            <w:tcW w:w="1373" w:type="dxa"/>
          </w:tcPr>
          <w:p w14:paraId="1623C001" w14:textId="77777777" w:rsidR="00BF67B9" w:rsidRDefault="00F347DA">
            <w:pPr>
              <w:keepNext/>
              <w:keepLines/>
              <w:spacing w:before="60" w:after="80" w:line="264" w:lineRule="auto"/>
              <w:jc w:val="left"/>
            </w:pPr>
            <w:r>
              <w:rPr>
                <w:sz w:val="21"/>
              </w:rPr>
              <w:t>0</w:t>
            </w:r>
          </w:p>
        </w:tc>
        <w:tc>
          <w:tcPr>
            <w:tcW w:w="1922" w:type="dxa"/>
          </w:tcPr>
          <w:p w14:paraId="7489AC32" w14:textId="77777777" w:rsidR="00BF67B9" w:rsidRDefault="00F347DA">
            <w:pPr>
              <w:keepNext/>
              <w:keepLines/>
              <w:spacing w:before="60" w:after="80" w:line="264" w:lineRule="auto"/>
              <w:jc w:val="left"/>
            </w:pPr>
            <w:r>
              <w:rPr>
                <w:sz w:val="21"/>
              </w:rPr>
              <w:t>13,93</w:t>
            </w:r>
          </w:p>
        </w:tc>
      </w:tr>
      <w:tr w:rsidR="00BF67B9" w14:paraId="305F4800" w14:textId="77777777">
        <w:trPr>
          <w:cantSplit/>
        </w:trPr>
        <w:tc>
          <w:tcPr>
            <w:tcW w:w="934" w:type="dxa"/>
          </w:tcPr>
          <w:p w14:paraId="703E68F8" w14:textId="77777777" w:rsidR="00BF67B9" w:rsidRDefault="00F347DA">
            <w:pPr>
              <w:keepNext/>
              <w:keepLines/>
              <w:spacing w:before="60" w:after="80" w:line="264" w:lineRule="auto"/>
              <w:jc w:val="left"/>
            </w:pPr>
            <w:r>
              <w:rPr>
                <w:sz w:val="21"/>
              </w:rPr>
              <w:t>1</w:t>
            </w:r>
          </w:p>
        </w:tc>
        <w:tc>
          <w:tcPr>
            <w:tcW w:w="714" w:type="dxa"/>
          </w:tcPr>
          <w:p w14:paraId="254DD65A" w14:textId="77777777" w:rsidR="00BF67B9" w:rsidRDefault="00F347DA">
            <w:pPr>
              <w:keepNext/>
              <w:keepLines/>
              <w:spacing w:before="60" w:after="80" w:line="264" w:lineRule="auto"/>
              <w:jc w:val="left"/>
            </w:pPr>
            <w:r>
              <w:rPr>
                <w:sz w:val="21"/>
              </w:rPr>
              <w:t>2</w:t>
            </w:r>
          </w:p>
        </w:tc>
        <w:tc>
          <w:tcPr>
            <w:tcW w:w="1098" w:type="dxa"/>
          </w:tcPr>
          <w:p w14:paraId="3624EFAC" w14:textId="77777777" w:rsidR="00BF67B9" w:rsidRDefault="00F347DA">
            <w:pPr>
              <w:keepNext/>
              <w:keepLines/>
              <w:spacing w:before="60" w:after="80" w:line="264" w:lineRule="auto"/>
              <w:jc w:val="left"/>
            </w:pPr>
            <w:r>
              <w:rPr>
                <w:sz w:val="21"/>
              </w:rPr>
              <w:t>15</w:t>
            </w:r>
          </w:p>
        </w:tc>
        <w:tc>
          <w:tcPr>
            <w:tcW w:w="2746" w:type="dxa"/>
          </w:tcPr>
          <w:p w14:paraId="420B5D12" w14:textId="77777777" w:rsidR="00BF67B9" w:rsidRDefault="00F347DA">
            <w:pPr>
              <w:keepNext/>
              <w:keepLines/>
              <w:spacing w:before="60" w:after="80" w:line="264" w:lineRule="auto"/>
              <w:jc w:val="left"/>
            </w:pPr>
            <w:r>
              <w:rPr>
                <w:sz w:val="21"/>
              </w:rPr>
              <w:t>54,50</w:t>
            </w:r>
          </w:p>
        </w:tc>
        <w:tc>
          <w:tcPr>
            <w:tcW w:w="1373" w:type="dxa"/>
          </w:tcPr>
          <w:p w14:paraId="48FE4F3C" w14:textId="77777777" w:rsidR="00BF67B9" w:rsidRDefault="00F347DA">
            <w:pPr>
              <w:keepNext/>
              <w:keepLines/>
              <w:spacing w:before="60" w:after="80" w:line="264" w:lineRule="auto"/>
              <w:jc w:val="left"/>
            </w:pPr>
            <w:r>
              <w:rPr>
                <w:sz w:val="21"/>
              </w:rPr>
              <w:t>0</w:t>
            </w:r>
          </w:p>
        </w:tc>
        <w:tc>
          <w:tcPr>
            <w:tcW w:w="1922" w:type="dxa"/>
          </w:tcPr>
          <w:p w14:paraId="5F328683" w14:textId="77777777" w:rsidR="00BF67B9" w:rsidRDefault="00F347DA">
            <w:pPr>
              <w:keepNext/>
              <w:keepLines/>
              <w:spacing w:before="60" w:after="80" w:line="264" w:lineRule="auto"/>
              <w:jc w:val="left"/>
            </w:pPr>
            <w:r>
              <w:rPr>
                <w:sz w:val="21"/>
              </w:rPr>
              <w:t>1,00</w:t>
            </w:r>
          </w:p>
        </w:tc>
      </w:tr>
      <w:tr w:rsidR="00BF67B9" w14:paraId="25831E0F" w14:textId="77777777">
        <w:trPr>
          <w:cantSplit/>
        </w:trPr>
        <w:tc>
          <w:tcPr>
            <w:tcW w:w="934" w:type="dxa"/>
          </w:tcPr>
          <w:p w14:paraId="5259FDDE" w14:textId="77777777" w:rsidR="00BF67B9" w:rsidRDefault="00F347DA">
            <w:pPr>
              <w:keepNext/>
              <w:keepLines/>
              <w:spacing w:before="60" w:after="80" w:line="264" w:lineRule="auto"/>
              <w:jc w:val="left"/>
            </w:pPr>
            <w:r>
              <w:rPr>
                <w:sz w:val="21"/>
              </w:rPr>
              <w:t>5</w:t>
            </w:r>
          </w:p>
        </w:tc>
        <w:tc>
          <w:tcPr>
            <w:tcW w:w="714" w:type="dxa"/>
          </w:tcPr>
          <w:p w14:paraId="616D0DA1" w14:textId="77777777" w:rsidR="00BF67B9" w:rsidRDefault="00F347DA">
            <w:pPr>
              <w:keepNext/>
              <w:keepLines/>
              <w:spacing w:before="60" w:after="80" w:line="264" w:lineRule="auto"/>
              <w:jc w:val="left"/>
            </w:pPr>
            <w:r>
              <w:rPr>
                <w:sz w:val="21"/>
              </w:rPr>
              <w:t>2</w:t>
            </w:r>
          </w:p>
        </w:tc>
        <w:tc>
          <w:tcPr>
            <w:tcW w:w="1098" w:type="dxa"/>
          </w:tcPr>
          <w:p w14:paraId="2FB0CD7B" w14:textId="77777777" w:rsidR="00BF67B9" w:rsidRDefault="00F347DA">
            <w:pPr>
              <w:keepNext/>
              <w:keepLines/>
              <w:spacing w:before="60" w:after="80" w:line="264" w:lineRule="auto"/>
              <w:jc w:val="left"/>
            </w:pPr>
            <w:r>
              <w:rPr>
                <w:sz w:val="21"/>
              </w:rPr>
              <w:t>75</w:t>
            </w:r>
          </w:p>
        </w:tc>
        <w:tc>
          <w:tcPr>
            <w:tcW w:w="2746" w:type="dxa"/>
          </w:tcPr>
          <w:p w14:paraId="2CC7A20E" w14:textId="77777777" w:rsidR="00BF67B9" w:rsidRDefault="00F347DA">
            <w:pPr>
              <w:keepNext/>
              <w:keepLines/>
              <w:spacing w:before="60" w:after="80" w:line="264" w:lineRule="auto"/>
              <w:jc w:val="left"/>
            </w:pPr>
            <w:r>
              <w:rPr>
                <w:sz w:val="21"/>
              </w:rPr>
              <w:t>80,20</w:t>
            </w:r>
          </w:p>
        </w:tc>
        <w:tc>
          <w:tcPr>
            <w:tcW w:w="1373" w:type="dxa"/>
          </w:tcPr>
          <w:p w14:paraId="01A0B9AC" w14:textId="77777777" w:rsidR="00BF67B9" w:rsidRDefault="00F347DA">
            <w:pPr>
              <w:keepNext/>
              <w:keepLines/>
              <w:spacing w:before="60" w:after="80" w:line="264" w:lineRule="auto"/>
              <w:jc w:val="left"/>
            </w:pPr>
            <w:r>
              <w:rPr>
                <w:sz w:val="21"/>
              </w:rPr>
              <w:t>0</w:t>
            </w:r>
          </w:p>
        </w:tc>
        <w:tc>
          <w:tcPr>
            <w:tcW w:w="1922" w:type="dxa"/>
          </w:tcPr>
          <w:p w14:paraId="0DFFB302" w14:textId="77777777" w:rsidR="00BF67B9" w:rsidRDefault="00F347DA">
            <w:pPr>
              <w:keepNext/>
              <w:keepLines/>
              <w:spacing w:before="60" w:after="80" w:line="264" w:lineRule="auto"/>
              <w:jc w:val="left"/>
            </w:pPr>
            <w:r>
              <w:rPr>
                <w:sz w:val="21"/>
              </w:rPr>
              <w:t>5,00</w:t>
            </w:r>
          </w:p>
        </w:tc>
      </w:tr>
      <w:tr w:rsidR="00BF67B9" w14:paraId="473015E6" w14:textId="77777777">
        <w:trPr>
          <w:cantSplit/>
        </w:trPr>
        <w:tc>
          <w:tcPr>
            <w:tcW w:w="934" w:type="dxa"/>
          </w:tcPr>
          <w:p w14:paraId="3224EB9F" w14:textId="77777777" w:rsidR="00BF67B9" w:rsidRDefault="00F347DA">
            <w:pPr>
              <w:keepNext/>
              <w:keepLines/>
              <w:spacing w:before="60" w:after="80" w:line="264" w:lineRule="auto"/>
              <w:jc w:val="left"/>
            </w:pPr>
            <w:r>
              <w:rPr>
                <w:sz w:val="21"/>
              </w:rPr>
              <w:t>10</w:t>
            </w:r>
          </w:p>
        </w:tc>
        <w:tc>
          <w:tcPr>
            <w:tcW w:w="714" w:type="dxa"/>
          </w:tcPr>
          <w:p w14:paraId="4D6FFD81" w14:textId="77777777" w:rsidR="00BF67B9" w:rsidRDefault="00F347DA">
            <w:pPr>
              <w:keepNext/>
              <w:keepLines/>
              <w:spacing w:before="60" w:after="80" w:line="264" w:lineRule="auto"/>
              <w:jc w:val="left"/>
            </w:pPr>
            <w:r>
              <w:rPr>
                <w:sz w:val="21"/>
              </w:rPr>
              <w:t>2</w:t>
            </w:r>
          </w:p>
        </w:tc>
        <w:tc>
          <w:tcPr>
            <w:tcW w:w="1098" w:type="dxa"/>
          </w:tcPr>
          <w:p w14:paraId="5C5D0BAD" w14:textId="77777777" w:rsidR="00BF67B9" w:rsidRDefault="00F347DA">
            <w:pPr>
              <w:keepNext/>
              <w:keepLines/>
              <w:spacing w:before="60" w:after="80" w:line="264" w:lineRule="auto"/>
              <w:jc w:val="left"/>
            </w:pPr>
            <w:r>
              <w:rPr>
                <w:sz w:val="21"/>
              </w:rPr>
              <w:t>150</w:t>
            </w:r>
          </w:p>
        </w:tc>
        <w:tc>
          <w:tcPr>
            <w:tcW w:w="2746" w:type="dxa"/>
          </w:tcPr>
          <w:p w14:paraId="7895CADB" w14:textId="77777777" w:rsidR="00BF67B9" w:rsidRDefault="00F347DA">
            <w:pPr>
              <w:keepNext/>
              <w:keepLines/>
              <w:spacing w:before="60" w:after="80" w:line="264" w:lineRule="auto"/>
              <w:jc w:val="left"/>
            </w:pPr>
            <w:r>
              <w:rPr>
                <w:sz w:val="21"/>
              </w:rPr>
              <w:t>256,70</w:t>
            </w:r>
          </w:p>
        </w:tc>
        <w:tc>
          <w:tcPr>
            <w:tcW w:w="1373" w:type="dxa"/>
          </w:tcPr>
          <w:p w14:paraId="259419B0" w14:textId="77777777" w:rsidR="00BF67B9" w:rsidRDefault="00F347DA">
            <w:pPr>
              <w:keepNext/>
              <w:keepLines/>
              <w:spacing w:before="60" w:after="80" w:line="264" w:lineRule="auto"/>
              <w:jc w:val="left"/>
            </w:pPr>
            <w:r>
              <w:rPr>
                <w:sz w:val="21"/>
              </w:rPr>
              <w:t>0</w:t>
            </w:r>
          </w:p>
        </w:tc>
        <w:tc>
          <w:tcPr>
            <w:tcW w:w="1922" w:type="dxa"/>
          </w:tcPr>
          <w:p w14:paraId="3DAA3E98" w14:textId="77777777" w:rsidR="00BF67B9" w:rsidRDefault="00F347DA">
            <w:pPr>
              <w:keepNext/>
              <w:keepLines/>
              <w:spacing w:before="60" w:after="80" w:line="264" w:lineRule="auto"/>
              <w:jc w:val="left"/>
            </w:pPr>
            <w:r>
              <w:rPr>
                <w:sz w:val="21"/>
              </w:rPr>
              <w:t>10,00</w:t>
            </w:r>
          </w:p>
        </w:tc>
      </w:tr>
      <w:tr w:rsidR="00BF67B9" w14:paraId="566B6A3F" w14:textId="77777777">
        <w:trPr>
          <w:cantSplit/>
        </w:trPr>
        <w:tc>
          <w:tcPr>
            <w:tcW w:w="934" w:type="dxa"/>
          </w:tcPr>
          <w:p w14:paraId="1AC4F9BD" w14:textId="77777777" w:rsidR="00BF67B9" w:rsidRDefault="00F347DA">
            <w:pPr>
              <w:keepNext/>
              <w:keepLines/>
              <w:spacing w:before="60" w:after="80" w:line="264" w:lineRule="auto"/>
              <w:jc w:val="left"/>
            </w:pPr>
            <w:r>
              <w:rPr>
                <w:sz w:val="21"/>
              </w:rPr>
              <w:t>14</w:t>
            </w:r>
          </w:p>
        </w:tc>
        <w:tc>
          <w:tcPr>
            <w:tcW w:w="714" w:type="dxa"/>
          </w:tcPr>
          <w:p w14:paraId="11AD91B1" w14:textId="77777777" w:rsidR="00BF67B9" w:rsidRDefault="00F347DA">
            <w:pPr>
              <w:keepNext/>
              <w:keepLines/>
              <w:spacing w:before="60" w:after="80" w:line="264" w:lineRule="auto"/>
              <w:jc w:val="left"/>
            </w:pPr>
            <w:r>
              <w:rPr>
                <w:sz w:val="21"/>
              </w:rPr>
              <w:t>2</w:t>
            </w:r>
          </w:p>
        </w:tc>
        <w:tc>
          <w:tcPr>
            <w:tcW w:w="1098" w:type="dxa"/>
          </w:tcPr>
          <w:p w14:paraId="4ABAF876" w14:textId="77777777" w:rsidR="00BF67B9" w:rsidRDefault="00F347DA">
            <w:pPr>
              <w:keepNext/>
              <w:keepLines/>
              <w:spacing w:before="60" w:after="80" w:line="264" w:lineRule="auto"/>
              <w:jc w:val="left"/>
            </w:pPr>
            <w:r>
              <w:rPr>
                <w:sz w:val="21"/>
              </w:rPr>
              <w:t>209</w:t>
            </w:r>
          </w:p>
        </w:tc>
        <w:tc>
          <w:tcPr>
            <w:tcW w:w="2746" w:type="dxa"/>
          </w:tcPr>
          <w:p w14:paraId="01DA9373" w14:textId="77777777" w:rsidR="00BF67B9" w:rsidRDefault="00F347DA">
            <w:pPr>
              <w:keepNext/>
              <w:keepLines/>
              <w:spacing w:before="60" w:after="80" w:line="264" w:lineRule="auto"/>
              <w:jc w:val="left"/>
            </w:pPr>
            <w:r>
              <w:rPr>
                <w:sz w:val="21"/>
              </w:rPr>
              <w:t>491,70</w:t>
            </w:r>
          </w:p>
        </w:tc>
        <w:tc>
          <w:tcPr>
            <w:tcW w:w="1373" w:type="dxa"/>
          </w:tcPr>
          <w:p w14:paraId="39574851" w14:textId="77777777" w:rsidR="00BF67B9" w:rsidRDefault="00F347DA">
            <w:pPr>
              <w:keepNext/>
              <w:keepLines/>
              <w:spacing w:before="60" w:after="80" w:line="264" w:lineRule="auto"/>
              <w:jc w:val="left"/>
            </w:pPr>
            <w:r>
              <w:rPr>
                <w:sz w:val="21"/>
              </w:rPr>
              <w:t>1</w:t>
            </w:r>
          </w:p>
        </w:tc>
        <w:tc>
          <w:tcPr>
            <w:tcW w:w="1922" w:type="dxa"/>
          </w:tcPr>
          <w:p w14:paraId="647E2557" w14:textId="77777777" w:rsidR="00BF67B9" w:rsidRDefault="00F347DA">
            <w:pPr>
              <w:keepNext/>
              <w:keepLines/>
              <w:spacing w:before="60" w:after="80" w:line="264" w:lineRule="auto"/>
              <w:jc w:val="left"/>
            </w:pPr>
            <w:r>
              <w:rPr>
                <w:sz w:val="21"/>
              </w:rPr>
              <w:t>13,90</w:t>
            </w:r>
          </w:p>
        </w:tc>
      </w:tr>
      <w:tr w:rsidR="00BF67B9" w14:paraId="1C0FD5D1" w14:textId="77777777">
        <w:trPr>
          <w:cantSplit/>
        </w:trPr>
        <w:tc>
          <w:tcPr>
            <w:tcW w:w="934" w:type="dxa"/>
          </w:tcPr>
          <w:p w14:paraId="71D7E573" w14:textId="77777777" w:rsidR="00BF67B9" w:rsidRDefault="00F347DA">
            <w:pPr>
              <w:keepNext/>
              <w:keepLines/>
              <w:spacing w:before="60" w:after="80" w:line="264" w:lineRule="auto"/>
              <w:jc w:val="left"/>
            </w:pPr>
            <w:r>
              <w:rPr>
                <w:sz w:val="21"/>
              </w:rPr>
              <w:t>1</w:t>
            </w:r>
          </w:p>
        </w:tc>
        <w:tc>
          <w:tcPr>
            <w:tcW w:w="714" w:type="dxa"/>
          </w:tcPr>
          <w:p w14:paraId="028A6292" w14:textId="77777777" w:rsidR="00BF67B9" w:rsidRDefault="00F347DA">
            <w:pPr>
              <w:keepNext/>
              <w:keepLines/>
              <w:spacing w:before="60" w:after="80" w:line="264" w:lineRule="auto"/>
              <w:jc w:val="left"/>
            </w:pPr>
            <w:r>
              <w:rPr>
                <w:sz w:val="21"/>
              </w:rPr>
              <w:t>3</w:t>
            </w:r>
          </w:p>
        </w:tc>
        <w:tc>
          <w:tcPr>
            <w:tcW w:w="1098" w:type="dxa"/>
          </w:tcPr>
          <w:p w14:paraId="11F41CD6" w14:textId="77777777" w:rsidR="00BF67B9" w:rsidRDefault="00F347DA">
            <w:pPr>
              <w:keepNext/>
              <w:keepLines/>
              <w:spacing w:before="60" w:after="80" w:line="264" w:lineRule="auto"/>
              <w:jc w:val="left"/>
            </w:pPr>
            <w:r>
              <w:rPr>
                <w:sz w:val="21"/>
              </w:rPr>
              <w:t>15</w:t>
            </w:r>
          </w:p>
        </w:tc>
        <w:tc>
          <w:tcPr>
            <w:tcW w:w="2746" w:type="dxa"/>
          </w:tcPr>
          <w:p w14:paraId="5D02EE26" w14:textId="77777777" w:rsidR="00BF67B9" w:rsidRDefault="00F347DA">
            <w:pPr>
              <w:keepNext/>
              <w:keepLines/>
              <w:spacing w:before="60" w:after="80" w:line="264" w:lineRule="auto"/>
              <w:jc w:val="left"/>
            </w:pPr>
            <w:r>
              <w:rPr>
                <w:sz w:val="21"/>
              </w:rPr>
              <w:t>54,00</w:t>
            </w:r>
          </w:p>
        </w:tc>
        <w:tc>
          <w:tcPr>
            <w:tcW w:w="1373" w:type="dxa"/>
          </w:tcPr>
          <w:p w14:paraId="5476FF52" w14:textId="77777777" w:rsidR="00BF67B9" w:rsidRDefault="00F347DA">
            <w:pPr>
              <w:keepNext/>
              <w:keepLines/>
              <w:spacing w:before="60" w:after="80" w:line="264" w:lineRule="auto"/>
              <w:jc w:val="left"/>
            </w:pPr>
            <w:r>
              <w:rPr>
                <w:sz w:val="21"/>
              </w:rPr>
              <w:t>0</w:t>
            </w:r>
          </w:p>
        </w:tc>
        <w:tc>
          <w:tcPr>
            <w:tcW w:w="1922" w:type="dxa"/>
          </w:tcPr>
          <w:p w14:paraId="742DCC9F" w14:textId="77777777" w:rsidR="00BF67B9" w:rsidRDefault="00F347DA">
            <w:pPr>
              <w:keepNext/>
              <w:keepLines/>
              <w:spacing w:before="60" w:after="80" w:line="264" w:lineRule="auto"/>
              <w:jc w:val="left"/>
            </w:pPr>
            <w:r>
              <w:rPr>
                <w:sz w:val="21"/>
              </w:rPr>
              <w:t>1,00</w:t>
            </w:r>
          </w:p>
        </w:tc>
      </w:tr>
      <w:tr w:rsidR="00BF67B9" w14:paraId="3E96D7D0" w14:textId="77777777">
        <w:trPr>
          <w:cantSplit/>
        </w:trPr>
        <w:tc>
          <w:tcPr>
            <w:tcW w:w="934" w:type="dxa"/>
          </w:tcPr>
          <w:p w14:paraId="268A75B0" w14:textId="77777777" w:rsidR="00BF67B9" w:rsidRDefault="00F347DA">
            <w:pPr>
              <w:keepNext/>
              <w:keepLines/>
              <w:spacing w:before="60" w:after="80" w:line="264" w:lineRule="auto"/>
              <w:jc w:val="left"/>
            </w:pPr>
            <w:r>
              <w:rPr>
                <w:sz w:val="21"/>
              </w:rPr>
              <w:t>5</w:t>
            </w:r>
          </w:p>
        </w:tc>
        <w:tc>
          <w:tcPr>
            <w:tcW w:w="714" w:type="dxa"/>
          </w:tcPr>
          <w:p w14:paraId="28D1B4B6" w14:textId="77777777" w:rsidR="00BF67B9" w:rsidRDefault="00F347DA">
            <w:pPr>
              <w:keepNext/>
              <w:keepLines/>
              <w:spacing w:before="60" w:after="80" w:line="264" w:lineRule="auto"/>
              <w:jc w:val="left"/>
            </w:pPr>
            <w:r>
              <w:rPr>
                <w:sz w:val="21"/>
              </w:rPr>
              <w:t>3</w:t>
            </w:r>
          </w:p>
        </w:tc>
        <w:tc>
          <w:tcPr>
            <w:tcW w:w="1098" w:type="dxa"/>
          </w:tcPr>
          <w:p w14:paraId="100E6072" w14:textId="77777777" w:rsidR="00BF67B9" w:rsidRDefault="00F347DA">
            <w:pPr>
              <w:keepNext/>
              <w:keepLines/>
              <w:spacing w:before="60" w:after="80" w:line="264" w:lineRule="auto"/>
              <w:jc w:val="left"/>
            </w:pPr>
            <w:r>
              <w:rPr>
                <w:sz w:val="21"/>
              </w:rPr>
              <w:t>75</w:t>
            </w:r>
          </w:p>
        </w:tc>
        <w:tc>
          <w:tcPr>
            <w:tcW w:w="2746" w:type="dxa"/>
          </w:tcPr>
          <w:p w14:paraId="12969CFB" w14:textId="77777777" w:rsidR="00BF67B9" w:rsidRDefault="00F347DA">
            <w:pPr>
              <w:keepNext/>
              <w:keepLines/>
              <w:spacing w:before="60" w:after="80" w:line="264" w:lineRule="auto"/>
              <w:jc w:val="left"/>
            </w:pPr>
            <w:r>
              <w:rPr>
                <w:sz w:val="21"/>
              </w:rPr>
              <w:t>105,20</w:t>
            </w:r>
          </w:p>
        </w:tc>
        <w:tc>
          <w:tcPr>
            <w:tcW w:w="1373" w:type="dxa"/>
          </w:tcPr>
          <w:p w14:paraId="3710F910" w14:textId="77777777" w:rsidR="00BF67B9" w:rsidRDefault="00F347DA">
            <w:pPr>
              <w:keepNext/>
              <w:keepLines/>
              <w:spacing w:before="60" w:after="80" w:line="264" w:lineRule="auto"/>
              <w:jc w:val="left"/>
            </w:pPr>
            <w:r>
              <w:rPr>
                <w:sz w:val="21"/>
              </w:rPr>
              <w:t>0</w:t>
            </w:r>
          </w:p>
        </w:tc>
        <w:tc>
          <w:tcPr>
            <w:tcW w:w="1922" w:type="dxa"/>
          </w:tcPr>
          <w:p w14:paraId="212FB747" w14:textId="77777777" w:rsidR="00BF67B9" w:rsidRDefault="00F347DA">
            <w:pPr>
              <w:keepNext/>
              <w:keepLines/>
              <w:spacing w:before="60" w:after="80" w:line="264" w:lineRule="auto"/>
              <w:jc w:val="left"/>
            </w:pPr>
            <w:r>
              <w:rPr>
                <w:sz w:val="21"/>
              </w:rPr>
              <w:t>5,00</w:t>
            </w:r>
          </w:p>
        </w:tc>
      </w:tr>
      <w:tr w:rsidR="00BF67B9" w14:paraId="6FD354DA" w14:textId="77777777">
        <w:trPr>
          <w:cantSplit/>
        </w:trPr>
        <w:tc>
          <w:tcPr>
            <w:tcW w:w="934" w:type="dxa"/>
          </w:tcPr>
          <w:p w14:paraId="3BE2292B" w14:textId="77777777" w:rsidR="00BF67B9" w:rsidRDefault="00F347DA">
            <w:pPr>
              <w:keepNext/>
              <w:keepLines/>
              <w:spacing w:before="60" w:after="80" w:line="264" w:lineRule="auto"/>
              <w:jc w:val="left"/>
            </w:pPr>
            <w:r>
              <w:rPr>
                <w:sz w:val="21"/>
              </w:rPr>
              <w:t>10</w:t>
            </w:r>
          </w:p>
        </w:tc>
        <w:tc>
          <w:tcPr>
            <w:tcW w:w="714" w:type="dxa"/>
          </w:tcPr>
          <w:p w14:paraId="6E5231F5" w14:textId="77777777" w:rsidR="00BF67B9" w:rsidRDefault="00F347DA">
            <w:pPr>
              <w:keepNext/>
              <w:keepLines/>
              <w:spacing w:before="60" w:after="80" w:line="264" w:lineRule="auto"/>
              <w:jc w:val="left"/>
            </w:pPr>
            <w:r>
              <w:rPr>
                <w:sz w:val="21"/>
              </w:rPr>
              <w:t>3</w:t>
            </w:r>
          </w:p>
        </w:tc>
        <w:tc>
          <w:tcPr>
            <w:tcW w:w="1098" w:type="dxa"/>
          </w:tcPr>
          <w:p w14:paraId="62536DF3" w14:textId="77777777" w:rsidR="00BF67B9" w:rsidRDefault="00F347DA">
            <w:pPr>
              <w:keepNext/>
              <w:keepLines/>
              <w:spacing w:before="60" w:after="80" w:line="264" w:lineRule="auto"/>
              <w:jc w:val="left"/>
            </w:pPr>
            <w:r>
              <w:rPr>
                <w:sz w:val="21"/>
              </w:rPr>
              <w:t>150</w:t>
            </w:r>
          </w:p>
        </w:tc>
        <w:tc>
          <w:tcPr>
            <w:tcW w:w="2746" w:type="dxa"/>
          </w:tcPr>
          <w:p w14:paraId="35ADFD7D" w14:textId="77777777" w:rsidR="00BF67B9" w:rsidRDefault="00F347DA">
            <w:pPr>
              <w:keepNext/>
              <w:keepLines/>
              <w:spacing w:before="60" w:after="80" w:line="264" w:lineRule="auto"/>
              <w:jc w:val="left"/>
            </w:pPr>
            <w:r>
              <w:rPr>
                <w:sz w:val="21"/>
              </w:rPr>
              <w:t>282,30</w:t>
            </w:r>
          </w:p>
        </w:tc>
        <w:tc>
          <w:tcPr>
            <w:tcW w:w="1373" w:type="dxa"/>
          </w:tcPr>
          <w:p w14:paraId="6EE261B3" w14:textId="77777777" w:rsidR="00BF67B9" w:rsidRDefault="00F347DA">
            <w:pPr>
              <w:keepNext/>
              <w:keepLines/>
              <w:spacing w:before="60" w:after="80" w:line="264" w:lineRule="auto"/>
              <w:jc w:val="left"/>
            </w:pPr>
            <w:r>
              <w:rPr>
                <w:sz w:val="21"/>
              </w:rPr>
              <w:t>0</w:t>
            </w:r>
          </w:p>
        </w:tc>
        <w:tc>
          <w:tcPr>
            <w:tcW w:w="1922" w:type="dxa"/>
          </w:tcPr>
          <w:p w14:paraId="7DCB0031" w14:textId="77777777" w:rsidR="00BF67B9" w:rsidRDefault="00F347DA">
            <w:pPr>
              <w:keepNext/>
              <w:keepLines/>
              <w:spacing w:before="60" w:after="80" w:line="264" w:lineRule="auto"/>
              <w:jc w:val="left"/>
            </w:pPr>
            <w:r>
              <w:rPr>
                <w:sz w:val="21"/>
              </w:rPr>
              <w:t>9,99</w:t>
            </w:r>
          </w:p>
        </w:tc>
      </w:tr>
      <w:tr w:rsidR="00BF67B9" w14:paraId="5AD758C7" w14:textId="77777777">
        <w:trPr>
          <w:cantSplit/>
        </w:trPr>
        <w:tc>
          <w:tcPr>
            <w:tcW w:w="934" w:type="dxa"/>
          </w:tcPr>
          <w:p w14:paraId="196B358B" w14:textId="77777777" w:rsidR="00BF67B9" w:rsidRDefault="00F347DA">
            <w:pPr>
              <w:keepLines/>
              <w:spacing w:before="60" w:after="80" w:line="264" w:lineRule="auto"/>
              <w:jc w:val="left"/>
            </w:pPr>
            <w:r>
              <w:rPr>
                <w:sz w:val="21"/>
              </w:rPr>
              <w:t>14</w:t>
            </w:r>
          </w:p>
        </w:tc>
        <w:tc>
          <w:tcPr>
            <w:tcW w:w="714" w:type="dxa"/>
          </w:tcPr>
          <w:p w14:paraId="40F1E332" w14:textId="77777777" w:rsidR="00BF67B9" w:rsidRDefault="00F347DA">
            <w:pPr>
              <w:keepLines/>
              <w:spacing w:before="60" w:after="80" w:line="264" w:lineRule="auto"/>
              <w:jc w:val="left"/>
            </w:pPr>
            <w:r>
              <w:rPr>
                <w:sz w:val="21"/>
              </w:rPr>
              <w:t>3</w:t>
            </w:r>
          </w:p>
        </w:tc>
        <w:tc>
          <w:tcPr>
            <w:tcW w:w="1098" w:type="dxa"/>
          </w:tcPr>
          <w:p w14:paraId="1AA5DCDE" w14:textId="77777777" w:rsidR="00BF67B9" w:rsidRDefault="00F347DA">
            <w:pPr>
              <w:keepLines/>
              <w:spacing w:before="60" w:after="80" w:line="264" w:lineRule="auto"/>
              <w:jc w:val="left"/>
            </w:pPr>
            <w:r>
              <w:rPr>
                <w:sz w:val="21"/>
              </w:rPr>
              <w:t>209</w:t>
            </w:r>
          </w:p>
        </w:tc>
        <w:tc>
          <w:tcPr>
            <w:tcW w:w="2746" w:type="dxa"/>
          </w:tcPr>
          <w:p w14:paraId="6816F31C" w14:textId="77777777" w:rsidR="00BF67B9" w:rsidRDefault="00F347DA">
            <w:pPr>
              <w:keepLines/>
              <w:spacing w:before="60" w:after="80" w:line="264" w:lineRule="auto"/>
              <w:jc w:val="left"/>
            </w:pPr>
            <w:r>
              <w:rPr>
                <w:sz w:val="21"/>
              </w:rPr>
              <w:t>488,80</w:t>
            </w:r>
          </w:p>
        </w:tc>
        <w:tc>
          <w:tcPr>
            <w:tcW w:w="1373" w:type="dxa"/>
          </w:tcPr>
          <w:p w14:paraId="5379576E" w14:textId="77777777" w:rsidR="00BF67B9" w:rsidRDefault="00F347DA">
            <w:pPr>
              <w:keepLines/>
              <w:spacing w:before="60" w:after="80" w:line="264" w:lineRule="auto"/>
              <w:jc w:val="left"/>
            </w:pPr>
            <w:r>
              <w:rPr>
                <w:sz w:val="21"/>
              </w:rPr>
              <w:t>1</w:t>
            </w:r>
          </w:p>
        </w:tc>
        <w:tc>
          <w:tcPr>
            <w:tcW w:w="1922" w:type="dxa"/>
          </w:tcPr>
          <w:p w14:paraId="711C0421" w14:textId="77777777" w:rsidR="00BF67B9" w:rsidRDefault="00F347DA">
            <w:pPr>
              <w:keepLines/>
              <w:spacing w:before="60" w:after="80" w:line="264" w:lineRule="auto"/>
              <w:jc w:val="left"/>
            </w:pPr>
            <w:r>
              <w:rPr>
                <w:sz w:val="21"/>
              </w:rPr>
              <w:t>13,91</w:t>
            </w:r>
          </w:p>
        </w:tc>
      </w:tr>
    </w:tbl>
    <w:p w14:paraId="1275AEA0" w14:textId="77777777" w:rsidR="00BF67B9" w:rsidRDefault="00F347DA">
      <w:pPr>
        <w:keepNext/>
        <w:spacing w:after="60" w:line="240" w:lineRule="auto"/>
        <w:jc w:val="center"/>
      </w:pPr>
      <w:r>
        <w:rPr>
          <w:noProof/>
        </w:rPr>
        <w:lastRenderedPageBreak/>
        <w:drawing>
          <wp:inline distT="0" distB="0" distL="0" distR="0" wp14:anchorId="28494271" wp14:editId="1D86BCE6">
            <wp:extent cx="5508000" cy="3121562"/>
            <wp:effectExtent l="0" t="0" r="0" b="0"/>
            <wp:docPr id="1356919073" name="Picture 135691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results.png"/>
                    <pic:cNvPicPr/>
                  </pic:nvPicPr>
                  <pic:blipFill>
                    <a:blip r:embed="rId41"/>
                    <a:stretch>
                      <a:fillRect/>
                    </a:stretch>
                  </pic:blipFill>
                  <pic:spPr>
                    <a:xfrm>
                      <a:off x="0" y="0"/>
                      <a:ext cx="5508000" cy="3121562"/>
                    </a:xfrm>
                    <a:prstGeom prst="rect">
                      <a:avLst/>
                    </a:prstGeom>
                  </pic:spPr>
                </pic:pic>
              </a:graphicData>
            </a:graphic>
          </wp:inline>
        </w:drawing>
      </w:r>
    </w:p>
    <w:p w14:paraId="47B8EBEB" w14:textId="16D26DD6" w:rsidR="002B5662" w:rsidRDefault="00995250">
      <w:pPr>
        <w:pStyle w:val="Caption"/>
        <w:jc w:val="center"/>
      </w:pPr>
      <w:bookmarkStart w:id="74" w:name="_Toc244297040"/>
      <w:r>
        <w:t xml:space="preserve">Hình </w:t>
      </w:r>
      <w:r>
        <w:fldChar w:fldCharType="begin"/>
      </w:r>
      <w:r>
        <w:instrText>SEQ Hình \* ARABIC</w:instrText>
      </w:r>
      <w:r>
        <w:fldChar w:fldCharType="separate"/>
      </w:r>
      <w:r w:rsidR="0042084B">
        <w:rPr>
          <w:noProof/>
        </w:rPr>
        <w:t>14</w:t>
      </w:r>
      <w:r>
        <w:fldChar w:fldCharType="end"/>
      </w:r>
      <w:r>
        <w:t>. p95 đặt món từng lượt trong đợt V9.3 ngày 25/10</w:t>
      </w:r>
      <w:bookmarkEnd w:id="74"/>
    </w:p>
    <w:p w14:paraId="66C61C3D" w14:textId="5483CB61" w:rsidR="002B5662" w:rsidRDefault="002B5662"/>
    <w:sectPr w:rsidR="002B5662" w:rsidSect="00034616">
      <w:footerReference w:type="default" r:id="rId42"/>
      <w:pgSz w:w="11906" w:h="16838"/>
      <w:pgMar w:top="1701" w:right="1134" w:bottom="1701" w:left="1984"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0A6B" w14:textId="77777777" w:rsidR="00CD359F" w:rsidRDefault="00CD359F">
      <w:pPr>
        <w:spacing w:after="0" w:line="240" w:lineRule="auto"/>
      </w:pPr>
      <w:r>
        <w:separator/>
      </w:r>
    </w:p>
  </w:endnote>
  <w:endnote w:type="continuationSeparator" w:id="0">
    <w:p w14:paraId="42D7D1BD" w14:textId="77777777" w:rsidR="00CD359F" w:rsidRDefault="00CD3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5F0C" w14:textId="77777777" w:rsidR="00BF67B9" w:rsidRDefault="00BF67B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6CCA" w14:textId="77777777" w:rsidR="00BF67B9" w:rsidRDefault="00F347DA">
    <w:pPr>
      <w:pStyle w:val="Foote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F4605" w14:textId="77777777" w:rsidR="00BF67B9" w:rsidRDefault="00F347D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20B1A" w14:textId="77777777" w:rsidR="00CD359F" w:rsidRDefault="00CD359F">
      <w:pPr>
        <w:spacing w:after="0" w:line="240" w:lineRule="auto"/>
      </w:pPr>
      <w:r>
        <w:separator/>
      </w:r>
    </w:p>
  </w:footnote>
  <w:footnote w:type="continuationSeparator" w:id="0">
    <w:p w14:paraId="59282894" w14:textId="77777777" w:rsidR="00CD359F" w:rsidRDefault="00CD3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877BAA"/>
    <w:multiLevelType w:val="multilevel"/>
    <w:tmpl w:val="DF4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977230">
    <w:abstractNumId w:val="8"/>
  </w:num>
  <w:num w:numId="2" w16cid:durableId="2001496423">
    <w:abstractNumId w:val="6"/>
  </w:num>
  <w:num w:numId="3" w16cid:durableId="1812136124">
    <w:abstractNumId w:val="5"/>
  </w:num>
  <w:num w:numId="4" w16cid:durableId="1585912883">
    <w:abstractNumId w:val="4"/>
  </w:num>
  <w:num w:numId="5" w16cid:durableId="128521374">
    <w:abstractNumId w:val="7"/>
  </w:num>
  <w:num w:numId="6" w16cid:durableId="1754621293">
    <w:abstractNumId w:val="3"/>
  </w:num>
  <w:num w:numId="7" w16cid:durableId="542711061">
    <w:abstractNumId w:val="2"/>
  </w:num>
  <w:num w:numId="8" w16cid:durableId="919800363">
    <w:abstractNumId w:val="1"/>
  </w:num>
  <w:num w:numId="9" w16cid:durableId="746345986">
    <w:abstractNumId w:val="0"/>
  </w:num>
  <w:num w:numId="10" w16cid:durableId="58601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66"/>
    <w:rsid w:val="000F2B6E"/>
    <w:rsid w:val="0015074B"/>
    <w:rsid w:val="00150D9E"/>
    <w:rsid w:val="00164EA2"/>
    <w:rsid w:val="00164F5C"/>
    <w:rsid w:val="001B60FD"/>
    <w:rsid w:val="002165E6"/>
    <w:rsid w:val="0029639D"/>
    <w:rsid w:val="002B5662"/>
    <w:rsid w:val="00326F90"/>
    <w:rsid w:val="0042084B"/>
    <w:rsid w:val="00441314"/>
    <w:rsid w:val="004B2C63"/>
    <w:rsid w:val="006B5DB5"/>
    <w:rsid w:val="006C5D6D"/>
    <w:rsid w:val="00995250"/>
    <w:rsid w:val="009D1CA5"/>
    <w:rsid w:val="009E193A"/>
    <w:rsid w:val="00A37C01"/>
    <w:rsid w:val="00A475A8"/>
    <w:rsid w:val="00AA1D8D"/>
    <w:rsid w:val="00AC3A21"/>
    <w:rsid w:val="00B24A6F"/>
    <w:rsid w:val="00B47730"/>
    <w:rsid w:val="00B74E4D"/>
    <w:rsid w:val="00BC787C"/>
    <w:rsid w:val="00BD48E8"/>
    <w:rsid w:val="00BE780A"/>
    <w:rsid w:val="00BF67B9"/>
    <w:rsid w:val="00C066DF"/>
    <w:rsid w:val="00C71044"/>
    <w:rsid w:val="00CB0664"/>
    <w:rsid w:val="00CD359F"/>
    <w:rsid w:val="00CF0A78"/>
    <w:rsid w:val="00D1155F"/>
    <w:rsid w:val="00DB312B"/>
    <w:rsid w:val="00DD11AB"/>
    <w:rsid w:val="00F347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683D1"/>
  <w14:defaultImageDpi w14:val="300"/>
  <w15:docId w15:val="{48EB26CC-A6FA-41DD-8382-535D5E97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640" w:after="640"/>
      <w:jc w:val="center"/>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76" w:lineRule="auto"/>
      <w:jc w:val="left"/>
    </w:pPr>
    <w:rPr>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FieldContainer">
    <w:name w:val="Paper Field Container"/>
    <w:pPr>
      <w:spacing w:after="0" w:line="20" w:lineRule="exact"/>
    </w:pPr>
    <w:rPr>
      <w:rFonts w:ascii="Times New Roman" w:eastAsia="Times New Roman" w:hAnsi="Times New Roman" w:cs="Times New Roman"/>
      <w:color w:val="000000"/>
      <w:sz w:val="2"/>
    </w:rPr>
  </w:style>
  <w:style w:type="paragraph" w:customStyle="1" w:styleId="TableofFigures1">
    <w:name w:val="Table of Figures1"/>
    <w:pPr>
      <w:spacing w:before="60" w:after="120"/>
    </w:pPr>
    <w:rPr>
      <w:rFonts w:ascii="Times New Roman" w:eastAsia="Times New Roman" w:hAnsi="Times New Roman" w:cs="Times New Roman"/>
      <w:color w:val="000000"/>
      <w:sz w:val="24"/>
    </w:rPr>
  </w:style>
  <w:style w:type="paragraph" w:customStyle="1" w:styleId="TOC11">
    <w:name w:val="TOC 11"/>
    <w:pPr>
      <w:spacing w:before="60" w:after="120"/>
    </w:pPr>
    <w:rPr>
      <w:rFonts w:ascii="Times New Roman" w:eastAsia="Times New Roman" w:hAnsi="Times New Roman" w:cs="Times New Roman"/>
      <w:color w:val="000000"/>
      <w:sz w:val="24"/>
    </w:rPr>
  </w:style>
  <w:style w:type="paragraph" w:customStyle="1" w:styleId="TOC21">
    <w:name w:val="TOC 21"/>
    <w:pPr>
      <w:spacing w:before="60" w:after="120"/>
    </w:pPr>
    <w:rPr>
      <w:rFonts w:ascii="Times New Roman" w:eastAsia="Times New Roman" w:hAnsi="Times New Roman" w:cs="Times New Roman"/>
      <w:color w:val="000000"/>
      <w:sz w:val="24"/>
    </w:rPr>
  </w:style>
  <w:style w:type="paragraph" w:customStyle="1" w:styleId="PaperCode">
    <w:name w:val="Paper Code"/>
    <w:pPr>
      <w:keepLines/>
      <w:spacing w:after="160" w:line="252" w:lineRule="auto"/>
    </w:pPr>
    <w:rPr>
      <w:rFonts w:ascii="Consolas" w:hAnsi="Consolas"/>
      <w:sz w:val="18"/>
    </w:rPr>
  </w:style>
  <w:style w:type="paragraph" w:styleId="TOC1">
    <w:name w:val="toc 1"/>
    <w:basedOn w:val="Normal"/>
    <w:next w:val="Normal"/>
    <w:autoRedefine/>
    <w:uiPriority w:val="39"/>
    <w:unhideWhenUsed/>
    <w:rsid w:val="001B60FD"/>
    <w:pPr>
      <w:spacing w:after="100"/>
    </w:pPr>
  </w:style>
  <w:style w:type="paragraph" w:styleId="TOC2">
    <w:name w:val="toc 2"/>
    <w:basedOn w:val="Normal"/>
    <w:next w:val="Normal"/>
    <w:autoRedefine/>
    <w:uiPriority w:val="39"/>
    <w:unhideWhenUsed/>
    <w:rsid w:val="001B60FD"/>
    <w:pPr>
      <w:spacing w:after="100"/>
      <w:ind w:left="260"/>
    </w:pPr>
  </w:style>
  <w:style w:type="character" w:styleId="Hyperlink">
    <w:name w:val="Hyperlink"/>
    <w:basedOn w:val="DefaultParagraphFont"/>
    <w:uiPriority w:val="99"/>
    <w:unhideWhenUsed/>
    <w:rsid w:val="001B60FD"/>
    <w:rPr>
      <w:color w:val="0000FF" w:themeColor="hyperlink"/>
      <w:u w:val="single"/>
    </w:rPr>
  </w:style>
  <w:style w:type="paragraph" w:styleId="TableofFigures">
    <w:name w:val="table of figures"/>
    <w:basedOn w:val="Normal"/>
    <w:next w:val="Normal"/>
    <w:uiPriority w:val="99"/>
    <w:unhideWhenUsed/>
    <w:rsid w:val="001B60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s.cloudflare.com/tunnel/get-started/quick-tunnels/" TargetMode="External"/><Relationship Id="rId39" Type="http://schemas.openxmlformats.org/officeDocument/2006/relationships/image" Target="media/image13.png"/><Relationship Id="rId21" Type="http://schemas.openxmlformats.org/officeDocument/2006/relationships/image" Target="media/image12.png"/><Relationship Id="rId34" Type="http://schemas.openxmlformats.org/officeDocument/2006/relationships/hyperlink" Target="https://developer.squareup.com/reference/square/objects/CreateOrderRequest"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rfc-editor.org/rfc/rfc9110.html"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hieupham03/Cafe-link/blob/checkpoint/v9.4-before-features-20261030/report/evidence/cafelink-v2/pre-feature-20261030/final-verification.json" TargetMode="External"/><Relationship Id="rId32" Type="http://schemas.openxmlformats.org/officeDocument/2006/relationships/hyperlink" Target="https://www.sqlite.org/lang_transaction.html" TargetMode="External"/><Relationship Id="rId37" Type="http://schemas.openxmlformats.org/officeDocument/2006/relationships/hyperlink" Target="https://www.w3.org/TR/2025/WD-IndexedDB-3-20250813/" TargetMode="External"/><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hieupham03/Cafe-link/tree/e059123fbb1be40b9289d04da7ddc8b82a96751f" TargetMode="External"/><Relationship Id="rId28" Type="http://schemas.openxmlformats.org/officeDocument/2006/relationships/hyperlink" Target="https://www.rfc-editor.org/rfc/rfc6455.html" TargetMode="External"/><Relationship Id="rId36" Type="http://schemas.openxmlformats.org/officeDocument/2006/relationships/hyperlink" Target="https://squareup.com/help/us/en/article/7777-process-card-payments-with-offline-mode"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sqlite.org/foreignkeys.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github.com/hieupham03/Cafe-link/actions/runs/40206552643" TargetMode="External"/><Relationship Id="rId27" Type="http://schemas.openxmlformats.org/officeDocument/2006/relationships/hyperlink" Target="https://www.rfc-editor.org/rfc/rfc9293.html" TargetMode="External"/><Relationship Id="rId30" Type="http://schemas.openxmlformats.org/officeDocument/2006/relationships/hyperlink" Target="https://docs.oracle.com/en/java/javase/17/docs/api/java.base/java/io/DataInputStream.html" TargetMode="External"/><Relationship Id="rId35" Type="http://schemas.openxmlformats.org/officeDocument/2006/relationships/hyperlink" Target="https://developer.squareup.com/docs/build-basics/common-api-patterns/idempotency"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hieupham03/Cafe-link/blob/checkpoint/v9.4-before-features-20261030/report/evidence/cafelink-v2/v9.4-hardening/measurements-20261030/analysis.json" TargetMode="External"/><Relationship Id="rId33" Type="http://schemas.openxmlformats.org/officeDocument/2006/relationships/hyperlink" Target="https://www.sqlite.org/wal.html" TargetMode="External"/><Relationship Id="rId38" Type="http://schemas.openxmlformats.org/officeDocument/2006/relationships/hyperlink" Target="https://www.w3.org/TR/2025/WD-web-locks-20250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42</Pages>
  <Words>7869</Words>
  <Characters>44859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CafeLink - Hệ thống gọi món và điều phối phục vụ theo mô hình Client/Server</dc:title>
  <dc:subject>Technical paper V9.3 — trình bày theo mẫu báo cáo học phần</dc:subject>
  <dc:creator>[Nhóm bổ sung thông tin thành viên]</dc:creator>
  <cp:keywords/>
  <dc:description>generated by python-docx</dc:description>
  <cp:lastModifiedBy>Pham Chi Hieu D23CN01</cp:lastModifiedBy>
  <cp:revision>11</cp:revision>
  <dcterms:created xsi:type="dcterms:W3CDTF">2013-12-23T23:15:00Z</dcterms:created>
  <dcterms:modified xsi:type="dcterms:W3CDTF">2026-10-30T17:03:00Z</dcterms:modified>
  <cp:category/>
</cp:coreProperties>
</file>
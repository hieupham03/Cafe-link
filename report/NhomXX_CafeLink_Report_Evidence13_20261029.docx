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3B19" w14:textId="77777777" w:rsidR="00BF67B9" w:rsidRDefault="00F347DA">
      <w:pPr>
        <w:spacing w:after="160" w:line="288" w:lineRule="auto"/>
        <w:jc w:val="center"/>
      </w:pPr>
      <w:r>
        <w:rPr>
          <w:b/>
        </w:rPr>
        <w:t>HỌC VIỆN CÔNG NGHỆ BƯU CHÍNH VIỄN THÔNG</w:t>
      </w:r>
    </w:p>
    <w:p w14:paraId="0108FEEF" w14:textId="77777777" w:rsidR="00BF67B9" w:rsidRDefault="00F347DA">
      <w:pPr>
        <w:spacing w:after="240" w:line="288" w:lineRule="auto"/>
        <w:jc w:val="center"/>
      </w:pPr>
      <w:r>
        <w:t>KHOA: [BỔ SUNG]</w:t>
      </w:r>
    </w:p>
    <w:p w14:paraId="5128C9ED" w14:textId="77777777" w:rsidR="00BF67B9" w:rsidRDefault="00F347DA">
      <w:pPr>
        <w:spacing w:after="360" w:line="288" w:lineRule="auto"/>
        <w:jc w:val="center"/>
      </w:pPr>
      <w:r>
        <w:rPr>
          <w:noProof/>
        </w:rPr>
        <w:drawing>
          <wp:inline distT="0" distB="0" distL="0" distR="0" wp14:anchorId="61DFD4CE" wp14:editId="62F3D64C">
            <wp:extent cx="900000" cy="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logo-reference.png"/>
                    <pic:cNvPicPr/>
                  </pic:nvPicPr>
                  <pic:blipFill>
                    <a:blip r:embed="rId8"/>
                    <a:stretch>
                      <a:fillRect/>
                    </a:stretch>
                  </pic:blipFill>
                  <pic:spPr>
                    <a:xfrm>
                      <a:off x="0" y="0"/>
                      <a:ext cx="900000" cy="900000"/>
                    </a:xfrm>
                    <a:prstGeom prst="rect">
                      <a:avLst/>
                    </a:prstGeom>
                  </pic:spPr>
                </pic:pic>
              </a:graphicData>
            </a:graphic>
          </wp:inline>
        </w:drawing>
      </w:r>
    </w:p>
    <w:p w14:paraId="24D75E4B" w14:textId="77777777" w:rsidR="00BF67B9" w:rsidRDefault="00F347DA">
      <w:pPr>
        <w:spacing w:after="160" w:line="288" w:lineRule="auto"/>
        <w:jc w:val="center"/>
      </w:pPr>
      <w:r>
        <w:rPr>
          <w:b/>
          <w:sz w:val="30"/>
        </w:rPr>
        <w:t>BÁO CÁO BÀI TẬP LỚN</w:t>
      </w:r>
    </w:p>
    <w:p w14:paraId="75493657" w14:textId="77777777" w:rsidR="00BF67B9" w:rsidRDefault="00F347DA">
      <w:pPr>
        <w:spacing w:after="560" w:line="288" w:lineRule="auto"/>
        <w:jc w:val="center"/>
      </w:pPr>
      <w:r>
        <w:rPr>
          <w:b/>
          <w:sz w:val="30"/>
        </w:rPr>
        <w:t>MÔN LẬP TRÌNH MẠNG</w:t>
      </w:r>
    </w:p>
    <w:p w14:paraId="14B6924E" w14:textId="77777777" w:rsidR="00BF67B9" w:rsidRDefault="00F347DA">
      <w:pPr>
        <w:spacing w:after="200" w:line="288" w:lineRule="auto"/>
        <w:jc w:val="center"/>
      </w:pPr>
      <w:r>
        <w:rPr>
          <w:b/>
          <w:sz w:val="32"/>
        </w:rPr>
        <w:t>CAFELINK</w:t>
      </w:r>
    </w:p>
    <w:p w14:paraId="3B1786FD" w14:textId="77777777" w:rsidR="00BF67B9" w:rsidRDefault="00F347DA">
      <w:pPr>
        <w:spacing w:after="480" w:line="288" w:lineRule="auto"/>
        <w:jc w:val="center"/>
      </w:pPr>
      <w:r>
        <w:rPr>
          <w:b/>
          <w:sz w:val="32"/>
        </w:rPr>
        <w:t>HỆ THỐNG GỌI MÓN VÀ ĐIỀU PHỐI PHỤC VỤ</w:t>
      </w:r>
      <w:r>
        <w:rPr>
          <w:b/>
          <w:sz w:val="32"/>
        </w:rPr>
        <w:br/>
        <w:t>TẠI QUÁN CAFÉ THEO MÔ HÌNH CLIENT/SERVER</w:t>
      </w:r>
    </w:p>
    <w:p w14:paraId="10A26AC9" w14:textId="77777777" w:rsidR="00BF67B9" w:rsidRDefault="00F347DA">
      <w:pPr>
        <w:spacing w:after="160" w:line="312" w:lineRule="auto"/>
      </w:pPr>
      <w:r>
        <w:rPr>
          <w:b/>
          <w:sz w:val="28"/>
        </w:rPr>
        <w:t xml:space="preserve">Giảng viên hướng dẫn: </w:t>
      </w:r>
      <w:r>
        <w:rPr>
          <w:sz w:val="28"/>
        </w:rPr>
        <w:t>[Bổ sung]</w:t>
      </w:r>
    </w:p>
    <w:p w14:paraId="41E75073" w14:textId="77777777" w:rsidR="00BF67B9" w:rsidRDefault="00F347DA">
      <w:pPr>
        <w:spacing w:after="160" w:line="312" w:lineRule="auto"/>
      </w:pPr>
      <w:r>
        <w:rPr>
          <w:b/>
          <w:sz w:val="28"/>
        </w:rPr>
        <w:t xml:space="preserve">Nhóm / lớp: </w:t>
      </w:r>
      <w:r>
        <w:rPr>
          <w:sz w:val="28"/>
        </w:rPr>
        <w:t>[Bổ sung]</w:t>
      </w:r>
    </w:p>
    <w:p w14:paraId="620624CA" w14:textId="77777777" w:rsidR="00BF67B9" w:rsidRDefault="00F347DA">
      <w:pPr>
        <w:spacing w:after="160" w:line="312" w:lineRule="auto"/>
      </w:pPr>
      <w:r>
        <w:rPr>
          <w:b/>
          <w:sz w:val="28"/>
        </w:rPr>
        <w:t xml:space="preserve">Sinh viên – MSSV: </w:t>
      </w:r>
      <w:r>
        <w:rPr>
          <w:sz w:val="28"/>
        </w:rPr>
        <w:t>[Bổ sung danh sách]</w:t>
      </w:r>
    </w:p>
    <w:p w14:paraId="20BE517F" w14:textId="77777777" w:rsidR="00BF67B9" w:rsidRDefault="00F347DA">
      <w:pPr>
        <w:spacing w:after="160" w:line="312" w:lineRule="auto"/>
      </w:pPr>
      <w:r>
        <w:rPr>
          <w:b/>
          <w:sz w:val="28"/>
        </w:rPr>
        <w:t xml:space="preserve">Chuyên ngành / khoa: </w:t>
      </w:r>
      <w:r>
        <w:rPr>
          <w:sz w:val="28"/>
        </w:rPr>
        <w:t>[Bổ sung]</w:t>
      </w:r>
    </w:p>
    <w:p w14:paraId="40492F22" w14:textId="77777777" w:rsidR="00BF67B9" w:rsidRDefault="00F347DA">
      <w:pPr>
        <w:spacing w:before="880" w:line="288" w:lineRule="auto"/>
        <w:jc w:val="center"/>
      </w:pPr>
      <w:r>
        <w:rPr>
          <w:sz w:val="28"/>
        </w:rPr>
        <w:t>[Địa điểm], năm 2026</w:t>
      </w:r>
    </w:p>
    <w:p w14:paraId="52A1F574" w14:textId="77777777" w:rsidR="00BF67B9" w:rsidRDefault="00BF67B9">
      <w:pPr>
        <w:pageBreakBefore/>
      </w:pPr>
    </w:p>
    <w:tbl>
      <w:tblPr>
        <w:tblStyle w:val="TableGrid"/>
        <w:tblW w:w="0" w:type="auto"/>
        <w:tblLayout w:type="fixed"/>
        <w:tblLook w:val="04A0" w:firstRow="1" w:lastRow="0" w:firstColumn="1" w:lastColumn="0" w:noHBand="0" w:noVBand="1"/>
      </w:tblPr>
      <w:tblGrid>
        <w:gridCol w:w="8787"/>
      </w:tblGrid>
      <w:tr w:rsidR="00BF67B9" w14:paraId="5DF8C669" w14:textId="77777777">
        <w:trPr>
          <w:cantSplit/>
        </w:trPr>
        <w:tc>
          <w:tcPr>
            <w:tcW w:w="8787" w:type="dxa"/>
          </w:tcPr>
          <w:p w14:paraId="2A5255A2" w14:textId="77777777" w:rsidR="00BF67B9" w:rsidRDefault="00F347DA">
            <w:pPr>
              <w:spacing w:before="200" w:after="280"/>
            </w:pPr>
            <w:r>
              <w:rPr>
                <w:b/>
              </w:rPr>
              <w:t>Nhận xét của giảng viên chấm bài:</w:t>
            </w:r>
          </w:p>
          <w:p w14:paraId="33ABF04F" w14:textId="77777777" w:rsidR="00BF67B9" w:rsidRDefault="00F347DA">
            <w:r>
              <w:rPr>
                <w:sz w:val="22"/>
              </w:rPr>
              <w:t>......................................................................................................................................................</w:t>
            </w:r>
          </w:p>
          <w:p w14:paraId="662ED2F9" w14:textId="77777777" w:rsidR="00BF67B9" w:rsidRDefault="00F347DA">
            <w:r>
              <w:rPr>
                <w:sz w:val="22"/>
              </w:rPr>
              <w:t>......................................................................................................................................................</w:t>
            </w:r>
          </w:p>
          <w:p w14:paraId="2D609737" w14:textId="77777777" w:rsidR="00BF67B9" w:rsidRDefault="00F347DA">
            <w:r>
              <w:rPr>
                <w:sz w:val="22"/>
              </w:rPr>
              <w:t>......................................................................................................................................................</w:t>
            </w:r>
          </w:p>
          <w:p w14:paraId="6D95DD03" w14:textId="77777777" w:rsidR="00BF67B9" w:rsidRDefault="00F347DA">
            <w:r>
              <w:rPr>
                <w:sz w:val="22"/>
              </w:rPr>
              <w:t>......................................................................................................................................................</w:t>
            </w:r>
          </w:p>
          <w:p w14:paraId="294CB999" w14:textId="77777777" w:rsidR="00BF67B9" w:rsidRDefault="00F347DA">
            <w:r>
              <w:rPr>
                <w:sz w:val="22"/>
              </w:rPr>
              <w:t>......................................................................................................................................................</w:t>
            </w:r>
          </w:p>
          <w:p w14:paraId="7F78DFA5" w14:textId="77777777" w:rsidR="00BF67B9" w:rsidRDefault="00F347DA">
            <w:r>
              <w:rPr>
                <w:sz w:val="22"/>
              </w:rPr>
              <w:t>......................................................................................................................................................</w:t>
            </w:r>
          </w:p>
          <w:p w14:paraId="5B28BE91" w14:textId="77777777" w:rsidR="00BF67B9" w:rsidRDefault="00F347DA">
            <w:r>
              <w:rPr>
                <w:sz w:val="22"/>
              </w:rPr>
              <w:t>......................................................................................................................................................</w:t>
            </w:r>
          </w:p>
          <w:p w14:paraId="4523A3CE" w14:textId="77777777" w:rsidR="00BF67B9" w:rsidRDefault="00F347DA">
            <w:r>
              <w:rPr>
                <w:sz w:val="22"/>
              </w:rPr>
              <w:t>......................................................................................................................................................</w:t>
            </w:r>
          </w:p>
          <w:p w14:paraId="034FFB98" w14:textId="77777777" w:rsidR="00BF67B9" w:rsidRDefault="00F347DA">
            <w:r>
              <w:rPr>
                <w:sz w:val="22"/>
              </w:rPr>
              <w:t>......................................................................................................................................................</w:t>
            </w:r>
          </w:p>
          <w:p w14:paraId="2E739CF5" w14:textId="77777777" w:rsidR="00BF67B9" w:rsidRDefault="00F347DA">
            <w:r>
              <w:rPr>
                <w:sz w:val="22"/>
              </w:rPr>
              <w:t>......................................................................................................................................................</w:t>
            </w:r>
          </w:p>
          <w:p w14:paraId="24593953" w14:textId="77777777" w:rsidR="00BF67B9" w:rsidRDefault="00F347DA">
            <w:r>
              <w:rPr>
                <w:sz w:val="22"/>
              </w:rPr>
              <w:t>......................................................................................................................................................</w:t>
            </w:r>
          </w:p>
          <w:p w14:paraId="0DF8F93A" w14:textId="77777777" w:rsidR="00BF67B9" w:rsidRDefault="00F347DA">
            <w:r>
              <w:rPr>
                <w:sz w:val="22"/>
              </w:rPr>
              <w:t>......................................................................................................................................................</w:t>
            </w:r>
          </w:p>
          <w:p w14:paraId="237DD1E8" w14:textId="77777777" w:rsidR="00BF67B9" w:rsidRDefault="00F347DA">
            <w:r>
              <w:rPr>
                <w:sz w:val="22"/>
              </w:rPr>
              <w:t>......................................................................................................................................................</w:t>
            </w:r>
          </w:p>
          <w:p w14:paraId="2CEA6EB9" w14:textId="77777777" w:rsidR="00BF67B9" w:rsidRDefault="00F347DA">
            <w:r>
              <w:rPr>
                <w:sz w:val="22"/>
              </w:rPr>
              <w:t>......................................................................................................................................................</w:t>
            </w:r>
          </w:p>
          <w:p w14:paraId="38A686F3" w14:textId="77777777" w:rsidR="00BF67B9" w:rsidRDefault="00F347DA">
            <w:r>
              <w:rPr>
                <w:sz w:val="22"/>
              </w:rPr>
              <w:t>......................................................................................................................................................</w:t>
            </w:r>
          </w:p>
          <w:p w14:paraId="6793E6A6" w14:textId="77777777" w:rsidR="00BF67B9" w:rsidRDefault="00F347DA">
            <w:r>
              <w:rPr>
                <w:sz w:val="22"/>
              </w:rPr>
              <w:t>......................................................................................................................................................</w:t>
            </w:r>
          </w:p>
          <w:p w14:paraId="30046E5C" w14:textId="77777777" w:rsidR="00BF67B9" w:rsidRDefault="00F347DA">
            <w:r>
              <w:rPr>
                <w:sz w:val="22"/>
              </w:rPr>
              <w:t>......................................................................................................................................................</w:t>
            </w:r>
          </w:p>
          <w:p w14:paraId="350A8328" w14:textId="77777777" w:rsidR="00BF67B9" w:rsidRDefault="00F347DA">
            <w:r>
              <w:rPr>
                <w:sz w:val="22"/>
              </w:rPr>
              <w:t>......................................................................................................................................................</w:t>
            </w:r>
          </w:p>
          <w:p w14:paraId="6F567729" w14:textId="77777777" w:rsidR="00BF67B9" w:rsidRDefault="00F347DA">
            <w:r>
              <w:rPr>
                <w:sz w:val="22"/>
              </w:rPr>
              <w:t>......................................................................................................................................................</w:t>
            </w:r>
          </w:p>
          <w:p w14:paraId="632653BB" w14:textId="77777777" w:rsidR="00BF67B9" w:rsidRDefault="00F347DA">
            <w:pPr>
              <w:spacing w:after="160"/>
            </w:pPr>
            <w:r>
              <w:t>Điểm số: ......................................</w:t>
            </w:r>
          </w:p>
          <w:p w14:paraId="5067263E" w14:textId="77777777" w:rsidR="00BF67B9" w:rsidRDefault="00F347DA">
            <w:pPr>
              <w:spacing w:after="160"/>
            </w:pPr>
            <w:r>
              <w:t>Điểm chữ: ................................................................................</w:t>
            </w:r>
          </w:p>
          <w:p w14:paraId="2032F549" w14:textId="77777777" w:rsidR="00BF67B9" w:rsidRDefault="00F347DA">
            <w:pPr>
              <w:spacing w:after="160"/>
            </w:pPr>
            <w:r>
              <w:t>Giảng viên (ký và ghi rõ họ tên): ...................................................</w:t>
            </w:r>
          </w:p>
        </w:tc>
      </w:tr>
    </w:tbl>
    <w:p w14:paraId="2BE0A2A1" w14:textId="77777777" w:rsidR="00BF67B9" w:rsidRDefault="00BF67B9">
      <w:pPr>
        <w:sectPr w:rsidR="00BF67B9">
          <w:footerReference w:type="default" r:id="rId9"/>
          <w:pgSz w:w="11906" w:h="16838"/>
          <w:pgMar w:top="1701" w:right="1134" w:bottom="1701" w:left="1984" w:header="720" w:footer="567" w:gutter="0"/>
          <w:pgBorders w:display="firstPage" w:offsetFrom="page">
            <w:top w:val="single" w:sz="12" w:space="24" w:color="555555"/>
            <w:left w:val="single" w:sz="12" w:space="24" w:color="555555"/>
            <w:bottom w:val="single" w:sz="12" w:space="24" w:color="555555"/>
            <w:right w:val="single" w:sz="12" w:space="24" w:color="555555"/>
          </w:pgBorders>
          <w:pgNumType w:start="0"/>
          <w:cols w:space="720"/>
          <w:titlePg/>
          <w:docGrid w:linePitch="360"/>
        </w:sectPr>
      </w:pPr>
    </w:p>
    <w:p w14:paraId="63CBD753" w14:textId="77777777" w:rsidR="00BF67B9" w:rsidRDefault="00F347DA">
      <w:pPr>
        <w:spacing w:after="280" w:line="288" w:lineRule="auto"/>
        <w:jc w:val="center"/>
      </w:pPr>
      <w:r>
        <w:rPr>
          <w:b/>
          <w:sz w:val="32"/>
        </w:rPr>
        <w:lastRenderedPageBreak/>
        <w:t>MỤC LỤC</w:t>
      </w:r>
    </w:p>
    <w:p w14:paraId="2896B23E" w14:textId="2E079585" w:rsidR="001B60FD" w:rsidRPr="001B60FD" w:rsidRDefault="00F347DA" w:rsidP="001B60FD">
      <w:pPr>
        <w:pStyle w:val="TOC1"/>
        <w:tabs>
          <w:tab w:val="right" w:leader="dot" w:pos="8778"/>
        </w:tabs>
        <w:spacing w:after="20" w:line="240" w:lineRule="auto"/>
        <w:rPr>
          <w:rFonts w:eastAsiaTheme="minorEastAsia"/>
          <w:noProof/>
          <w:color w:val="auto"/>
          <w:kern w:val="2"/>
          <w:sz w:val="24"/>
          <w:szCs w:val="24"/>
          <w14:ligatures w14:val="standardContextual"/>
        </w:rPr>
      </w:pPr>
      <w:r w:rsidRPr="001B60FD">
        <w:rPr>
          <w:sz w:val="24"/>
        </w:rPr>
        <w:fldChar w:fldCharType="begin"/>
      </w:r>
      <w:r w:rsidRPr="001B60FD">
        <w:rPr>
          <w:sz w:val="24"/>
        </w:rPr>
        <w:instrText xml:space="preserve"> TOC \o "1-2" \h \z \u </w:instrText>
      </w:r>
      <w:r w:rsidRPr="001B60FD">
        <w:rPr>
          <w:sz w:val="24"/>
        </w:rPr>
        <w:fldChar w:fldCharType="separate"/>
      </w:r>
      <w:hyperlink w:anchor="_Toc244190784" w:history="1">
        <w:r w:rsidR="001B60FD" w:rsidRPr="001B60FD">
          <w:rPr>
            <w:rStyle w:val="Hyperlink"/>
            <w:noProof/>
            <w:sz w:val="24"/>
          </w:rPr>
          <w:t>TÓM TẮT — ABSTRACT</w:t>
        </w:r>
        <w:r w:rsidR="001B60FD" w:rsidRPr="001B60FD">
          <w:rPr>
            <w:noProof/>
            <w:webHidden/>
            <w:sz w:val="24"/>
          </w:rPr>
          <w:tab/>
        </w:r>
        <w:r w:rsidR="001B60FD" w:rsidRPr="001B60FD">
          <w:rPr>
            <w:noProof/>
            <w:webHidden/>
            <w:sz w:val="24"/>
          </w:rPr>
          <w:fldChar w:fldCharType="begin"/>
        </w:r>
        <w:r w:rsidR="001B60FD" w:rsidRPr="001B60FD">
          <w:rPr>
            <w:noProof/>
            <w:webHidden/>
            <w:sz w:val="24"/>
          </w:rPr>
          <w:instrText xml:space="preserve"> PAGEREF _Toc244190784 \h </w:instrText>
        </w:r>
        <w:r w:rsidR="001B60FD" w:rsidRPr="001B60FD">
          <w:rPr>
            <w:noProof/>
            <w:webHidden/>
            <w:sz w:val="24"/>
          </w:rPr>
        </w:r>
        <w:r w:rsidR="001B60FD" w:rsidRPr="001B60FD">
          <w:rPr>
            <w:noProof/>
            <w:webHidden/>
            <w:sz w:val="24"/>
          </w:rPr>
          <w:fldChar w:fldCharType="separate"/>
        </w:r>
        <w:r w:rsidR="001B60FD">
          <w:rPr>
            <w:noProof/>
            <w:webHidden/>
            <w:sz w:val="24"/>
          </w:rPr>
          <w:t>iv</w:t>
        </w:r>
        <w:r w:rsidR="001B60FD" w:rsidRPr="001B60FD">
          <w:rPr>
            <w:noProof/>
            <w:webHidden/>
            <w:sz w:val="24"/>
          </w:rPr>
          <w:fldChar w:fldCharType="end"/>
        </w:r>
      </w:hyperlink>
    </w:p>
    <w:p w14:paraId="3840B497" w14:textId="3A4D4477"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785" w:history="1">
        <w:r w:rsidRPr="001B60FD">
          <w:rPr>
            <w:rStyle w:val="Hyperlink"/>
            <w:noProof/>
            <w:sz w:val="24"/>
          </w:rPr>
          <w:t>1. GIỚI THIỆU</w:t>
        </w:r>
        <w:r w:rsidRPr="001B60FD">
          <w:rPr>
            <w:noProof/>
            <w:webHidden/>
            <w:sz w:val="24"/>
          </w:rPr>
          <w:tab/>
        </w:r>
        <w:r w:rsidRPr="001B60FD">
          <w:rPr>
            <w:noProof/>
            <w:webHidden/>
            <w:sz w:val="24"/>
          </w:rPr>
          <w:fldChar w:fldCharType="begin"/>
        </w:r>
        <w:r w:rsidRPr="001B60FD">
          <w:rPr>
            <w:noProof/>
            <w:webHidden/>
            <w:sz w:val="24"/>
          </w:rPr>
          <w:instrText xml:space="preserve"> PAGEREF _Toc244190785 \h </w:instrText>
        </w:r>
        <w:r w:rsidRPr="001B60FD">
          <w:rPr>
            <w:noProof/>
            <w:webHidden/>
            <w:sz w:val="24"/>
          </w:rPr>
        </w:r>
        <w:r w:rsidRPr="001B60FD">
          <w:rPr>
            <w:noProof/>
            <w:webHidden/>
            <w:sz w:val="24"/>
          </w:rPr>
          <w:fldChar w:fldCharType="separate"/>
        </w:r>
        <w:r>
          <w:rPr>
            <w:noProof/>
            <w:webHidden/>
            <w:sz w:val="24"/>
          </w:rPr>
          <w:t>1</w:t>
        </w:r>
        <w:r w:rsidRPr="001B60FD">
          <w:rPr>
            <w:noProof/>
            <w:webHidden/>
            <w:sz w:val="24"/>
          </w:rPr>
          <w:fldChar w:fldCharType="end"/>
        </w:r>
      </w:hyperlink>
    </w:p>
    <w:p w14:paraId="255CC3F2" w14:textId="0F1F1175"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786" w:history="1">
        <w:r w:rsidRPr="001B60FD">
          <w:rPr>
            <w:rStyle w:val="Hyperlink"/>
            <w:noProof/>
            <w:sz w:val="24"/>
          </w:rPr>
          <w:t>2. KIẾN THỨC NỀN VÀ CÔNG TRÌNH LIÊN QUAN</w:t>
        </w:r>
        <w:r w:rsidRPr="001B60FD">
          <w:rPr>
            <w:noProof/>
            <w:webHidden/>
            <w:sz w:val="24"/>
          </w:rPr>
          <w:tab/>
        </w:r>
        <w:r w:rsidRPr="001B60FD">
          <w:rPr>
            <w:noProof/>
            <w:webHidden/>
            <w:sz w:val="24"/>
          </w:rPr>
          <w:fldChar w:fldCharType="begin"/>
        </w:r>
        <w:r w:rsidRPr="001B60FD">
          <w:rPr>
            <w:noProof/>
            <w:webHidden/>
            <w:sz w:val="24"/>
          </w:rPr>
          <w:instrText xml:space="preserve"> PAGEREF _Toc244190786 \h </w:instrText>
        </w:r>
        <w:r w:rsidRPr="001B60FD">
          <w:rPr>
            <w:noProof/>
            <w:webHidden/>
            <w:sz w:val="24"/>
          </w:rPr>
        </w:r>
        <w:r w:rsidRPr="001B60FD">
          <w:rPr>
            <w:noProof/>
            <w:webHidden/>
            <w:sz w:val="24"/>
          </w:rPr>
          <w:fldChar w:fldCharType="separate"/>
        </w:r>
        <w:r>
          <w:rPr>
            <w:noProof/>
            <w:webHidden/>
            <w:sz w:val="24"/>
          </w:rPr>
          <w:t>2</w:t>
        </w:r>
        <w:r w:rsidRPr="001B60FD">
          <w:rPr>
            <w:noProof/>
            <w:webHidden/>
            <w:sz w:val="24"/>
          </w:rPr>
          <w:fldChar w:fldCharType="end"/>
        </w:r>
      </w:hyperlink>
    </w:p>
    <w:p w14:paraId="72D5F281" w14:textId="728D5813"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787" w:history="1">
        <w:r w:rsidRPr="001B60FD">
          <w:rPr>
            <w:rStyle w:val="Hyperlink"/>
            <w:noProof/>
            <w:sz w:val="24"/>
          </w:rPr>
          <w:t>3. ĐỊNH NGHĨA BÀI TOÁN</w:t>
        </w:r>
        <w:r w:rsidRPr="001B60FD">
          <w:rPr>
            <w:noProof/>
            <w:webHidden/>
            <w:sz w:val="24"/>
          </w:rPr>
          <w:tab/>
        </w:r>
        <w:r w:rsidRPr="001B60FD">
          <w:rPr>
            <w:noProof/>
            <w:webHidden/>
            <w:sz w:val="24"/>
          </w:rPr>
          <w:fldChar w:fldCharType="begin"/>
        </w:r>
        <w:r w:rsidRPr="001B60FD">
          <w:rPr>
            <w:noProof/>
            <w:webHidden/>
            <w:sz w:val="24"/>
          </w:rPr>
          <w:instrText xml:space="preserve"> PAGEREF _Toc244190787 \h </w:instrText>
        </w:r>
        <w:r w:rsidRPr="001B60FD">
          <w:rPr>
            <w:noProof/>
            <w:webHidden/>
            <w:sz w:val="24"/>
          </w:rPr>
        </w:r>
        <w:r w:rsidRPr="001B60FD">
          <w:rPr>
            <w:noProof/>
            <w:webHidden/>
            <w:sz w:val="24"/>
          </w:rPr>
          <w:fldChar w:fldCharType="separate"/>
        </w:r>
        <w:r>
          <w:rPr>
            <w:noProof/>
            <w:webHidden/>
            <w:sz w:val="24"/>
          </w:rPr>
          <w:t>4</w:t>
        </w:r>
        <w:r w:rsidRPr="001B60FD">
          <w:rPr>
            <w:noProof/>
            <w:webHidden/>
            <w:sz w:val="24"/>
          </w:rPr>
          <w:fldChar w:fldCharType="end"/>
        </w:r>
      </w:hyperlink>
    </w:p>
    <w:p w14:paraId="14C525AB" w14:textId="39A7F0D6"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88" w:history="1">
        <w:r w:rsidRPr="001B60FD">
          <w:rPr>
            <w:rStyle w:val="Hyperlink"/>
            <w:noProof/>
            <w:sz w:val="24"/>
          </w:rPr>
          <w:t>3.1. Tác nhân và phạm vi quyền</w:t>
        </w:r>
        <w:r w:rsidRPr="001B60FD">
          <w:rPr>
            <w:noProof/>
            <w:webHidden/>
            <w:sz w:val="24"/>
          </w:rPr>
          <w:tab/>
        </w:r>
        <w:r w:rsidRPr="001B60FD">
          <w:rPr>
            <w:noProof/>
            <w:webHidden/>
            <w:sz w:val="24"/>
          </w:rPr>
          <w:fldChar w:fldCharType="begin"/>
        </w:r>
        <w:r w:rsidRPr="001B60FD">
          <w:rPr>
            <w:noProof/>
            <w:webHidden/>
            <w:sz w:val="24"/>
          </w:rPr>
          <w:instrText xml:space="preserve"> PAGEREF _Toc244190788 \h </w:instrText>
        </w:r>
        <w:r w:rsidRPr="001B60FD">
          <w:rPr>
            <w:noProof/>
            <w:webHidden/>
            <w:sz w:val="24"/>
          </w:rPr>
        </w:r>
        <w:r w:rsidRPr="001B60FD">
          <w:rPr>
            <w:noProof/>
            <w:webHidden/>
            <w:sz w:val="24"/>
          </w:rPr>
          <w:fldChar w:fldCharType="separate"/>
        </w:r>
        <w:r>
          <w:rPr>
            <w:noProof/>
            <w:webHidden/>
            <w:sz w:val="24"/>
          </w:rPr>
          <w:t>4</w:t>
        </w:r>
        <w:r w:rsidRPr="001B60FD">
          <w:rPr>
            <w:noProof/>
            <w:webHidden/>
            <w:sz w:val="24"/>
          </w:rPr>
          <w:fldChar w:fldCharType="end"/>
        </w:r>
      </w:hyperlink>
    </w:p>
    <w:p w14:paraId="6A42CCB0" w14:textId="763116FF"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89" w:history="1">
        <w:r w:rsidRPr="001B60FD">
          <w:rPr>
            <w:rStyle w:val="Hyperlink"/>
            <w:noProof/>
            <w:sz w:val="24"/>
          </w:rPr>
          <w:t>3.2. Quy tắc nghiệp vụ</w:t>
        </w:r>
        <w:r w:rsidRPr="001B60FD">
          <w:rPr>
            <w:noProof/>
            <w:webHidden/>
            <w:sz w:val="24"/>
          </w:rPr>
          <w:tab/>
        </w:r>
        <w:r w:rsidRPr="001B60FD">
          <w:rPr>
            <w:noProof/>
            <w:webHidden/>
            <w:sz w:val="24"/>
          </w:rPr>
          <w:fldChar w:fldCharType="begin"/>
        </w:r>
        <w:r w:rsidRPr="001B60FD">
          <w:rPr>
            <w:noProof/>
            <w:webHidden/>
            <w:sz w:val="24"/>
          </w:rPr>
          <w:instrText xml:space="preserve"> PAGEREF _Toc244190789 \h </w:instrText>
        </w:r>
        <w:r w:rsidRPr="001B60FD">
          <w:rPr>
            <w:noProof/>
            <w:webHidden/>
            <w:sz w:val="24"/>
          </w:rPr>
        </w:r>
        <w:r w:rsidRPr="001B60FD">
          <w:rPr>
            <w:noProof/>
            <w:webHidden/>
            <w:sz w:val="24"/>
          </w:rPr>
          <w:fldChar w:fldCharType="separate"/>
        </w:r>
        <w:r>
          <w:rPr>
            <w:noProof/>
            <w:webHidden/>
            <w:sz w:val="24"/>
          </w:rPr>
          <w:t>4</w:t>
        </w:r>
        <w:r w:rsidRPr="001B60FD">
          <w:rPr>
            <w:noProof/>
            <w:webHidden/>
            <w:sz w:val="24"/>
          </w:rPr>
          <w:fldChar w:fldCharType="end"/>
        </w:r>
      </w:hyperlink>
    </w:p>
    <w:p w14:paraId="1FB3654A" w14:textId="0985BA03"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0" w:history="1">
        <w:r w:rsidRPr="001B60FD">
          <w:rPr>
            <w:rStyle w:val="Hyperlink"/>
            <w:noProof/>
            <w:sz w:val="24"/>
          </w:rPr>
          <w:t>3.3. Bất biến cần bảo vệ</w:t>
        </w:r>
        <w:r w:rsidRPr="001B60FD">
          <w:rPr>
            <w:noProof/>
            <w:webHidden/>
            <w:sz w:val="24"/>
          </w:rPr>
          <w:tab/>
        </w:r>
        <w:r w:rsidRPr="001B60FD">
          <w:rPr>
            <w:noProof/>
            <w:webHidden/>
            <w:sz w:val="24"/>
          </w:rPr>
          <w:fldChar w:fldCharType="begin"/>
        </w:r>
        <w:r w:rsidRPr="001B60FD">
          <w:rPr>
            <w:noProof/>
            <w:webHidden/>
            <w:sz w:val="24"/>
          </w:rPr>
          <w:instrText xml:space="preserve"> PAGEREF _Toc244190790 \h </w:instrText>
        </w:r>
        <w:r w:rsidRPr="001B60FD">
          <w:rPr>
            <w:noProof/>
            <w:webHidden/>
            <w:sz w:val="24"/>
          </w:rPr>
        </w:r>
        <w:r w:rsidRPr="001B60FD">
          <w:rPr>
            <w:noProof/>
            <w:webHidden/>
            <w:sz w:val="24"/>
          </w:rPr>
          <w:fldChar w:fldCharType="separate"/>
        </w:r>
        <w:r>
          <w:rPr>
            <w:noProof/>
            <w:webHidden/>
            <w:sz w:val="24"/>
          </w:rPr>
          <w:t>6</w:t>
        </w:r>
        <w:r w:rsidRPr="001B60FD">
          <w:rPr>
            <w:noProof/>
            <w:webHidden/>
            <w:sz w:val="24"/>
          </w:rPr>
          <w:fldChar w:fldCharType="end"/>
        </w:r>
      </w:hyperlink>
    </w:p>
    <w:p w14:paraId="40418A32" w14:textId="5E6832A1"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791" w:history="1">
        <w:r w:rsidRPr="001B60FD">
          <w:rPr>
            <w:rStyle w:val="Hyperlink"/>
            <w:noProof/>
            <w:sz w:val="24"/>
          </w:rPr>
          <w:t>4. GIẢI PHÁP ĐỀ XUẤT</w:t>
        </w:r>
        <w:r w:rsidRPr="001B60FD">
          <w:rPr>
            <w:noProof/>
            <w:webHidden/>
            <w:sz w:val="24"/>
          </w:rPr>
          <w:tab/>
        </w:r>
        <w:r w:rsidRPr="001B60FD">
          <w:rPr>
            <w:noProof/>
            <w:webHidden/>
            <w:sz w:val="24"/>
          </w:rPr>
          <w:fldChar w:fldCharType="begin"/>
        </w:r>
        <w:r w:rsidRPr="001B60FD">
          <w:rPr>
            <w:noProof/>
            <w:webHidden/>
            <w:sz w:val="24"/>
          </w:rPr>
          <w:instrText xml:space="preserve"> PAGEREF _Toc244190791 \h </w:instrText>
        </w:r>
        <w:r w:rsidRPr="001B60FD">
          <w:rPr>
            <w:noProof/>
            <w:webHidden/>
            <w:sz w:val="24"/>
          </w:rPr>
        </w:r>
        <w:r w:rsidRPr="001B60FD">
          <w:rPr>
            <w:noProof/>
            <w:webHidden/>
            <w:sz w:val="24"/>
          </w:rPr>
          <w:fldChar w:fldCharType="separate"/>
        </w:r>
        <w:r>
          <w:rPr>
            <w:noProof/>
            <w:webHidden/>
            <w:sz w:val="24"/>
          </w:rPr>
          <w:t>7</w:t>
        </w:r>
        <w:r w:rsidRPr="001B60FD">
          <w:rPr>
            <w:noProof/>
            <w:webHidden/>
            <w:sz w:val="24"/>
          </w:rPr>
          <w:fldChar w:fldCharType="end"/>
        </w:r>
      </w:hyperlink>
    </w:p>
    <w:p w14:paraId="2D5F707D" w14:textId="50ED0A36"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2" w:history="1">
        <w:r w:rsidRPr="001B60FD">
          <w:rPr>
            <w:rStyle w:val="Hyperlink"/>
            <w:noProof/>
            <w:sz w:val="24"/>
          </w:rPr>
          <w:t>4.1. Journal trước gửi và phục hồi theo loại yêu cầu</w:t>
        </w:r>
        <w:r w:rsidRPr="001B60FD">
          <w:rPr>
            <w:noProof/>
            <w:webHidden/>
            <w:sz w:val="24"/>
          </w:rPr>
          <w:tab/>
        </w:r>
        <w:r w:rsidRPr="001B60FD">
          <w:rPr>
            <w:noProof/>
            <w:webHidden/>
            <w:sz w:val="24"/>
          </w:rPr>
          <w:fldChar w:fldCharType="begin"/>
        </w:r>
        <w:r w:rsidRPr="001B60FD">
          <w:rPr>
            <w:noProof/>
            <w:webHidden/>
            <w:sz w:val="24"/>
          </w:rPr>
          <w:instrText xml:space="preserve"> PAGEREF _Toc244190792 \h </w:instrText>
        </w:r>
        <w:r w:rsidRPr="001B60FD">
          <w:rPr>
            <w:noProof/>
            <w:webHidden/>
            <w:sz w:val="24"/>
          </w:rPr>
        </w:r>
        <w:r w:rsidRPr="001B60FD">
          <w:rPr>
            <w:noProof/>
            <w:webHidden/>
            <w:sz w:val="24"/>
          </w:rPr>
          <w:fldChar w:fldCharType="separate"/>
        </w:r>
        <w:r>
          <w:rPr>
            <w:noProof/>
            <w:webHidden/>
            <w:sz w:val="24"/>
          </w:rPr>
          <w:t>7</w:t>
        </w:r>
        <w:r w:rsidRPr="001B60FD">
          <w:rPr>
            <w:noProof/>
            <w:webHidden/>
            <w:sz w:val="24"/>
          </w:rPr>
          <w:fldChar w:fldCharType="end"/>
        </w:r>
      </w:hyperlink>
    </w:p>
    <w:p w14:paraId="416B3A76" w14:textId="0E521D6E"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3" w:history="1">
        <w:r w:rsidRPr="001B60FD">
          <w:rPr>
            <w:rStyle w:val="Hyperlink"/>
            <w:noProof/>
            <w:sz w:val="24"/>
          </w:rPr>
          <w:t>4.2. Barrier bền và ranh giới phiên</w:t>
        </w:r>
        <w:r w:rsidRPr="001B60FD">
          <w:rPr>
            <w:noProof/>
            <w:webHidden/>
            <w:sz w:val="24"/>
          </w:rPr>
          <w:tab/>
        </w:r>
        <w:r w:rsidRPr="001B60FD">
          <w:rPr>
            <w:noProof/>
            <w:webHidden/>
            <w:sz w:val="24"/>
          </w:rPr>
          <w:fldChar w:fldCharType="begin"/>
        </w:r>
        <w:r w:rsidRPr="001B60FD">
          <w:rPr>
            <w:noProof/>
            <w:webHidden/>
            <w:sz w:val="24"/>
          </w:rPr>
          <w:instrText xml:space="preserve"> PAGEREF _Toc244190793 \h </w:instrText>
        </w:r>
        <w:r w:rsidRPr="001B60FD">
          <w:rPr>
            <w:noProof/>
            <w:webHidden/>
            <w:sz w:val="24"/>
          </w:rPr>
        </w:r>
        <w:r w:rsidRPr="001B60FD">
          <w:rPr>
            <w:noProof/>
            <w:webHidden/>
            <w:sz w:val="24"/>
          </w:rPr>
          <w:fldChar w:fldCharType="separate"/>
        </w:r>
        <w:r>
          <w:rPr>
            <w:noProof/>
            <w:webHidden/>
            <w:sz w:val="24"/>
          </w:rPr>
          <w:t>8</w:t>
        </w:r>
        <w:r w:rsidRPr="001B60FD">
          <w:rPr>
            <w:noProof/>
            <w:webHidden/>
            <w:sz w:val="24"/>
          </w:rPr>
          <w:fldChar w:fldCharType="end"/>
        </w:r>
      </w:hyperlink>
    </w:p>
    <w:p w14:paraId="49AE8C8B" w14:textId="49D89AC4"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4" w:history="1">
        <w:r w:rsidRPr="001B60FD">
          <w:rPr>
            <w:rStyle w:val="Hyperlink"/>
            <w:noProof/>
            <w:sz w:val="24"/>
          </w:rPr>
          <w:t>4.3. Transaction và ví dụ mất phản hồi</w:t>
        </w:r>
        <w:r w:rsidRPr="001B60FD">
          <w:rPr>
            <w:noProof/>
            <w:webHidden/>
            <w:sz w:val="24"/>
          </w:rPr>
          <w:tab/>
        </w:r>
        <w:r w:rsidRPr="001B60FD">
          <w:rPr>
            <w:noProof/>
            <w:webHidden/>
            <w:sz w:val="24"/>
          </w:rPr>
          <w:fldChar w:fldCharType="begin"/>
        </w:r>
        <w:r w:rsidRPr="001B60FD">
          <w:rPr>
            <w:noProof/>
            <w:webHidden/>
            <w:sz w:val="24"/>
          </w:rPr>
          <w:instrText xml:space="preserve"> PAGEREF _Toc244190794 \h </w:instrText>
        </w:r>
        <w:r w:rsidRPr="001B60FD">
          <w:rPr>
            <w:noProof/>
            <w:webHidden/>
            <w:sz w:val="24"/>
          </w:rPr>
        </w:r>
        <w:r w:rsidRPr="001B60FD">
          <w:rPr>
            <w:noProof/>
            <w:webHidden/>
            <w:sz w:val="24"/>
          </w:rPr>
          <w:fldChar w:fldCharType="separate"/>
        </w:r>
        <w:r>
          <w:rPr>
            <w:noProof/>
            <w:webHidden/>
            <w:sz w:val="24"/>
          </w:rPr>
          <w:t>9</w:t>
        </w:r>
        <w:r w:rsidRPr="001B60FD">
          <w:rPr>
            <w:noProof/>
            <w:webHidden/>
            <w:sz w:val="24"/>
          </w:rPr>
          <w:fldChar w:fldCharType="end"/>
        </w:r>
      </w:hyperlink>
    </w:p>
    <w:p w14:paraId="48529BDE" w14:textId="0875D87B"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795" w:history="1">
        <w:r w:rsidRPr="001B60FD">
          <w:rPr>
            <w:rStyle w:val="Hyperlink"/>
            <w:noProof/>
            <w:sz w:val="24"/>
          </w:rPr>
          <w:t>5. KIẾN TRÚC HỆ THỐNG</w:t>
        </w:r>
        <w:r w:rsidRPr="001B60FD">
          <w:rPr>
            <w:noProof/>
            <w:webHidden/>
            <w:sz w:val="24"/>
          </w:rPr>
          <w:tab/>
        </w:r>
        <w:r w:rsidRPr="001B60FD">
          <w:rPr>
            <w:noProof/>
            <w:webHidden/>
            <w:sz w:val="24"/>
          </w:rPr>
          <w:fldChar w:fldCharType="begin"/>
        </w:r>
        <w:r w:rsidRPr="001B60FD">
          <w:rPr>
            <w:noProof/>
            <w:webHidden/>
            <w:sz w:val="24"/>
          </w:rPr>
          <w:instrText xml:space="preserve"> PAGEREF _Toc244190795 \h </w:instrText>
        </w:r>
        <w:r w:rsidRPr="001B60FD">
          <w:rPr>
            <w:noProof/>
            <w:webHidden/>
            <w:sz w:val="24"/>
          </w:rPr>
        </w:r>
        <w:r w:rsidRPr="001B60FD">
          <w:rPr>
            <w:noProof/>
            <w:webHidden/>
            <w:sz w:val="24"/>
          </w:rPr>
          <w:fldChar w:fldCharType="separate"/>
        </w:r>
        <w:r>
          <w:rPr>
            <w:noProof/>
            <w:webHidden/>
            <w:sz w:val="24"/>
          </w:rPr>
          <w:t>11</w:t>
        </w:r>
        <w:r w:rsidRPr="001B60FD">
          <w:rPr>
            <w:noProof/>
            <w:webHidden/>
            <w:sz w:val="24"/>
          </w:rPr>
          <w:fldChar w:fldCharType="end"/>
        </w:r>
      </w:hyperlink>
    </w:p>
    <w:p w14:paraId="243278A7" w14:textId="644147F9"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796" w:history="1">
        <w:r w:rsidRPr="001B60FD">
          <w:rPr>
            <w:rStyle w:val="Hyperlink"/>
            <w:noProof/>
            <w:sz w:val="24"/>
          </w:rPr>
          <w:t>6. THIẾT KẾ GIAO TIẾP MẠNG</w:t>
        </w:r>
        <w:r w:rsidRPr="001B60FD">
          <w:rPr>
            <w:noProof/>
            <w:webHidden/>
            <w:sz w:val="24"/>
          </w:rPr>
          <w:tab/>
        </w:r>
        <w:r w:rsidRPr="001B60FD">
          <w:rPr>
            <w:noProof/>
            <w:webHidden/>
            <w:sz w:val="24"/>
          </w:rPr>
          <w:fldChar w:fldCharType="begin"/>
        </w:r>
        <w:r w:rsidRPr="001B60FD">
          <w:rPr>
            <w:noProof/>
            <w:webHidden/>
            <w:sz w:val="24"/>
          </w:rPr>
          <w:instrText xml:space="preserve"> PAGEREF _Toc244190796 \h </w:instrText>
        </w:r>
        <w:r w:rsidRPr="001B60FD">
          <w:rPr>
            <w:noProof/>
            <w:webHidden/>
            <w:sz w:val="24"/>
          </w:rPr>
        </w:r>
        <w:r w:rsidRPr="001B60FD">
          <w:rPr>
            <w:noProof/>
            <w:webHidden/>
            <w:sz w:val="24"/>
          </w:rPr>
          <w:fldChar w:fldCharType="separate"/>
        </w:r>
        <w:r>
          <w:rPr>
            <w:noProof/>
            <w:webHidden/>
            <w:sz w:val="24"/>
          </w:rPr>
          <w:t>14</w:t>
        </w:r>
        <w:r w:rsidRPr="001B60FD">
          <w:rPr>
            <w:noProof/>
            <w:webHidden/>
            <w:sz w:val="24"/>
          </w:rPr>
          <w:fldChar w:fldCharType="end"/>
        </w:r>
      </w:hyperlink>
    </w:p>
    <w:p w14:paraId="3F4B72D0" w14:textId="5580397F"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7" w:history="1">
        <w:r w:rsidRPr="001B60FD">
          <w:rPr>
            <w:rStyle w:val="Hyperlink"/>
            <w:noProof/>
            <w:sz w:val="24"/>
          </w:rPr>
          <w:t>6.1. Frame và envelope</w:t>
        </w:r>
        <w:r w:rsidRPr="001B60FD">
          <w:rPr>
            <w:noProof/>
            <w:webHidden/>
            <w:sz w:val="24"/>
          </w:rPr>
          <w:tab/>
        </w:r>
        <w:r w:rsidRPr="001B60FD">
          <w:rPr>
            <w:noProof/>
            <w:webHidden/>
            <w:sz w:val="24"/>
          </w:rPr>
          <w:fldChar w:fldCharType="begin"/>
        </w:r>
        <w:r w:rsidRPr="001B60FD">
          <w:rPr>
            <w:noProof/>
            <w:webHidden/>
            <w:sz w:val="24"/>
          </w:rPr>
          <w:instrText xml:space="preserve"> PAGEREF _Toc244190797 \h </w:instrText>
        </w:r>
        <w:r w:rsidRPr="001B60FD">
          <w:rPr>
            <w:noProof/>
            <w:webHidden/>
            <w:sz w:val="24"/>
          </w:rPr>
        </w:r>
        <w:r w:rsidRPr="001B60FD">
          <w:rPr>
            <w:noProof/>
            <w:webHidden/>
            <w:sz w:val="24"/>
          </w:rPr>
          <w:fldChar w:fldCharType="separate"/>
        </w:r>
        <w:r>
          <w:rPr>
            <w:noProof/>
            <w:webHidden/>
            <w:sz w:val="24"/>
          </w:rPr>
          <w:t>14</w:t>
        </w:r>
        <w:r w:rsidRPr="001B60FD">
          <w:rPr>
            <w:noProof/>
            <w:webHidden/>
            <w:sz w:val="24"/>
          </w:rPr>
          <w:fldChar w:fldCharType="end"/>
        </w:r>
      </w:hyperlink>
    </w:p>
    <w:p w14:paraId="4C806EBA" w14:textId="06CEA563"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8" w:history="1">
        <w:r w:rsidRPr="001B60FD">
          <w:rPr>
            <w:rStyle w:val="Hyperlink"/>
            <w:noProof/>
            <w:sz w:val="24"/>
          </w:rPr>
          <w:t>6.2. Connection và cập nhật trạng thái</w:t>
        </w:r>
        <w:r w:rsidRPr="001B60FD">
          <w:rPr>
            <w:noProof/>
            <w:webHidden/>
            <w:sz w:val="24"/>
          </w:rPr>
          <w:tab/>
        </w:r>
        <w:r w:rsidRPr="001B60FD">
          <w:rPr>
            <w:noProof/>
            <w:webHidden/>
            <w:sz w:val="24"/>
          </w:rPr>
          <w:fldChar w:fldCharType="begin"/>
        </w:r>
        <w:r w:rsidRPr="001B60FD">
          <w:rPr>
            <w:noProof/>
            <w:webHidden/>
            <w:sz w:val="24"/>
          </w:rPr>
          <w:instrText xml:space="preserve"> PAGEREF _Toc244190798 \h </w:instrText>
        </w:r>
        <w:r w:rsidRPr="001B60FD">
          <w:rPr>
            <w:noProof/>
            <w:webHidden/>
            <w:sz w:val="24"/>
          </w:rPr>
        </w:r>
        <w:r w:rsidRPr="001B60FD">
          <w:rPr>
            <w:noProof/>
            <w:webHidden/>
            <w:sz w:val="24"/>
          </w:rPr>
          <w:fldChar w:fldCharType="separate"/>
        </w:r>
        <w:r>
          <w:rPr>
            <w:noProof/>
            <w:webHidden/>
            <w:sz w:val="24"/>
          </w:rPr>
          <w:t>16</w:t>
        </w:r>
        <w:r w:rsidRPr="001B60FD">
          <w:rPr>
            <w:noProof/>
            <w:webHidden/>
            <w:sz w:val="24"/>
          </w:rPr>
          <w:fldChar w:fldCharType="end"/>
        </w:r>
      </w:hyperlink>
    </w:p>
    <w:p w14:paraId="7624B540" w14:textId="1053B265"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799" w:history="1">
        <w:r w:rsidRPr="001B60FD">
          <w:rPr>
            <w:rStyle w:val="Hyperlink"/>
            <w:noProof/>
            <w:sz w:val="24"/>
          </w:rPr>
          <w:t>6.3. Luồng đặt món và trả trước bình thường</w:t>
        </w:r>
        <w:r w:rsidRPr="001B60FD">
          <w:rPr>
            <w:noProof/>
            <w:webHidden/>
            <w:sz w:val="24"/>
          </w:rPr>
          <w:tab/>
        </w:r>
        <w:r w:rsidRPr="001B60FD">
          <w:rPr>
            <w:noProof/>
            <w:webHidden/>
            <w:sz w:val="24"/>
          </w:rPr>
          <w:fldChar w:fldCharType="begin"/>
        </w:r>
        <w:r w:rsidRPr="001B60FD">
          <w:rPr>
            <w:noProof/>
            <w:webHidden/>
            <w:sz w:val="24"/>
          </w:rPr>
          <w:instrText xml:space="preserve"> PAGEREF _Toc244190799 \h </w:instrText>
        </w:r>
        <w:r w:rsidRPr="001B60FD">
          <w:rPr>
            <w:noProof/>
            <w:webHidden/>
            <w:sz w:val="24"/>
          </w:rPr>
        </w:r>
        <w:r w:rsidRPr="001B60FD">
          <w:rPr>
            <w:noProof/>
            <w:webHidden/>
            <w:sz w:val="24"/>
          </w:rPr>
          <w:fldChar w:fldCharType="separate"/>
        </w:r>
        <w:r>
          <w:rPr>
            <w:noProof/>
            <w:webHidden/>
            <w:sz w:val="24"/>
          </w:rPr>
          <w:t>17</w:t>
        </w:r>
        <w:r w:rsidRPr="001B60FD">
          <w:rPr>
            <w:noProof/>
            <w:webHidden/>
            <w:sz w:val="24"/>
          </w:rPr>
          <w:fldChar w:fldCharType="end"/>
        </w:r>
      </w:hyperlink>
    </w:p>
    <w:p w14:paraId="794A56BA" w14:textId="00D83A81"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0" w:history="1">
        <w:r w:rsidRPr="001B60FD">
          <w:rPr>
            <w:rStyle w:val="Hyperlink"/>
            <w:noProof/>
            <w:sz w:val="24"/>
          </w:rPr>
          <w:t>6.4. Lỗi và bảo vệ dữ liệu</w:t>
        </w:r>
        <w:r w:rsidRPr="001B60FD">
          <w:rPr>
            <w:noProof/>
            <w:webHidden/>
            <w:sz w:val="24"/>
          </w:rPr>
          <w:tab/>
        </w:r>
        <w:r w:rsidRPr="001B60FD">
          <w:rPr>
            <w:noProof/>
            <w:webHidden/>
            <w:sz w:val="24"/>
          </w:rPr>
          <w:fldChar w:fldCharType="begin"/>
        </w:r>
        <w:r w:rsidRPr="001B60FD">
          <w:rPr>
            <w:noProof/>
            <w:webHidden/>
            <w:sz w:val="24"/>
          </w:rPr>
          <w:instrText xml:space="preserve"> PAGEREF _Toc244190800 \h </w:instrText>
        </w:r>
        <w:r w:rsidRPr="001B60FD">
          <w:rPr>
            <w:noProof/>
            <w:webHidden/>
            <w:sz w:val="24"/>
          </w:rPr>
        </w:r>
        <w:r w:rsidRPr="001B60FD">
          <w:rPr>
            <w:noProof/>
            <w:webHidden/>
            <w:sz w:val="24"/>
          </w:rPr>
          <w:fldChar w:fldCharType="separate"/>
        </w:r>
        <w:r>
          <w:rPr>
            <w:noProof/>
            <w:webHidden/>
            <w:sz w:val="24"/>
          </w:rPr>
          <w:t>18</w:t>
        </w:r>
        <w:r w:rsidRPr="001B60FD">
          <w:rPr>
            <w:noProof/>
            <w:webHidden/>
            <w:sz w:val="24"/>
          </w:rPr>
          <w:fldChar w:fldCharType="end"/>
        </w:r>
      </w:hyperlink>
    </w:p>
    <w:p w14:paraId="33EE0ECA" w14:textId="47B861F8"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01" w:history="1">
        <w:r w:rsidRPr="001B60FD">
          <w:rPr>
            <w:rStyle w:val="Hyperlink"/>
            <w:noProof/>
            <w:sz w:val="24"/>
          </w:rPr>
          <w:t>7. TRIỂN KHAI</w:t>
        </w:r>
        <w:r w:rsidRPr="001B60FD">
          <w:rPr>
            <w:noProof/>
            <w:webHidden/>
            <w:sz w:val="24"/>
          </w:rPr>
          <w:tab/>
        </w:r>
        <w:r w:rsidRPr="001B60FD">
          <w:rPr>
            <w:noProof/>
            <w:webHidden/>
            <w:sz w:val="24"/>
          </w:rPr>
          <w:fldChar w:fldCharType="begin"/>
        </w:r>
        <w:r w:rsidRPr="001B60FD">
          <w:rPr>
            <w:noProof/>
            <w:webHidden/>
            <w:sz w:val="24"/>
          </w:rPr>
          <w:instrText xml:space="preserve"> PAGEREF _Toc244190801 \h </w:instrText>
        </w:r>
        <w:r w:rsidRPr="001B60FD">
          <w:rPr>
            <w:noProof/>
            <w:webHidden/>
            <w:sz w:val="24"/>
          </w:rPr>
        </w:r>
        <w:r w:rsidRPr="001B60FD">
          <w:rPr>
            <w:noProof/>
            <w:webHidden/>
            <w:sz w:val="24"/>
          </w:rPr>
          <w:fldChar w:fldCharType="separate"/>
        </w:r>
        <w:r>
          <w:rPr>
            <w:noProof/>
            <w:webHidden/>
            <w:sz w:val="24"/>
          </w:rPr>
          <w:t>19</w:t>
        </w:r>
        <w:r w:rsidRPr="001B60FD">
          <w:rPr>
            <w:noProof/>
            <w:webHidden/>
            <w:sz w:val="24"/>
          </w:rPr>
          <w:fldChar w:fldCharType="end"/>
        </w:r>
      </w:hyperlink>
    </w:p>
    <w:p w14:paraId="4EBA208B" w14:textId="39EABC0A"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02" w:history="1">
        <w:r w:rsidRPr="001B60FD">
          <w:rPr>
            <w:rStyle w:val="Hyperlink"/>
            <w:noProof/>
            <w:sz w:val="24"/>
          </w:rPr>
          <w:t>8. THIẾT LẬP THỰC NGHIỆM</w:t>
        </w:r>
        <w:r w:rsidRPr="001B60FD">
          <w:rPr>
            <w:noProof/>
            <w:webHidden/>
            <w:sz w:val="24"/>
          </w:rPr>
          <w:tab/>
        </w:r>
        <w:r w:rsidRPr="001B60FD">
          <w:rPr>
            <w:noProof/>
            <w:webHidden/>
            <w:sz w:val="24"/>
          </w:rPr>
          <w:fldChar w:fldCharType="begin"/>
        </w:r>
        <w:r w:rsidRPr="001B60FD">
          <w:rPr>
            <w:noProof/>
            <w:webHidden/>
            <w:sz w:val="24"/>
          </w:rPr>
          <w:instrText xml:space="preserve"> PAGEREF _Toc244190802 \h </w:instrText>
        </w:r>
        <w:r w:rsidRPr="001B60FD">
          <w:rPr>
            <w:noProof/>
            <w:webHidden/>
            <w:sz w:val="24"/>
          </w:rPr>
        </w:r>
        <w:r w:rsidRPr="001B60FD">
          <w:rPr>
            <w:noProof/>
            <w:webHidden/>
            <w:sz w:val="24"/>
          </w:rPr>
          <w:fldChar w:fldCharType="separate"/>
        </w:r>
        <w:r>
          <w:rPr>
            <w:noProof/>
            <w:webHidden/>
            <w:sz w:val="24"/>
          </w:rPr>
          <w:t>23</w:t>
        </w:r>
        <w:r w:rsidRPr="001B60FD">
          <w:rPr>
            <w:noProof/>
            <w:webHidden/>
            <w:sz w:val="24"/>
          </w:rPr>
          <w:fldChar w:fldCharType="end"/>
        </w:r>
      </w:hyperlink>
    </w:p>
    <w:p w14:paraId="557F4112" w14:textId="1B8DBA28"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3" w:history="1">
        <w:r w:rsidRPr="001B60FD">
          <w:rPr>
            <w:rStyle w:val="Hyperlink"/>
            <w:noProof/>
            <w:sz w:val="24"/>
          </w:rPr>
          <w:t>8.1. Môi trường và dữ liệu</w:t>
        </w:r>
        <w:r w:rsidRPr="001B60FD">
          <w:rPr>
            <w:noProof/>
            <w:webHidden/>
            <w:sz w:val="24"/>
          </w:rPr>
          <w:tab/>
        </w:r>
        <w:r w:rsidRPr="001B60FD">
          <w:rPr>
            <w:noProof/>
            <w:webHidden/>
            <w:sz w:val="24"/>
          </w:rPr>
          <w:fldChar w:fldCharType="begin"/>
        </w:r>
        <w:r w:rsidRPr="001B60FD">
          <w:rPr>
            <w:noProof/>
            <w:webHidden/>
            <w:sz w:val="24"/>
          </w:rPr>
          <w:instrText xml:space="preserve"> PAGEREF _Toc244190803 \h </w:instrText>
        </w:r>
        <w:r w:rsidRPr="001B60FD">
          <w:rPr>
            <w:noProof/>
            <w:webHidden/>
            <w:sz w:val="24"/>
          </w:rPr>
        </w:r>
        <w:r w:rsidRPr="001B60FD">
          <w:rPr>
            <w:noProof/>
            <w:webHidden/>
            <w:sz w:val="24"/>
          </w:rPr>
          <w:fldChar w:fldCharType="separate"/>
        </w:r>
        <w:r>
          <w:rPr>
            <w:noProof/>
            <w:webHidden/>
            <w:sz w:val="24"/>
          </w:rPr>
          <w:t>23</w:t>
        </w:r>
        <w:r w:rsidRPr="001B60FD">
          <w:rPr>
            <w:noProof/>
            <w:webHidden/>
            <w:sz w:val="24"/>
          </w:rPr>
          <w:fldChar w:fldCharType="end"/>
        </w:r>
      </w:hyperlink>
    </w:p>
    <w:p w14:paraId="0DF041CF" w14:textId="43863F42"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4" w:history="1">
        <w:r w:rsidRPr="001B60FD">
          <w:rPr>
            <w:rStyle w:val="Hyperlink"/>
            <w:noProof/>
            <w:sz w:val="24"/>
          </w:rPr>
          <w:t>8.2. Đối chứng và ranh giới lỗi</w:t>
        </w:r>
        <w:r w:rsidRPr="001B60FD">
          <w:rPr>
            <w:noProof/>
            <w:webHidden/>
            <w:sz w:val="24"/>
          </w:rPr>
          <w:tab/>
        </w:r>
        <w:r w:rsidRPr="001B60FD">
          <w:rPr>
            <w:noProof/>
            <w:webHidden/>
            <w:sz w:val="24"/>
          </w:rPr>
          <w:fldChar w:fldCharType="begin"/>
        </w:r>
        <w:r w:rsidRPr="001B60FD">
          <w:rPr>
            <w:noProof/>
            <w:webHidden/>
            <w:sz w:val="24"/>
          </w:rPr>
          <w:instrText xml:space="preserve"> PAGEREF _Toc244190804 \h </w:instrText>
        </w:r>
        <w:r w:rsidRPr="001B60FD">
          <w:rPr>
            <w:noProof/>
            <w:webHidden/>
            <w:sz w:val="24"/>
          </w:rPr>
        </w:r>
        <w:r w:rsidRPr="001B60FD">
          <w:rPr>
            <w:noProof/>
            <w:webHidden/>
            <w:sz w:val="24"/>
          </w:rPr>
          <w:fldChar w:fldCharType="separate"/>
        </w:r>
        <w:r>
          <w:rPr>
            <w:noProof/>
            <w:webHidden/>
            <w:sz w:val="24"/>
          </w:rPr>
          <w:t>23</w:t>
        </w:r>
        <w:r w:rsidRPr="001B60FD">
          <w:rPr>
            <w:noProof/>
            <w:webHidden/>
            <w:sz w:val="24"/>
          </w:rPr>
          <w:fldChar w:fldCharType="end"/>
        </w:r>
      </w:hyperlink>
    </w:p>
    <w:p w14:paraId="551955C0" w14:textId="74EB7DA5"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5" w:history="1">
        <w:r w:rsidRPr="001B60FD">
          <w:rPr>
            <w:rStyle w:val="Hyperlink"/>
            <w:noProof/>
            <w:sz w:val="24"/>
          </w:rPr>
          <w:t>8.3. Workload và metric</w:t>
        </w:r>
        <w:r w:rsidRPr="001B60FD">
          <w:rPr>
            <w:noProof/>
            <w:webHidden/>
            <w:sz w:val="24"/>
          </w:rPr>
          <w:tab/>
        </w:r>
        <w:r w:rsidRPr="001B60FD">
          <w:rPr>
            <w:noProof/>
            <w:webHidden/>
            <w:sz w:val="24"/>
          </w:rPr>
          <w:fldChar w:fldCharType="begin"/>
        </w:r>
        <w:r w:rsidRPr="001B60FD">
          <w:rPr>
            <w:noProof/>
            <w:webHidden/>
            <w:sz w:val="24"/>
          </w:rPr>
          <w:instrText xml:space="preserve"> PAGEREF _Toc244190805 \h </w:instrText>
        </w:r>
        <w:r w:rsidRPr="001B60FD">
          <w:rPr>
            <w:noProof/>
            <w:webHidden/>
            <w:sz w:val="24"/>
          </w:rPr>
        </w:r>
        <w:r w:rsidRPr="001B60FD">
          <w:rPr>
            <w:noProof/>
            <w:webHidden/>
            <w:sz w:val="24"/>
          </w:rPr>
          <w:fldChar w:fldCharType="separate"/>
        </w:r>
        <w:r>
          <w:rPr>
            <w:noProof/>
            <w:webHidden/>
            <w:sz w:val="24"/>
          </w:rPr>
          <w:t>25</w:t>
        </w:r>
        <w:r w:rsidRPr="001B60FD">
          <w:rPr>
            <w:noProof/>
            <w:webHidden/>
            <w:sz w:val="24"/>
          </w:rPr>
          <w:fldChar w:fldCharType="end"/>
        </w:r>
      </w:hyperlink>
    </w:p>
    <w:p w14:paraId="47FB7F64" w14:textId="7CD61115"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6" w:history="1">
        <w:r w:rsidRPr="001B60FD">
          <w:rPr>
            <w:rStyle w:val="Hyperlink"/>
            <w:noProof/>
            <w:sz w:val="24"/>
          </w:rPr>
          <w:t>8.4. Dữ liệu cố định, oracle và tính tái lập</w:t>
        </w:r>
        <w:r w:rsidRPr="001B60FD">
          <w:rPr>
            <w:noProof/>
            <w:webHidden/>
            <w:sz w:val="24"/>
          </w:rPr>
          <w:tab/>
        </w:r>
        <w:r w:rsidRPr="001B60FD">
          <w:rPr>
            <w:noProof/>
            <w:webHidden/>
            <w:sz w:val="24"/>
          </w:rPr>
          <w:fldChar w:fldCharType="begin"/>
        </w:r>
        <w:r w:rsidRPr="001B60FD">
          <w:rPr>
            <w:noProof/>
            <w:webHidden/>
            <w:sz w:val="24"/>
          </w:rPr>
          <w:instrText xml:space="preserve"> PAGEREF _Toc244190806 \h </w:instrText>
        </w:r>
        <w:r w:rsidRPr="001B60FD">
          <w:rPr>
            <w:noProof/>
            <w:webHidden/>
            <w:sz w:val="24"/>
          </w:rPr>
        </w:r>
        <w:r w:rsidRPr="001B60FD">
          <w:rPr>
            <w:noProof/>
            <w:webHidden/>
            <w:sz w:val="24"/>
          </w:rPr>
          <w:fldChar w:fldCharType="separate"/>
        </w:r>
        <w:r>
          <w:rPr>
            <w:noProof/>
            <w:webHidden/>
            <w:sz w:val="24"/>
          </w:rPr>
          <w:t>26</w:t>
        </w:r>
        <w:r w:rsidRPr="001B60FD">
          <w:rPr>
            <w:noProof/>
            <w:webHidden/>
            <w:sz w:val="24"/>
          </w:rPr>
          <w:fldChar w:fldCharType="end"/>
        </w:r>
      </w:hyperlink>
    </w:p>
    <w:p w14:paraId="1652F499" w14:textId="10CFC23C"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7" w:history="1">
        <w:r w:rsidRPr="001B60FD">
          <w:rPr>
            <w:rStyle w:val="Hyperlink"/>
            <w:noProof/>
            <w:sz w:val="24"/>
          </w:rPr>
          <w:t>8.5. Liên kết câu hỏi nghiên cứu và bằng chứng</w:t>
        </w:r>
        <w:r w:rsidRPr="001B60FD">
          <w:rPr>
            <w:noProof/>
            <w:webHidden/>
            <w:sz w:val="24"/>
          </w:rPr>
          <w:tab/>
        </w:r>
        <w:r w:rsidRPr="001B60FD">
          <w:rPr>
            <w:noProof/>
            <w:webHidden/>
            <w:sz w:val="24"/>
          </w:rPr>
          <w:fldChar w:fldCharType="begin"/>
        </w:r>
        <w:r w:rsidRPr="001B60FD">
          <w:rPr>
            <w:noProof/>
            <w:webHidden/>
            <w:sz w:val="24"/>
          </w:rPr>
          <w:instrText xml:space="preserve"> PAGEREF _Toc244190807 \h </w:instrText>
        </w:r>
        <w:r w:rsidRPr="001B60FD">
          <w:rPr>
            <w:noProof/>
            <w:webHidden/>
            <w:sz w:val="24"/>
          </w:rPr>
        </w:r>
        <w:r w:rsidRPr="001B60FD">
          <w:rPr>
            <w:noProof/>
            <w:webHidden/>
            <w:sz w:val="24"/>
          </w:rPr>
          <w:fldChar w:fldCharType="separate"/>
        </w:r>
        <w:r>
          <w:rPr>
            <w:noProof/>
            <w:webHidden/>
            <w:sz w:val="24"/>
          </w:rPr>
          <w:t>27</w:t>
        </w:r>
        <w:r w:rsidRPr="001B60FD">
          <w:rPr>
            <w:noProof/>
            <w:webHidden/>
            <w:sz w:val="24"/>
          </w:rPr>
          <w:fldChar w:fldCharType="end"/>
        </w:r>
      </w:hyperlink>
    </w:p>
    <w:p w14:paraId="077E6030" w14:textId="7C759B29"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08" w:history="1">
        <w:r w:rsidRPr="001B60FD">
          <w:rPr>
            <w:rStyle w:val="Hyperlink"/>
            <w:noProof/>
            <w:sz w:val="24"/>
          </w:rPr>
          <w:t>9. KẾT QUẢ</w:t>
        </w:r>
        <w:r w:rsidRPr="001B60FD">
          <w:rPr>
            <w:noProof/>
            <w:webHidden/>
            <w:sz w:val="24"/>
          </w:rPr>
          <w:tab/>
        </w:r>
        <w:r w:rsidRPr="001B60FD">
          <w:rPr>
            <w:noProof/>
            <w:webHidden/>
            <w:sz w:val="24"/>
          </w:rPr>
          <w:fldChar w:fldCharType="begin"/>
        </w:r>
        <w:r w:rsidRPr="001B60FD">
          <w:rPr>
            <w:noProof/>
            <w:webHidden/>
            <w:sz w:val="24"/>
          </w:rPr>
          <w:instrText xml:space="preserve"> PAGEREF _Toc244190808 \h </w:instrText>
        </w:r>
        <w:r w:rsidRPr="001B60FD">
          <w:rPr>
            <w:noProof/>
            <w:webHidden/>
            <w:sz w:val="24"/>
          </w:rPr>
        </w:r>
        <w:r w:rsidRPr="001B60FD">
          <w:rPr>
            <w:noProof/>
            <w:webHidden/>
            <w:sz w:val="24"/>
          </w:rPr>
          <w:fldChar w:fldCharType="separate"/>
        </w:r>
        <w:r>
          <w:rPr>
            <w:noProof/>
            <w:webHidden/>
            <w:sz w:val="24"/>
          </w:rPr>
          <w:t>28</w:t>
        </w:r>
        <w:r w:rsidRPr="001B60FD">
          <w:rPr>
            <w:noProof/>
            <w:webHidden/>
            <w:sz w:val="24"/>
          </w:rPr>
          <w:fldChar w:fldCharType="end"/>
        </w:r>
      </w:hyperlink>
    </w:p>
    <w:p w14:paraId="163CB34F" w14:textId="785A1F7C"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09" w:history="1">
        <w:r w:rsidRPr="001B60FD">
          <w:rPr>
            <w:rStyle w:val="Hyperlink"/>
            <w:noProof/>
            <w:sz w:val="24"/>
          </w:rPr>
          <w:t>9.1. Kiểm thử phần mềm và gói chạy</w:t>
        </w:r>
        <w:r w:rsidRPr="001B60FD">
          <w:rPr>
            <w:noProof/>
            <w:webHidden/>
            <w:sz w:val="24"/>
          </w:rPr>
          <w:tab/>
        </w:r>
        <w:r w:rsidRPr="001B60FD">
          <w:rPr>
            <w:noProof/>
            <w:webHidden/>
            <w:sz w:val="24"/>
          </w:rPr>
          <w:fldChar w:fldCharType="begin"/>
        </w:r>
        <w:r w:rsidRPr="001B60FD">
          <w:rPr>
            <w:noProof/>
            <w:webHidden/>
            <w:sz w:val="24"/>
          </w:rPr>
          <w:instrText xml:space="preserve"> PAGEREF _Toc244190809 \h </w:instrText>
        </w:r>
        <w:r w:rsidRPr="001B60FD">
          <w:rPr>
            <w:noProof/>
            <w:webHidden/>
            <w:sz w:val="24"/>
          </w:rPr>
        </w:r>
        <w:r w:rsidRPr="001B60FD">
          <w:rPr>
            <w:noProof/>
            <w:webHidden/>
            <w:sz w:val="24"/>
          </w:rPr>
          <w:fldChar w:fldCharType="separate"/>
        </w:r>
        <w:r>
          <w:rPr>
            <w:noProof/>
            <w:webHidden/>
            <w:sz w:val="24"/>
          </w:rPr>
          <w:t>28</w:t>
        </w:r>
        <w:r w:rsidRPr="001B60FD">
          <w:rPr>
            <w:noProof/>
            <w:webHidden/>
            <w:sz w:val="24"/>
          </w:rPr>
          <w:fldChar w:fldCharType="end"/>
        </w:r>
      </w:hyperlink>
    </w:p>
    <w:p w14:paraId="31B79513" w14:textId="4DC60768"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10" w:history="1">
        <w:r w:rsidRPr="001B60FD">
          <w:rPr>
            <w:rStyle w:val="Hyperlink"/>
            <w:noProof/>
            <w:sz w:val="24"/>
          </w:rPr>
          <w:t>9.2. So sánh phục hồi</w:t>
        </w:r>
        <w:r w:rsidRPr="001B60FD">
          <w:rPr>
            <w:noProof/>
            <w:webHidden/>
            <w:sz w:val="24"/>
          </w:rPr>
          <w:tab/>
        </w:r>
        <w:r w:rsidRPr="001B60FD">
          <w:rPr>
            <w:noProof/>
            <w:webHidden/>
            <w:sz w:val="24"/>
          </w:rPr>
          <w:fldChar w:fldCharType="begin"/>
        </w:r>
        <w:r w:rsidRPr="001B60FD">
          <w:rPr>
            <w:noProof/>
            <w:webHidden/>
            <w:sz w:val="24"/>
          </w:rPr>
          <w:instrText xml:space="preserve"> PAGEREF _Toc244190810 \h </w:instrText>
        </w:r>
        <w:r w:rsidRPr="001B60FD">
          <w:rPr>
            <w:noProof/>
            <w:webHidden/>
            <w:sz w:val="24"/>
          </w:rPr>
        </w:r>
        <w:r w:rsidRPr="001B60FD">
          <w:rPr>
            <w:noProof/>
            <w:webHidden/>
            <w:sz w:val="24"/>
          </w:rPr>
          <w:fldChar w:fldCharType="separate"/>
        </w:r>
        <w:r>
          <w:rPr>
            <w:noProof/>
            <w:webHidden/>
            <w:sz w:val="24"/>
          </w:rPr>
          <w:t>29</w:t>
        </w:r>
        <w:r w:rsidRPr="001B60FD">
          <w:rPr>
            <w:noProof/>
            <w:webHidden/>
            <w:sz w:val="24"/>
          </w:rPr>
          <w:fldChar w:fldCharType="end"/>
        </w:r>
      </w:hyperlink>
    </w:p>
    <w:p w14:paraId="6ADEB64B" w14:textId="2D22EEB3"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11" w:history="1">
        <w:r w:rsidRPr="001B60FD">
          <w:rPr>
            <w:rStyle w:val="Hyperlink"/>
            <w:noProof/>
            <w:sz w:val="24"/>
          </w:rPr>
          <w:t>9.3. Kết quả từng kịch bản và bằng chứng barrier</w:t>
        </w:r>
        <w:r w:rsidRPr="001B60FD">
          <w:rPr>
            <w:noProof/>
            <w:webHidden/>
            <w:sz w:val="24"/>
          </w:rPr>
          <w:tab/>
        </w:r>
        <w:r w:rsidRPr="001B60FD">
          <w:rPr>
            <w:noProof/>
            <w:webHidden/>
            <w:sz w:val="24"/>
          </w:rPr>
          <w:fldChar w:fldCharType="begin"/>
        </w:r>
        <w:r w:rsidRPr="001B60FD">
          <w:rPr>
            <w:noProof/>
            <w:webHidden/>
            <w:sz w:val="24"/>
          </w:rPr>
          <w:instrText xml:space="preserve"> PAGEREF _Toc244190811 \h </w:instrText>
        </w:r>
        <w:r w:rsidRPr="001B60FD">
          <w:rPr>
            <w:noProof/>
            <w:webHidden/>
            <w:sz w:val="24"/>
          </w:rPr>
        </w:r>
        <w:r w:rsidRPr="001B60FD">
          <w:rPr>
            <w:noProof/>
            <w:webHidden/>
            <w:sz w:val="24"/>
          </w:rPr>
          <w:fldChar w:fldCharType="separate"/>
        </w:r>
        <w:r>
          <w:rPr>
            <w:noProof/>
            <w:webHidden/>
            <w:sz w:val="24"/>
          </w:rPr>
          <w:t>30</w:t>
        </w:r>
        <w:r w:rsidRPr="001B60FD">
          <w:rPr>
            <w:noProof/>
            <w:webHidden/>
            <w:sz w:val="24"/>
          </w:rPr>
          <w:fldChar w:fldCharType="end"/>
        </w:r>
      </w:hyperlink>
    </w:p>
    <w:p w14:paraId="7D044484" w14:textId="23600894"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12" w:history="1">
        <w:r w:rsidRPr="001B60FD">
          <w:rPr>
            <w:rStyle w:val="Hyperlink"/>
            <w:noProof/>
            <w:sz w:val="24"/>
          </w:rPr>
          <w:t>9.4. Tải gọi món và thanh toán giả lập</w:t>
        </w:r>
        <w:r w:rsidRPr="001B60FD">
          <w:rPr>
            <w:noProof/>
            <w:webHidden/>
            <w:sz w:val="24"/>
          </w:rPr>
          <w:tab/>
        </w:r>
        <w:r w:rsidRPr="001B60FD">
          <w:rPr>
            <w:noProof/>
            <w:webHidden/>
            <w:sz w:val="24"/>
          </w:rPr>
          <w:fldChar w:fldCharType="begin"/>
        </w:r>
        <w:r w:rsidRPr="001B60FD">
          <w:rPr>
            <w:noProof/>
            <w:webHidden/>
            <w:sz w:val="24"/>
          </w:rPr>
          <w:instrText xml:space="preserve"> PAGEREF _Toc244190812 \h </w:instrText>
        </w:r>
        <w:r w:rsidRPr="001B60FD">
          <w:rPr>
            <w:noProof/>
            <w:webHidden/>
            <w:sz w:val="24"/>
          </w:rPr>
        </w:r>
        <w:r w:rsidRPr="001B60FD">
          <w:rPr>
            <w:noProof/>
            <w:webHidden/>
            <w:sz w:val="24"/>
          </w:rPr>
          <w:fldChar w:fldCharType="separate"/>
        </w:r>
        <w:r>
          <w:rPr>
            <w:noProof/>
            <w:webHidden/>
            <w:sz w:val="24"/>
          </w:rPr>
          <w:t>31</w:t>
        </w:r>
        <w:r w:rsidRPr="001B60FD">
          <w:rPr>
            <w:noProof/>
            <w:webHidden/>
            <w:sz w:val="24"/>
          </w:rPr>
          <w:fldChar w:fldCharType="end"/>
        </w:r>
      </w:hyperlink>
    </w:p>
    <w:p w14:paraId="27C5841A" w14:textId="4C9511BB"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3" w:history="1">
        <w:r w:rsidRPr="001B60FD">
          <w:rPr>
            <w:rStyle w:val="Hyperlink"/>
            <w:noProof/>
            <w:sz w:val="24"/>
          </w:rPr>
          <w:t>10. THẢO LUẬN</w:t>
        </w:r>
        <w:r w:rsidRPr="001B60FD">
          <w:rPr>
            <w:noProof/>
            <w:webHidden/>
            <w:sz w:val="24"/>
          </w:rPr>
          <w:tab/>
        </w:r>
        <w:r w:rsidRPr="001B60FD">
          <w:rPr>
            <w:noProof/>
            <w:webHidden/>
            <w:sz w:val="24"/>
          </w:rPr>
          <w:fldChar w:fldCharType="begin"/>
        </w:r>
        <w:r w:rsidRPr="001B60FD">
          <w:rPr>
            <w:noProof/>
            <w:webHidden/>
            <w:sz w:val="24"/>
          </w:rPr>
          <w:instrText xml:space="preserve"> PAGEREF _Toc244190813 \h </w:instrText>
        </w:r>
        <w:r w:rsidRPr="001B60FD">
          <w:rPr>
            <w:noProof/>
            <w:webHidden/>
            <w:sz w:val="24"/>
          </w:rPr>
        </w:r>
        <w:r w:rsidRPr="001B60FD">
          <w:rPr>
            <w:noProof/>
            <w:webHidden/>
            <w:sz w:val="24"/>
          </w:rPr>
          <w:fldChar w:fldCharType="separate"/>
        </w:r>
        <w:r>
          <w:rPr>
            <w:noProof/>
            <w:webHidden/>
            <w:sz w:val="24"/>
          </w:rPr>
          <w:t>33</w:t>
        </w:r>
        <w:r w:rsidRPr="001B60FD">
          <w:rPr>
            <w:noProof/>
            <w:webHidden/>
            <w:sz w:val="24"/>
          </w:rPr>
          <w:fldChar w:fldCharType="end"/>
        </w:r>
      </w:hyperlink>
    </w:p>
    <w:p w14:paraId="5F698E91" w14:textId="6AF39439"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4" w:history="1">
        <w:r w:rsidRPr="001B60FD">
          <w:rPr>
            <w:rStyle w:val="Hyperlink"/>
            <w:noProof/>
            <w:sz w:val="24"/>
          </w:rPr>
          <w:t>11. NOVELTY VÀ CONTRIBUTIONS</w:t>
        </w:r>
        <w:r w:rsidRPr="001B60FD">
          <w:rPr>
            <w:noProof/>
            <w:webHidden/>
            <w:sz w:val="24"/>
          </w:rPr>
          <w:tab/>
        </w:r>
        <w:r w:rsidRPr="001B60FD">
          <w:rPr>
            <w:noProof/>
            <w:webHidden/>
            <w:sz w:val="24"/>
          </w:rPr>
          <w:fldChar w:fldCharType="begin"/>
        </w:r>
        <w:r w:rsidRPr="001B60FD">
          <w:rPr>
            <w:noProof/>
            <w:webHidden/>
            <w:sz w:val="24"/>
          </w:rPr>
          <w:instrText xml:space="preserve"> PAGEREF _Toc244190814 \h </w:instrText>
        </w:r>
        <w:r w:rsidRPr="001B60FD">
          <w:rPr>
            <w:noProof/>
            <w:webHidden/>
            <w:sz w:val="24"/>
          </w:rPr>
        </w:r>
        <w:r w:rsidRPr="001B60FD">
          <w:rPr>
            <w:noProof/>
            <w:webHidden/>
            <w:sz w:val="24"/>
          </w:rPr>
          <w:fldChar w:fldCharType="separate"/>
        </w:r>
        <w:r>
          <w:rPr>
            <w:noProof/>
            <w:webHidden/>
            <w:sz w:val="24"/>
          </w:rPr>
          <w:t>34</w:t>
        </w:r>
        <w:r w:rsidRPr="001B60FD">
          <w:rPr>
            <w:noProof/>
            <w:webHidden/>
            <w:sz w:val="24"/>
          </w:rPr>
          <w:fldChar w:fldCharType="end"/>
        </w:r>
      </w:hyperlink>
    </w:p>
    <w:p w14:paraId="6F8F488F" w14:textId="5DAEB637"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5" w:history="1">
        <w:r w:rsidRPr="001B60FD">
          <w:rPr>
            <w:rStyle w:val="Hyperlink"/>
            <w:noProof/>
            <w:sz w:val="24"/>
          </w:rPr>
          <w:t>12. HẠN CHẾ</w:t>
        </w:r>
        <w:r w:rsidRPr="001B60FD">
          <w:rPr>
            <w:noProof/>
            <w:webHidden/>
            <w:sz w:val="24"/>
          </w:rPr>
          <w:tab/>
        </w:r>
        <w:r w:rsidRPr="001B60FD">
          <w:rPr>
            <w:noProof/>
            <w:webHidden/>
            <w:sz w:val="24"/>
          </w:rPr>
          <w:fldChar w:fldCharType="begin"/>
        </w:r>
        <w:r w:rsidRPr="001B60FD">
          <w:rPr>
            <w:noProof/>
            <w:webHidden/>
            <w:sz w:val="24"/>
          </w:rPr>
          <w:instrText xml:space="preserve"> PAGEREF _Toc244190815 \h </w:instrText>
        </w:r>
        <w:r w:rsidRPr="001B60FD">
          <w:rPr>
            <w:noProof/>
            <w:webHidden/>
            <w:sz w:val="24"/>
          </w:rPr>
        </w:r>
        <w:r w:rsidRPr="001B60FD">
          <w:rPr>
            <w:noProof/>
            <w:webHidden/>
            <w:sz w:val="24"/>
          </w:rPr>
          <w:fldChar w:fldCharType="separate"/>
        </w:r>
        <w:r>
          <w:rPr>
            <w:noProof/>
            <w:webHidden/>
            <w:sz w:val="24"/>
          </w:rPr>
          <w:t>35</w:t>
        </w:r>
        <w:r w:rsidRPr="001B60FD">
          <w:rPr>
            <w:noProof/>
            <w:webHidden/>
            <w:sz w:val="24"/>
          </w:rPr>
          <w:fldChar w:fldCharType="end"/>
        </w:r>
      </w:hyperlink>
    </w:p>
    <w:p w14:paraId="66DF87C3" w14:textId="6A798C0D"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6" w:history="1">
        <w:r w:rsidRPr="001B60FD">
          <w:rPr>
            <w:rStyle w:val="Hyperlink"/>
            <w:noProof/>
            <w:sz w:val="24"/>
          </w:rPr>
          <w:t>13. HƯỚNG PHÁT TRIỂN</w:t>
        </w:r>
        <w:r w:rsidRPr="001B60FD">
          <w:rPr>
            <w:noProof/>
            <w:webHidden/>
            <w:sz w:val="24"/>
          </w:rPr>
          <w:tab/>
        </w:r>
        <w:r w:rsidRPr="001B60FD">
          <w:rPr>
            <w:noProof/>
            <w:webHidden/>
            <w:sz w:val="24"/>
          </w:rPr>
          <w:fldChar w:fldCharType="begin"/>
        </w:r>
        <w:r w:rsidRPr="001B60FD">
          <w:rPr>
            <w:noProof/>
            <w:webHidden/>
            <w:sz w:val="24"/>
          </w:rPr>
          <w:instrText xml:space="preserve"> PAGEREF _Toc244190816 \h </w:instrText>
        </w:r>
        <w:r w:rsidRPr="001B60FD">
          <w:rPr>
            <w:noProof/>
            <w:webHidden/>
            <w:sz w:val="24"/>
          </w:rPr>
        </w:r>
        <w:r w:rsidRPr="001B60FD">
          <w:rPr>
            <w:noProof/>
            <w:webHidden/>
            <w:sz w:val="24"/>
          </w:rPr>
          <w:fldChar w:fldCharType="separate"/>
        </w:r>
        <w:r>
          <w:rPr>
            <w:noProof/>
            <w:webHidden/>
            <w:sz w:val="24"/>
          </w:rPr>
          <w:t>35</w:t>
        </w:r>
        <w:r w:rsidRPr="001B60FD">
          <w:rPr>
            <w:noProof/>
            <w:webHidden/>
            <w:sz w:val="24"/>
          </w:rPr>
          <w:fldChar w:fldCharType="end"/>
        </w:r>
      </w:hyperlink>
    </w:p>
    <w:p w14:paraId="286840BF" w14:textId="6D643929"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7" w:history="1">
        <w:r w:rsidRPr="001B60FD">
          <w:rPr>
            <w:rStyle w:val="Hyperlink"/>
            <w:noProof/>
            <w:sz w:val="24"/>
          </w:rPr>
          <w:t>14. KẾT LUẬN</w:t>
        </w:r>
        <w:r w:rsidRPr="001B60FD">
          <w:rPr>
            <w:noProof/>
            <w:webHidden/>
            <w:sz w:val="24"/>
          </w:rPr>
          <w:tab/>
        </w:r>
        <w:r w:rsidRPr="001B60FD">
          <w:rPr>
            <w:noProof/>
            <w:webHidden/>
            <w:sz w:val="24"/>
          </w:rPr>
          <w:fldChar w:fldCharType="begin"/>
        </w:r>
        <w:r w:rsidRPr="001B60FD">
          <w:rPr>
            <w:noProof/>
            <w:webHidden/>
            <w:sz w:val="24"/>
          </w:rPr>
          <w:instrText xml:space="preserve"> PAGEREF _Toc244190817 \h </w:instrText>
        </w:r>
        <w:r w:rsidRPr="001B60FD">
          <w:rPr>
            <w:noProof/>
            <w:webHidden/>
            <w:sz w:val="24"/>
          </w:rPr>
        </w:r>
        <w:r w:rsidRPr="001B60FD">
          <w:rPr>
            <w:noProof/>
            <w:webHidden/>
            <w:sz w:val="24"/>
          </w:rPr>
          <w:fldChar w:fldCharType="separate"/>
        </w:r>
        <w:r>
          <w:rPr>
            <w:noProof/>
            <w:webHidden/>
            <w:sz w:val="24"/>
          </w:rPr>
          <w:t>36</w:t>
        </w:r>
        <w:r w:rsidRPr="001B60FD">
          <w:rPr>
            <w:noProof/>
            <w:webHidden/>
            <w:sz w:val="24"/>
          </w:rPr>
          <w:fldChar w:fldCharType="end"/>
        </w:r>
      </w:hyperlink>
    </w:p>
    <w:p w14:paraId="4288B15C" w14:textId="2F857736"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8" w:history="1">
        <w:r w:rsidRPr="001B60FD">
          <w:rPr>
            <w:rStyle w:val="Hyperlink"/>
            <w:noProof/>
            <w:sz w:val="24"/>
          </w:rPr>
          <w:t>15. TÀI LIỆU THAM KHẢO</w:t>
        </w:r>
        <w:r w:rsidRPr="001B60FD">
          <w:rPr>
            <w:noProof/>
            <w:webHidden/>
            <w:sz w:val="24"/>
          </w:rPr>
          <w:tab/>
        </w:r>
        <w:r w:rsidRPr="001B60FD">
          <w:rPr>
            <w:noProof/>
            <w:webHidden/>
            <w:sz w:val="24"/>
          </w:rPr>
          <w:fldChar w:fldCharType="begin"/>
        </w:r>
        <w:r w:rsidRPr="001B60FD">
          <w:rPr>
            <w:noProof/>
            <w:webHidden/>
            <w:sz w:val="24"/>
          </w:rPr>
          <w:instrText xml:space="preserve"> PAGEREF _Toc244190818 \h </w:instrText>
        </w:r>
        <w:r w:rsidRPr="001B60FD">
          <w:rPr>
            <w:noProof/>
            <w:webHidden/>
            <w:sz w:val="24"/>
          </w:rPr>
        </w:r>
        <w:r w:rsidRPr="001B60FD">
          <w:rPr>
            <w:noProof/>
            <w:webHidden/>
            <w:sz w:val="24"/>
          </w:rPr>
          <w:fldChar w:fldCharType="separate"/>
        </w:r>
        <w:r>
          <w:rPr>
            <w:noProof/>
            <w:webHidden/>
            <w:sz w:val="24"/>
          </w:rPr>
          <w:t>36</w:t>
        </w:r>
        <w:r w:rsidRPr="001B60FD">
          <w:rPr>
            <w:noProof/>
            <w:webHidden/>
            <w:sz w:val="24"/>
          </w:rPr>
          <w:fldChar w:fldCharType="end"/>
        </w:r>
      </w:hyperlink>
    </w:p>
    <w:p w14:paraId="1108E553" w14:textId="2AA4AA09" w:rsidR="001B60FD" w:rsidRPr="001B60FD" w:rsidRDefault="001B60FD" w:rsidP="001B60FD">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90819" w:history="1">
        <w:r w:rsidRPr="001B60FD">
          <w:rPr>
            <w:rStyle w:val="Hyperlink"/>
            <w:noProof/>
            <w:sz w:val="24"/>
          </w:rPr>
          <w:t>16. PHỤ LỤC</w:t>
        </w:r>
        <w:r w:rsidRPr="001B60FD">
          <w:rPr>
            <w:noProof/>
            <w:webHidden/>
            <w:sz w:val="24"/>
          </w:rPr>
          <w:tab/>
        </w:r>
        <w:r w:rsidRPr="001B60FD">
          <w:rPr>
            <w:noProof/>
            <w:webHidden/>
            <w:sz w:val="24"/>
          </w:rPr>
          <w:fldChar w:fldCharType="begin"/>
        </w:r>
        <w:r w:rsidRPr="001B60FD">
          <w:rPr>
            <w:noProof/>
            <w:webHidden/>
            <w:sz w:val="24"/>
          </w:rPr>
          <w:instrText xml:space="preserve"> PAGEREF _Toc244190819 \h </w:instrText>
        </w:r>
        <w:r w:rsidRPr="001B60FD">
          <w:rPr>
            <w:noProof/>
            <w:webHidden/>
            <w:sz w:val="24"/>
          </w:rPr>
        </w:r>
        <w:r w:rsidRPr="001B60FD">
          <w:rPr>
            <w:noProof/>
            <w:webHidden/>
            <w:sz w:val="24"/>
          </w:rPr>
          <w:fldChar w:fldCharType="separate"/>
        </w:r>
        <w:r>
          <w:rPr>
            <w:noProof/>
            <w:webHidden/>
            <w:sz w:val="24"/>
          </w:rPr>
          <w:t>37</w:t>
        </w:r>
        <w:r w:rsidRPr="001B60FD">
          <w:rPr>
            <w:noProof/>
            <w:webHidden/>
            <w:sz w:val="24"/>
          </w:rPr>
          <w:fldChar w:fldCharType="end"/>
        </w:r>
      </w:hyperlink>
    </w:p>
    <w:p w14:paraId="1D525EE5" w14:textId="6DF5E093"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20" w:history="1">
        <w:r w:rsidRPr="001B60FD">
          <w:rPr>
            <w:rStyle w:val="Hyperlink"/>
            <w:noProof/>
            <w:sz w:val="24"/>
          </w:rPr>
          <w:t>A. Chạy và truy vết bằng chứng</w:t>
        </w:r>
        <w:r w:rsidRPr="001B60FD">
          <w:rPr>
            <w:noProof/>
            <w:webHidden/>
            <w:sz w:val="24"/>
          </w:rPr>
          <w:tab/>
        </w:r>
        <w:r w:rsidRPr="001B60FD">
          <w:rPr>
            <w:noProof/>
            <w:webHidden/>
            <w:sz w:val="24"/>
          </w:rPr>
          <w:fldChar w:fldCharType="begin"/>
        </w:r>
        <w:r w:rsidRPr="001B60FD">
          <w:rPr>
            <w:noProof/>
            <w:webHidden/>
            <w:sz w:val="24"/>
          </w:rPr>
          <w:instrText xml:space="preserve"> PAGEREF _Toc244190820 \h </w:instrText>
        </w:r>
        <w:r w:rsidRPr="001B60FD">
          <w:rPr>
            <w:noProof/>
            <w:webHidden/>
            <w:sz w:val="24"/>
          </w:rPr>
        </w:r>
        <w:r w:rsidRPr="001B60FD">
          <w:rPr>
            <w:noProof/>
            <w:webHidden/>
            <w:sz w:val="24"/>
          </w:rPr>
          <w:fldChar w:fldCharType="separate"/>
        </w:r>
        <w:r>
          <w:rPr>
            <w:noProof/>
            <w:webHidden/>
            <w:sz w:val="24"/>
          </w:rPr>
          <w:t>37</w:t>
        </w:r>
        <w:r w:rsidRPr="001B60FD">
          <w:rPr>
            <w:noProof/>
            <w:webHidden/>
            <w:sz w:val="24"/>
          </w:rPr>
          <w:fldChar w:fldCharType="end"/>
        </w:r>
      </w:hyperlink>
    </w:p>
    <w:p w14:paraId="7C0F4470" w14:textId="23213BFE"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21" w:history="1">
        <w:r w:rsidRPr="001B60FD">
          <w:rPr>
            <w:rStyle w:val="Hyperlink"/>
            <w:noProof/>
            <w:sz w:val="24"/>
          </w:rPr>
          <w:t>B. Trách nhiệm và hoàn tất hồ sơ</w:t>
        </w:r>
        <w:r w:rsidRPr="001B60FD">
          <w:rPr>
            <w:noProof/>
            <w:webHidden/>
            <w:sz w:val="24"/>
          </w:rPr>
          <w:tab/>
        </w:r>
        <w:r w:rsidRPr="001B60FD">
          <w:rPr>
            <w:noProof/>
            <w:webHidden/>
            <w:sz w:val="24"/>
          </w:rPr>
          <w:fldChar w:fldCharType="begin"/>
        </w:r>
        <w:r w:rsidRPr="001B60FD">
          <w:rPr>
            <w:noProof/>
            <w:webHidden/>
            <w:sz w:val="24"/>
          </w:rPr>
          <w:instrText xml:space="preserve"> PAGEREF _Toc244190821 \h </w:instrText>
        </w:r>
        <w:r w:rsidRPr="001B60FD">
          <w:rPr>
            <w:noProof/>
            <w:webHidden/>
            <w:sz w:val="24"/>
          </w:rPr>
        </w:r>
        <w:r w:rsidRPr="001B60FD">
          <w:rPr>
            <w:noProof/>
            <w:webHidden/>
            <w:sz w:val="24"/>
          </w:rPr>
          <w:fldChar w:fldCharType="separate"/>
        </w:r>
        <w:r>
          <w:rPr>
            <w:noProof/>
            <w:webHidden/>
            <w:sz w:val="24"/>
          </w:rPr>
          <w:t>38</w:t>
        </w:r>
        <w:r w:rsidRPr="001B60FD">
          <w:rPr>
            <w:noProof/>
            <w:webHidden/>
            <w:sz w:val="24"/>
          </w:rPr>
          <w:fldChar w:fldCharType="end"/>
        </w:r>
      </w:hyperlink>
    </w:p>
    <w:p w14:paraId="70C1874D" w14:textId="2801E39F" w:rsidR="001B60FD" w:rsidRPr="001B60FD" w:rsidRDefault="001B60FD" w:rsidP="001B60FD">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90822" w:history="1">
        <w:r w:rsidRPr="001B60FD">
          <w:rPr>
            <w:rStyle w:val="Hyperlink"/>
            <w:noProof/>
            <w:sz w:val="24"/>
          </w:rPr>
          <w:t>C. Điều chỉnh công cụ thực nghiệm và kiểm lại</w:t>
        </w:r>
        <w:r w:rsidRPr="001B60FD">
          <w:rPr>
            <w:noProof/>
            <w:webHidden/>
            <w:sz w:val="24"/>
          </w:rPr>
          <w:tab/>
        </w:r>
        <w:r w:rsidRPr="001B60FD">
          <w:rPr>
            <w:noProof/>
            <w:webHidden/>
            <w:sz w:val="24"/>
          </w:rPr>
          <w:fldChar w:fldCharType="begin"/>
        </w:r>
        <w:r w:rsidRPr="001B60FD">
          <w:rPr>
            <w:noProof/>
            <w:webHidden/>
            <w:sz w:val="24"/>
          </w:rPr>
          <w:instrText xml:space="preserve"> PAGEREF _Toc244190822 \h </w:instrText>
        </w:r>
        <w:r w:rsidRPr="001B60FD">
          <w:rPr>
            <w:noProof/>
            <w:webHidden/>
            <w:sz w:val="24"/>
          </w:rPr>
        </w:r>
        <w:r w:rsidRPr="001B60FD">
          <w:rPr>
            <w:noProof/>
            <w:webHidden/>
            <w:sz w:val="24"/>
          </w:rPr>
          <w:fldChar w:fldCharType="separate"/>
        </w:r>
        <w:r>
          <w:rPr>
            <w:noProof/>
            <w:webHidden/>
            <w:sz w:val="24"/>
          </w:rPr>
          <w:t>39</w:t>
        </w:r>
        <w:r w:rsidRPr="001B60FD">
          <w:rPr>
            <w:noProof/>
            <w:webHidden/>
            <w:sz w:val="24"/>
          </w:rPr>
          <w:fldChar w:fldCharType="end"/>
        </w:r>
      </w:hyperlink>
    </w:p>
    <w:p w14:paraId="66222EF3" w14:textId="4B7096AC" w:rsidR="00BF67B9" w:rsidRDefault="00F347DA" w:rsidP="001B60FD">
      <w:pPr>
        <w:pStyle w:val="PaperFieldContainer"/>
        <w:spacing w:after="20" w:line="240" w:lineRule="auto"/>
      </w:pPr>
      <w:r w:rsidRPr="001B60FD">
        <w:rPr>
          <w:sz w:val="24"/>
        </w:rPr>
        <w:fldChar w:fldCharType="end"/>
      </w:r>
    </w:p>
    <w:p w14:paraId="48701C35" w14:textId="77777777" w:rsidR="00BF67B9" w:rsidRDefault="00F347DA">
      <w:pPr>
        <w:pageBreakBefore/>
        <w:spacing w:after="200" w:line="288" w:lineRule="auto"/>
        <w:jc w:val="center"/>
      </w:pPr>
      <w:r>
        <w:rPr>
          <w:b/>
          <w:sz w:val="28"/>
        </w:rPr>
        <w:lastRenderedPageBreak/>
        <w:t>THÀNH VIÊN VÀ ĐÓNG GÓP</w:t>
      </w:r>
    </w:p>
    <w:p w14:paraId="0FF707BB" w14:textId="77777777" w:rsidR="00BF67B9" w:rsidRDefault="00F347DA">
      <w:r>
        <w:t>Thông tin và phần việc do nhóm điền trước khi nộp; chưa xác nhận số thành viên hoặc tỷ lệ đóng góp.</w:t>
      </w:r>
    </w:p>
    <w:tbl>
      <w:tblPr>
        <w:tblStyle w:val="TableGrid"/>
        <w:tblW w:w="0" w:type="auto"/>
        <w:tblLayout w:type="fixed"/>
        <w:tblLook w:val="04A0" w:firstRow="1" w:lastRow="0" w:firstColumn="1" w:lastColumn="0" w:noHBand="0" w:noVBand="1"/>
      </w:tblPr>
      <w:tblGrid>
        <w:gridCol w:w="680"/>
        <w:gridCol w:w="1531"/>
        <w:gridCol w:w="1247"/>
        <w:gridCol w:w="1701"/>
        <w:gridCol w:w="2835"/>
        <w:gridCol w:w="794"/>
      </w:tblGrid>
      <w:tr w:rsidR="00BF67B9" w14:paraId="5B0ACF4D" w14:textId="77777777">
        <w:trPr>
          <w:cantSplit/>
          <w:tblHeader/>
        </w:trPr>
        <w:tc>
          <w:tcPr>
            <w:tcW w:w="680" w:type="dxa"/>
            <w:shd w:val="clear" w:color="auto" w:fill="EEEEEE"/>
          </w:tcPr>
          <w:p w14:paraId="12F048AF" w14:textId="77777777" w:rsidR="00BF67B9" w:rsidRDefault="00F347DA">
            <w:pPr>
              <w:keepNext/>
              <w:spacing w:before="60" w:after="80" w:line="264" w:lineRule="auto"/>
              <w:jc w:val="left"/>
            </w:pPr>
            <w:r>
              <w:rPr>
                <w:b/>
                <w:sz w:val="20"/>
              </w:rPr>
              <w:t>STT</w:t>
            </w:r>
          </w:p>
        </w:tc>
        <w:tc>
          <w:tcPr>
            <w:tcW w:w="1531" w:type="dxa"/>
            <w:shd w:val="clear" w:color="auto" w:fill="EEEEEE"/>
          </w:tcPr>
          <w:p w14:paraId="27211A72" w14:textId="77777777" w:rsidR="00BF67B9" w:rsidRDefault="00F347DA">
            <w:pPr>
              <w:keepNext/>
              <w:spacing w:before="60" w:after="80" w:line="264" w:lineRule="auto"/>
              <w:jc w:val="left"/>
            </w:pPr>
            <w:r>
              <w:rPr>
                <w:b/>
                <w:sz w:val="20"/>
              </w:rPr>
              <w:t>Họ tên</w:t>
            </w:r>
          </w:p>
        </w:tc>
        <w:tc>
          <w:tcPr>
            <w:tcW w:w="1247" w:type="dxa"/>
            <w:shd w:val="clear" w:color="auto" w:fill="EEEEEE"/>
          </w:tcPr>
          <w:p w14:paraId="3C005C15" w14:textId="77777777" w:rsidR="00BF67B9" w:rsidRDefault="00F347DA">
            <w:pPr>
              <w:keepNext/>
              <w:spacing w:before="60" w:after="80" w:line="264" w:lineRule="auto"/>
              <w:jc w:val="left"/>
            </w:pPr>
            <w:r>
              <w:rPr>
                <w:b/>
                <w:sz w:val="20"/>
              </w:rPr>
              <w:t>MSSV</w:t>
            </w:r>
          </w:p>
        </w:tc>
        <w:tc>
          <w:tcPr>
            <w:tcW w:w="1701" w:type="dxa"/>
            <w:shd w:val="clear" w:color="auto" w:fill="EEEEEE"/>
          </w:tcPr>
          <w:p w14:paraId="74D97535" w14:textId="77777777" w:rsidR="00BF67B9" w:rsidRDefault="00F347DA">
            <w:pPr>
              <w:keepNext/>
              <w:spacing w:before="60" w:after="80" w:line="264" w:lineRule="auto"/>
              <w:jc w:val="left"/>
            </w:pPr>
            <w:r>
              <w:rPr>
                <w:b/>
                <w:sz w:val="20"/>
              </w:rPr>
              <w:t>Email</w:t>
            </w:r>
          </w:p>
        </w:tc>
        <w:tc>
          <w:tcPr>
            <w:tcW w:w="2835" w:type="dxa"/>
            <w:shd w:val="clear" w:color="auto" w:fill="EEEEEE"/>
          </w:tcPr>
          <w:p w14:paraId="55725B74" w14:textId="77777777" w:rsidR="00BF67B9" w:rsidRDefault="00F347DA">
            <w:pPr>
              <w:keepNext/>
              <w:spacing w:before="60" w:after="80" w:line="264" w:lineRule="auto"/>
              <w:jc w:val="left"/>
            </w:pPr>
            <w:r>
              <w:rPr>
                <w:b/>
                <w:sz w:val="20"/>
              </w:rPr>
              <w:t>Phần việc / bằng chứng</w:t>
            </w:r>
          </w:p>
        </w:tc>
        <w:tc>
          <w:tcPr>
            <w:tcW w:w="794" w:type="dxa"/>
            <w:shd w:val="clear" w:color="auto" w:fill="EEEEEE"/>
          </w:tcPr>
          <w:p w14:paraId="1F2B4BE2" w14:textId="77777777" w:rsidR="00BF67B9" w:rsidRDefault="00F347DA">
            <w:pPr>
              <w:keepNext/>
              <w:spacing w:before="60" w:after="80" w:line="264" w:lineRule="auto"/>
              <w:jc w:val="left"/>
            </w:pPr>
            <w:r>
              <w:rPr>
                <w:b/>
                <w:sz w:val="20"/>
              </w:rPr>
              <w:t>Tỷ lệ</w:t>
            </w:r>
          </w:p>
        </w:tc>
      </w:tr>
      <w:tr w:rsidR="00BF67B9" w14:paraId="2D72CA0F" w14:textId="77777777">
        <w:trPr>
          <w:cantSplit/>
        </w:trPr>
        <w:tc>
          <w:tcPr>
            <w:tcW w:w="680" w:type="dxa"/>
          </w:tcPr>
          <w:p w14:paraId="48BFB1A3" w14:textId="77777777" w:rsidR="00BF67B9" w:rsidRDefault="00F347DA">
            <w:pPr>
              <w:spacing w:before="60" w:after="80" w:line="264" w:lineRule="auto"/>
              <w:jc w:val="left"/>
            </w:pPr>
            <w:r>
              <w:rPr>
                <w:sz w:val="20"/>
              </w:rPr>
              <w:t>—</w:t>
            </w:r>
          </w:p>
        </w:tc>
        <w:tc>
          <w:tcPr>
            <w:tcW w:w="1531" w:type="dxa"/>
          </w:tcPr>
          <w:p w14:paraId="7D0E8CEF" w14:textId="77777777" w:rsidR="00BF67B9" w:rsidRDefault="00F347DA">
            <w:pPr>
              <w:spacing w:before="60" w:after="80" w:line="264" w:lineRule="auto"/>
              <w:jc w:val="left"/>
            </w:pPr>
            <w:r>
              <w:rPr>
                <w:sz w:val="20"/>
              </w:rPr>
              <w:t>[Bổ sung]</w:t>
            </w:r>
          </w:p>
        </w:tc>
        <w:tc>
          <w:tcPr>
            <w:tcW w:w="1247" w:type="dxa"/>
          </w:tcPr>
          <w:p w14:paraId="32419B0B" w14:textId="77777777" w:rsidR="00BF67B9" w:rsidRDefault="00F347DA">
            <w:pPr>
              <w:spacing w:before="60" w:after="80" w:line="264" w:lineRule="auto"/>
              <w:jc w:val="left"/>
            </w:pPr>
            <w:r>
              <w:rPr>
                <w:sz w:val="20"/>
              </w:rPr>
              <w:t>[Bổ sung]</w:t>
            </w:r>
          </w:p>
        </w:tc>
        <w:tc>
          <w:tcPr>
            <w:tcW w:w="1701" w:type="dxa"/>
          </w:tcPr>
          <w:p w14:paraId="19E5D655" w14:textId="77777777" w:rsidR="00BF67B9" w:rsidRDefault="00F347DA">
            <w:pPr>
              <w:spacing w:before="60" w:after="80" w:line="264" w:lineRule="auto"/>
              <w:jc w:val="left"/>
            </w:pPr>
            <w:r>
              <w:rPr>
                <w:sz w:val="20"/>
              </w:rPr>
              <w:t>[Bổ sung]</w:t>
            </w:r>
          </w:p>
        </w:tc>
        <w:tc>
          <w:tcPr>
            <w:tcW w:w="2835" w:type="dxa"/>
          </w:tcPr>
          <w:p w14:paraId="215C2C7C" w14:textId="77777777" w:rsidR="00BF67B9" w:rsidRDefault="00F347DA">
            <w:pPr>
              <w:spacing w:before="60" w:after="80" w:line="264" w:lineRule="auto"/>
              <w:jc w:val="left"/>
            </w:pPr>
            <w:r>
              <w:rPr>
                <w:sz w:val="20"/>
              </w:rPr>
              <w:t>[Bổ sung]</w:t>
            </w:r>
          </w:p>
        </w:tc>
        <w:tc>
          <w:tcPr>
            <w:tcW w:w="794" w:type="dxa"/>
          </w:tcPr>
          <w:p w14:paraId="68234DF6" w14:textId="77777777" w:rsidR="00BF67B9" w:rsidRDefault="00F347DA">
            <w:pPr>
              <w:spacing w:before="60" w:after="80" w:line="264" w:lineRule="auto"/>
              <w:jc w:val="left"/>
            </w:pPr>
            <w:r>
              <w:rPr>
                <w:sz w:val="20"/>
              </w:rPr>
              <w:t>[Bổ sung]</w:t>
            </w:r>
          </w:p>
        </w:tc>
      </w:tr>
    </w:tbl>
    <w:p w14:paraId="27BE664F" w14:textId="77777777" w:rsidR="00BF67B9" w:rsidRDefault="00F347DA">
      <w:pPr>
        <w:spacing w:before="240" w:line="288" w:lineRule="auto"/>
        <w:jc w:val="center"/>
      </w:pPr>
      <w:r>
        <w:rPr>
          <w:b/>
          <w:sz w:val="28"/>
        </w:rPr>
        <w:t>DANH MỤC HÌNH</w:t>
      </w:r>
    </w:p>
    <w:p w14:paraId="4CC1001D" w14:textId="1325E5E8" w:rsidR="001B60FD" w:rsidRPr="001B60FD" w:rsidRDefault="00F347DA"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r w:rsidRPr="001B60FD">
        <w:rPr>
          <w:sz w:val="24"/>
        </w:rPr>
        <w:fldChar w:fldCharType="begin"/>
      </w:r>
      <w:r w:rsidRPr="001B60FD">
        <w:rPr>
          <w:sz w:val="24"/>
        </w:rPr>
        <w:instrText xml:space="preserve"> TOC \h \z \c "Hình" </w:instrText>
      </w:r>
      <w:r w:rsidRPr="001B60FD">
        <w:rPr>
          <w:sz w:val="24"/>
        </w:rPr>
        <w:fldChar w:fldCharType="separate"/>
      </w:r>
      <w:hyperlink w:anchor="_Toc244190823" w:history="1">
        <w:r w:rsidR="001B60FD" w:rsidRPr="001B60FD">
          <w:rPr>
            <w:rStyle w:val="Hyperlink"/>
            <w:noProof/>
            <w:sz w:val="24"/>
          </w:rPr>
          <w:t>Hình 1. Trạng thái tiền và phục vụ độc lập; PREPAY cần PAID trước pha chế</w:t>
        </w:r>
        <w:r w:rsidR="001B60FD" w:rsidRPr="001B60FD">
          <w:rPr>
            <w:noProof/>
            <w:webHidden/>
            <w:sz w:val="24"/>
          </w:rPr>
          <w:tab/>
        </w:r>
        <w:r w:rsidR="001B60FD" w:rsidRPr="001B60FD">
          <w:rPr>
            <w:noProof/>
            <w:webHidden/>
            <w:sz w:val="24"/>
          </w:rPr>
          <w:fldChar w:fldCharType="begin"/>
        </w:r>
        <w:r w:rsidR="001B60FD" w:rsidRPr="001B60FD">
          <w:rPr>
            <w:noProof/>
            <w:webHidden/>
            <w:sz w:val="24"/>
          </w:rPr>
          <w:instrText xml:space="preserve"> PAGEREF _Toc244190823 \h </w:instrText>
        </w:r>
        <w:r w:rsidR="001B60FD" w:rsidRPr="001B60FD">
          <w:rPr>
            <w:noProof/>
            <w:webHidden/>
            <w:sz w:val="24"/>
          </w:rPr>
        </w:r>
        <w:r w:rsidR="001B60FD" w:rsidRPr="001B60FD">
          <w:rPr>
            <w:noProof/>
            <w:webHidden/>
            <w:sz w:val="24"/>
          </w:rPr>
          <w:fldChar w:fldCharType="separate"/>
        </w:r>
        <w:r w:rsidR="001B60FD">
          <w:rPr>
            <w:noProof/>
            <w:webHidden/>
            <w:sz w:val="24"/>
          </w:rPr>
          <w:t>5</w:t>
        </w:r>
        <w:r w:rsidR="001B60FD" w:rsidRPr="001B60FD">
          <w:rPr>
            <w:noProof/>
            <w:webHidden/>
            <w:sz w:val="24"/>
          </w:rPr>
          <w:fldChar w:fldCharType="end"/>
        </w:r>
      </w:hyperlink>
    </w:p>
    <w:p w14:paraId="232E26B0" w14:textId="66035F37"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24" w:history="1">
        <w:r w:rsidRPr="001B60FD">
          <w:rPr>
            <w:rStyle w:val="Hyperlink"/>
            <w:noProof/>
            <w:sz w:val="24"/>
          </w:rPr>
          <w:t>Hình 2. Hai thứ tự accept và discard đối với cùng ý định; không đảo ngược kết quả đã nhận</w:t>
        </w:r>
        <w:r w:rsidRPr="001B60FD">
          <w:rPr>
            <w:noProof/>
            <w:webHidden/>
            <w:sz w:val="24"/>
          </w:rPr>
          <w:tab/>
        </w:r>
        <w:r w:rsidRPr="001B60FD">
          <w:rPr>
            <w:noProof/>
            <w:webHidden/>
            <w:sz w:val="24"/>
          </w:rPr>
          <w:fldChar w:fldCharType="begin"/>
        </w:r>
        <w:r w:rsidRPr="001B60FD">
          <w:rPr>
            <w:noProof/>
            <w:webHidden/>
            <w:sz w:val="24"/>
          </w:rPr>
          <w:instrText xml:space="preserve"> PAGEREF _Toc244190824 \h </w:instrText>
        </w:r>
        <w:r w:rsidRPr="001B60FD">
          <w:rPr>
            <w:noProof/>
            <w:webHidden/>
            <w:sz w:val="24"/>
          </w:rPr>
        </w:r>
        <w:r w:rsidRPr="001B60FD">
          <w:rPr>
            <w:noProof/>
            <w:webHidden/>
            <w:sz w:val="24"/>
          </w:rPr>
          <w:fldChar w:fldCharType="separate"/>
        </w:r>
        <w:r>
          <w:rPr>
            <w:noProof/>
            <w:webHidden/>
            <w:sz w:val="24"/>
          </w:rPr>
          <w:t>9</w:t>
        </w:r>
        <w:r w:rsidRPr="001B60FD">
          <w:rPr>
            <w:noProof/>
            <w:webHidden/>
            <w:sz w:val="24"/>
          </w:rPr>
          <w:fldChar w:fldCharType="end"/>
        </w:r>
      </w:hyperlink>
    </w:p>
    <w:p w14:paraId="3C8EF2B9" w14:textId="0B726BAB"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25" w:history="1">
        <w:r w:rsidRPr="001B60FD">
          <w:rPr>
            <w:rStyle w:val="Hyperlink"/>
            <w:noProof/>
            <w:sz w:val="24"/>
          </w:rPr>
          <w:t>Hình 3. Mất phản hồi sau commit và đối chiếu lại đúng receipt</w:t>
        </w:r>
        <w:r w:rsidRPr="001B60FD">
          <w:rPr>
            <w:noProof/>
            <w:webHidden/>
            <w:sz w:val="24"/>
          </w:rPr>
          <w:tab/>
        </w:r>
        <w:r w:rsidRPr="001B60FD">
          <w:rPr>
            <w:noProof/>
            <w:webHidden/>
            <w:sz w:val="24"/>
          </w:rPr>
          <w:fldChar w:fldCharType="begin"/>
        </w:r>
        <w:r w:rsidRPr="001B60FD">
          <w:rPr>
            <w:noProof/>
            <w:webHidden/>
            <w:sz w:val="24"/>
          </w:rPr>
          <w:instrText xml:space="preserve"> PAGEREF _Toc244190825 \h </w:instrText>
        </w:r>
        <w:r w:rsidRPr="001B60FD">
          <w:rPr>
            <w:noProof/>
            <w:webHidden/>
            <w:sz w:val="24"/>
          </w:rPr>
        </w:r>
        <w:r w:rsidRPr="001B60FD">
          <w:rPr>
            <w:noProof/>
            <w:webHidden/>
            <w:sz w:val="24"/>
          </w:rPr>
          <w:fldChar w:fldCharType="separate"/>
        </w:r>
        <w:r>
          <w:rPr>
            <w:noProof/>
            <w:webHidden/>
            <w:sz w:val="24"/>
          </w:rPr>
          <w:t>10</w:t>
        </w:r>
        <w:r w:rsidRPr="001B60FD">
          <w:rPr>
            <w:noProof/>
            <w:webHidden/>
            <w:sz w:val="24"/>
          </w:rPr>
          <w:fldChar w:fldCharType="end"/>
        </w:r>
      </w:hyperlink>
    </w:p>
    <w:p w14:paraId="5302734E" w14:textId="75D1CB3F"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26" w:history="1">
        <w:r w:rsidRPr="001B60FD">
          <w:rPr>
            <w:rStyle w:val="Hyperlink"/>
            <w:noProof/>
            <w:sz w:val="24"/>
          </w:rPr>
          <w:t>Hình 4. Browser, Gateway, TCP Core và lưu trữ của CafeLink</w:t>
        </w:r>
        <w:r w:rsidRPr="001B60FD">
          <w:rPr>
            <w:noProof/>
            <w:webHidden/>
            <w:sz w:val="24"/>
          </w:rPr>
          <w:tab/>
        </w:r>
        <w:r w:rsidRPr="001B60FD">
          <w:rPr>
            <w:noProof/>
            <w:webHidden/>
            <w:sz w:val="24"/>
          </w:rPr>
          <w:fldChar w:fldCharType="begin"/>
        </w:r>
        <w:r w:rsidRPr="001B60FD">
          <w:rPr>
            <w:noProof/>
            <w:webHidden/>
            <w:sz w:val="24"/>
          </w:rPr>
          <w:instrText xml:space="preserve"> PAGEREF _Toc244190826 \h </w:instrText>
        </w:r>
        <w:r w:rsidRPr="001B60FD">
          <w:rPr>
            <w:noProof/>
            <w:webHidden/>
            <w:sz w:val="24"/>
          </w:rPr>
        </w:r>
        <w:r w:rsidRPr="001B60FD">
          <w:rPr>
            <w:noProof/>
            <w:webHidden/>
            <w:sz w:val="24"/>
          </w:rPr>
          <w:fldChar w:fldCharType="separate"/>
        </w:r>
        <w:r>
          <w:rPr>
            <w:noProof/>
            <w:webHidden/>
            <w:sz w:val="24"/>
          </w:rPr>
          <w:t>11</w:t>
        </w:r>
        <w:r w:rsidRPr="001B60FD">
          <w:rPr>
            <w:noProof/>
            <w:webHidden/>
            <w:sz w:val="24"/>
          </w:rPr>
          <w:fldChar w:fldCharType="end"/>
        </w:r>
      </w:hyperlink>
    </w:p>
    <w:p w14:paraId="200E57D9" w14:textId="20F66FB5"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27" w:history="1">
        <w:r w:rsidRPr="001B60FD">
          <w:rPr>
            <w:rStyle w:val="Hyperlink"/>
            <w:noProof/>
            <w:sz w:val="24"/>
          </w:rPr>
          <w:t>Hình 5. Đường đọc, xử lý trạng thái và ghi socket được tách bằng queue giới hạn</w:t>
        </w:r>
        <w:r w:rsidRPr="001B60FD">
          <w:rPr>
            <w:noProof/>
            <w:webHidden/>
            <w:sz w:val="24"/>
          </w:rPr>
          <w:tab/>
        </w:r>
        <w:r w:rsidRPr="001B60FD">
          <w:rPr>
            <w:noProof/>
            <w:webHidden/>
            <w:sz w:val="24"/>
          </w:rPr>
          <w:fldChar w:fldCharType="begin"/>
        </w:r>
        <w:r w:rsidRPr="001B60FD">
          <w:rPr>
            <w:noProof/>
            <w:webHidden/>
            <w:sz w:val="24"/>
          </w:rPr>
          <w:instrText xml:space="preserve"> PAGEREF _Toc244190827 \h </w:instrText>
        </w:r>
        <w:r w:rsidRPr="001B60FD">
          <w:rPr>
            <w:noProof/>
            <w:webHidden/>
            <w:sz w:val="24"/>
          </w:rPr>
        </w:r>
        <w:r w:rsidRPr="001B60FD">
          <w:rPr>
            <w:noProof/>
            <w:webHidden/>
            <w:sz w:val="24"/>
          </w:rPr>
          <w:fldChar w:fldCharType="separate"/>
        </w:r>
        <w:r>
          <w:rPr>
            <w:noProof/>
            <w:webHidden/>
            <w:sz w:val="24"/>
          </w:rPr>
          <w:t>12</w:t>
        </w:r>
        <w:r w:rsidRPr="001B60FD">
          <w:rPr>
            <w:noProof/>
            <w:webHidden/>
            <w:sz w:val="24"/>
          </w:rPr>
          <w:fldChar w:fldCharType="end"/>
        </w:r>
      </w:hyperlink>
    </w:p>
    <w:p w14:paraId="614CD182" w14:textId="074934D6"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28" w:history="1">
        <w:r w:rsidRPr="001B60FD">
          <w:rPr>
            <w:rStyle w:val="Hyperlink"/>
            <w:noProof/>
            <w:sz w:val="24"/>
          </w:rPr>
          <w:t>Hình 6. Quan hệ rút gọn của bàn, phiên riêng, đơn và giao dịch thanh toán</w:t>
        </w:r>
        <w:r w:rsidRPr="001B60FD">
          <w:rPr>
            <w:noProof/>
            <w:webHidden/>
            <w:sz w:val="24"/>
          </w:rPr>
          <w:tab/>
        </w:r>
        <w:r w:rsidRPr="001B60FD">
          <w:rPr>
            <w:noProof/>
            <w:webHidden/>
            <w:sz w:val="24"/>
          </w:rPr>
          <w:fldChar w:fldCharType="begin"/>
        </w:r>
        <w:r w:rsidRPr="001B60FD">
          <w:rPr>
            <w:noProof/>
            <w:webHidden/>
            <w:sz w:val="24"/>
          </w:rPr>
          <w:instrText xml:space="preserve"> PAGEREF _Toc244190828 \h </w:instrText>
        </w:r>
        <w:r w:rsidRPr="001B60FD">
          <w:rPr>
            <w:noProof/>
            <w:webHidden/>
            <w:sz w:val="24"/>
          </w:rPr>
        </w:r>
        <w:r w:rsidRPr="001B60FD">
          <w:rPr>
            <w:noProof/>
            <w:webHidden/>
            <w:sz w:val="24"/>
          </w:rPr>
          <w:fldChar w:fldCharType="separate"/>
        </w:r>
        <w:r>
          <w:rPr>
            <w:noProof/>
            <w:webHidden/>
            <w:sz w:val="24"/>
          </w:rPr>
          <w:t>13</w:t>
        </w:r>
        <w:r w:rsidRPr="001B60FD">
          <w:rPr>
            <w:noProof/>
            <w:webHidden/>
            <w:sz w:val="24"/>
          </w:rPr>
          <w:fldChar w:fldCharType="end"/>
        </w:r>
      </w:hyperlink>
    </w:p>
    <w:p w14:paraId="5B0E5279" w14:textId="3274187D"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29" w:history="1">
        <w:r w:rsidRPr="001B60FD">
          <w:rPr>
            <w:rStyle w:val="Hyperlink"/>
            <w:noProof/>
            <w:sz w:val="24"/>
          </w:rPr>
          <w:t>Hình 7. Frame TCP của CafeLink và việc ghép luồng byte theo độ dài body</w:t>
        </w:r>
        <w:r w:rsidRPr="001B60FD">
          <w:rPr>
            <w:noProof/>
            <w:webHidden/>
            <w:sz w:val="24"/>
          </w:rPr>
          <w:tab/>
        </w:r>
        <w:r w:rsidRPr="001B60FD">
          <w:rPr>
            <w:noProof/>
            <w:webHidden/>
            <w:sz w:val="24"/>
          </w:rPr>
          <w:fldChar w:fldCharType="begin"/>
        </w:r>
        <w:r w:rsidRPr="001B60FD">
          <w:rPr>
            <w:noProof/>
            <w:webHidden/>
            <w:sz w:val="24"/>
          </w:rPr>
          <w:instrText xml:space="preserve"> PAGEREF _Toc244190829 \h </w:instrText>
        </w:r>
        <w:r w:rsidRPr="001B60FD">
          <w:rPr>
            <w:noProof/>
            <w:webHidden/>
            <w:sz w:val="24"/>
          </w:rPr>
        </w:r>
        <w:r w:rsidRPr="001B60FD">
          <w:rPr>
            <w:noProof/>
            <w:webHidden/>
            <w:sz w:val="24"/>
          </w:rPr>
          <w:fldChar w:fldCharType="separate"/>
        </w:r>
        <w:r>
          <w:rPr>
            <w:noProof/>
            <w:webHidden/>
            <w:sz w:val="24"/>
          </w:rPr>
          <w:t>14</w:t>
        </w:r>
        <w:r w:rsidRPr="001B60FD">
          <w:rPr>
            <w:noProof/>
            <w:webHidden/>
            <w:sz w:val="24"/>
          </w:rPr>
          <w:fldChar w:fldCharType="end"/>
        </w:r>
      </w:hyperlink>
    </w:p>
    <w:p w14:paraId="4F7EDB86" w14:textId="5C8FEFD5"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0" w:history="1">
        <w:r w:rsidRPr="001B60FD">
          <w:rPr>
            <w:rStyle w:val="Hyperlink"/>
            <w:noProof/>
            <w:sz w:val="24"/>
          </w:rPr>
          <w:t>Hình 8. Luồng đặt món và trả trước giả lập qua Gateway, TCP Core và transaction</w:t>
        </w:r>
        <w:r w:rsidRPr="001B60FD">
          <w:rPr>
            <w:noProof/>
            <w:webHidden/>
            <w:sz w:val="24"/>
          </w:rPr>
          <w:tab/>
        </w:r>
        <w:r w:rsidRPr="001B60FD">
          <w:rPr>
            <w:noProof/>
            <w:webHidden/>
            <w:sz w:val="24"/>
          </w:rPr>
          <w:fldChar w:fldCharType="begin"/>
        </w:r>
        <w:r w:rsidRPr="001B60FD">
          <w:rPr>
            <w:noProof/>
            <w:webHidden/>
            <w:sz w:val="24"/>
          </w:rPr>
          <w:instrText xml:space="preserve"> PAGEREF _Toc244190830 \h </w:instrText>
        </w:r>
        <w:r w:rsidRPr="001B60FD">
          <w:rPr>
            <w:noProof/>
            <w:webHidden/>
            <w:sz w:val="24"/>
          </w:rPr>
        </w:r>
        <w:r w:rsidRPr="001B60FD">
          <w:rPr>
            <w:noProof/>
            <w:webHidden/>
            <w:sz w:val="24"/>
          </w:rPr>
          <w:fldChar w:fldCharType="separate"/>
        </w:r>
        <w:r>
          <w:rPr>
            <w:noProof/>
            <w:webHidden/>
            <w:sz w:val="24"/>
          </w:rPr>
          <w:t>17</w:t>
        </w:r>
        <w:r w:rsidRPr="001B60FD">
          <w:rPr>
            <w:noProof/>
            <w:webHidden/>
            <w:sz w:val="24"/>
          </w:rPr>
          <w:fldChar w:fldCharType="end"/>
        </w:r>
      </w:hyperlink>
    </w:p>
    <w:p w14:paraId="50B88F47" w14:textId="61C185DE"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1" w:history="1">
        <w:r w:rsidRPr="001B60FD">
          <w:rPr>
            <w:rStyle w:val="Hyperlink"/>
            <w:noProof/>
            <w:sz w:val="24"/>
          </w:rPr>
          <w:t>Hình 9. Màn khách và giỏ hàng; ảnh Chromium ghi nhận, chưa thay nghiệm thu điện thoại</w:t>
        </w:r>
        <w:r w:rsidRPr="001B60FD">
          <w:rPr>
            <w:noProof/>
            <w:webHidden/>
            <w:sz w:val="24"/>
          </w:rPr>
          <w:tab/>
        </w:r>
        <w:r w:rsidRPr="001B60FD">
          <w:rPr>
            <w:noProof/>
            <w:webHidden/>
            <w:sz w:val="24"/>
          </w:rPr>
          <w:fldChar w:fldCharType="begin"/>
        </w:r>
        <w:r w:rsidRPr="001B60FD">
          <w:rPr>
            <w:noProof/>
            <w:webHidden/>
            <w:sz w:val="24"/>
          </w:rPr>
          <w:instrText xml:space="preserve"> PAGEREF _Toc244190831 \h </w:instrText>
        </w:r>
        <w:r w:rsidRPr="001B60FD">
          <w:rPr>
            <w:noProof/>
            <w:webHidden/>
            <w:sz w:val="24"/>
          </w:rPr>
        </w:r>
        <w:r w:rsidRPr="001B60FD">
          <w:rPr>
            <w:noProof/>
            <w:webHidden/>
            <w:sz w:val="24"/>
          </w:rPr>
          <w:fldChar w:fldCharType="separate"/>
        </w:r>
        <w:r>
          <w:rPr>
            <w:noProof/>
            <w:webHidden/>
            <w:sz w:val="24"/>
          </w:rPr>
          <w:t>21</w:t>
        </w:r>
        <w:r w:rsidRPr="001B60FD">
          <w:rPr>
            <w:noProof/>
            <w:webHidden/>
            <w:sz w:val="24"/>
          </w:rPr>
          <w:fldChar w:fldCharType="end"/>
        </w:r>
      </w:hyperlink>
    </w:p>
    <w:p w14:paraId="535D6A56" w14:textId="2FBBB178"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2" w:history="1">
        <w:r w:rsidRPr="001B60FD">
          <w:rPr>
            <w:rStyle w:val="Hyperlink"/>
            <w:noProof/>
            <w:sz w:val="24"/>
          </w:rPr>
          <w:t>Hình 10. Màn quản lý trong ca Chromium đã ghi nhận; không phải ảnh vận hành tại quán thật</w:t>
        </w:r>
        <w:r w:rsidRPr="001B60FD">
          <w:rPr>
            <w:noProof/>
            <w:webHidden/>
            <w:sz w:val="24"/>
          </w:rPr>
          <w:tab/>
        </w:r>
        <w:r w:rsidRPr="001B60FD">
          <w:rPr>
            <w:noProof/>
            <w:webHidden/>
            <w:sz w:val="24"/>
          </w:rPr>
          <w:fldChar w:fldCharType="begin"/>
        </w:r>
        <w:r w:rsidRPr="001B60FD">
          <w:rPr>
            <w:noProof/>
            <w:webHidden/>
            <w:sz w:val="24"/>
          </w:rPr>
          <w:instrText xml:space="preserve"> PAGEREF _Toc244190832 \h </w:instrText>
        </w:r>
        <w:r w:rsidRPr="001B60FD">
          <w:rPr>
            <w:noProof/>
            <w:webHidden/>
            <w:sz w:val="24"/>
          </w:rPr>
        </w:r>
        <w:r w:rsidRPr="001B60FD">
          <w:rPr>
            <w:noProof/>
            <w:webHidden/>
            <w:sz w:val="24"/>
          </w:rPr>
          <w:fldChar w:fldCharType="separate"/>
        </w:r>
        <w:r>
          <w:rPr>
            <w:noProof/>
            <w:webHidden/>
            <w:sz w:val="24"/>
          </w:rPr>
          <w:t>22</w:t>
        </w:r>
        <w:r w:rsidRPr="001B60FD">
          <w:rPr>
            <w:noProof/>
            <w:webHidden/>
            <w:sz w:val="24"/>
          </w:rPr>
          <w:fldChar w:fldCharType="end"/>
        </w:r>
      </w:hyperlink>
    </w:p>
    <w:p w14:paraId="41C55363" w14:textId="231C77F5"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3" w:history="1">
        <w:r w:rsidRPr="001B60FD">
          <w:rPr>
            <w:rStyle w:val="Hyperlink"/>
            <w:noProof/>
            <w:sz w:val="24"/>
          </w:rPr>
          <w:t>Hình 11. Tác dụng ngoài ý muốn trong tập ca đã định nghĩa; mỗi policy có 40 ca</w:t>
        </w:r>
        <w:r w:rsidRPr="001B60FD">
          <w:rPr>
            <w:noProof/>
            <w:webHidden/>
            <w:sz w:val="24"/>
          </w:rPr>
          <w:tab/>
        </w:r>
        <w:r w:rsidRPr="001B60FD">
          <w:rPr>
            <w:noProof/>
            <w:webHidden/>
            <w:sz w:val="24"/>
          </w:rPr>
          <w:fldChar w:fldCharType="begin"/>
        </w:r>
        <w:r w:rsidRPr="001B60FD">
          <w:rPr>
            <w:noProof/>
            <w:webHidden/>
            <w:sz w:val="24"/>
          </w:rPr>
          <w:instrText xml:space="preserve"> PAGEREF _Toc244190833 \h </w:instrText>
        </w:r>
        <w:r w:rsidRPr="001B60FD">
          <w:rPr>
            <w:noProof/>
            <w:webHidden/>
            <w:sz w:val="24"/>
          </w:rPr>
        </w:r>
        <w:r w:rsidRPr="001B60FD">
          <w:rPr>
            <w:noProof/>
            <w:webHidden/>
            <w:sz w:val="24"/>
          </w:rPr>
          <w:fldChar w:fldCharType="separate"/>
        </w:r>
        <w:r>
          <w:rPr>
            <w:noProof/>
            <w:webHidden/>
            <w:sz w:val="24"/>
          </w:rPr>
          <w:t>29</w:t>
        </w:r>
        <w:r w:rsidRPr="001B60FD">
          <w:rPr>
            <w:noProof/>
            <w:webHidden/>
            <w:sz w:val="24"/>
          </w:rPr>
          <w:fldChar w:fldCharType="end"/>
        </w:r>
      </w:hyperlink>
    </w:p>
    <w:p w14:paraId="4A1CD741" w14:textId="31818028"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4" w:history="1">
        <w:r w:rsidRPr="001B60FD">
          <w:rPr>
            <w:rStyle w:val="Hyperlink"/>
            <w:noProof/>
            <w:sz w:val="24"/>
          </w:rPr>
          <w:t>Hình 12. p95 phản hồi đặt món theo từng lượt tải; ranh giới timer được định nghĩa ở mục 8.3</w:t>
        </w:r>
        <w:r w:rsidRPr="001B60FD">
          <w:rPr>
            <w:noProof/>
            <w:webHidden/>
            <w:sz w:val="24"/>
          </w:rPr>
          <w:tab/>
        </w:r>
        <w:r w:rsidRPr="001B60FD">
          <w:rPr>
            <w:noProof/>
            <w:webHidden/>
            <w:sz w:val="24"/>
          </w:rPr>
          <w:fldChar w:fldCharType="begin"/>
        </w:r>
        <w:r w:rsidRPr="001B60FD">
          <w:rPr>
            <w:noProof/>
            <w:webHidden/>
            <w:sz w:val="24"/>
          </w:rPr>
          <w:instrText xml:space="preserve"> PAGEREF _Toc244190834 \h </w:instrText>
        </w:r>
        <w:r w:rsidRPr="001B60FD">
          <w:rPr>
            <w:noProof/>
            <w:webHidden/>
            <w:sz w:val="24"/>
          </w:rPr>
        </w:r>
        <w:r w:rsidRPr="001B60FD">
          <w:rPr>
            <w:noProof/>
            <w:webHidden/>
            <w:sz w:val="24"/>
          </w:rPr>
          <w:fldChar w:fldCharType="separate"/>
        </w:r>
        <w:r>
          <w:rPr>
            <w:noProof/>
            <w:webHidden/>
            <w:sz w:val="24"/>
          </w:rPr>
          <w:t>31</w:t>
        </w:r>
        <w:r w:rsidRPr="001B60FD">
          <w:rPr>
            <w:noProof/>
            <w:webHidden/>
            <w:sz w:val="24"/>
          </w:rPr>
          <w:fldChar w:fldCharType="end"/>
        </w:r>
      </w:hyperlink>
    </w:p>
    <w:p w14:paraId="73A724BA" w14:textId="4F7AADBB" w:rsidR="00BF67B9" w:rsidRDefault="00F347DA" w:rsidP="001B60FD">
      <w:pPr>
        <w:pStyle w:val="PaperFieldContainer"/>
        <w:spacing w:after="60" w:line="240" w:lineRule="auto"/>
      </w:pPr>
      <w:r w:rsidRPr="001B60FD">
        <w:rPr>
          <w:sz w:val="24"/>
        </w:rPr>
        <w:fldChar w:fldCharType="end"/>
      </w:r>
    </w:p>
    <w:p w14:paraId="6E38DE91" w14:textId="77777777" w:rsidR="00BF67B9" w:rsidRDefault="00F347DA">
      <w:pPr>
        <w:pageBreakBefore/>
        <w:spacing w:before="240" w:line="288" w:lineRule="auto"/>
        <w:jc w:val="center"/>
      </w:pPr>
      <w:r>
        <w:rPr>
          <w:b/>
          <w:sz w:val="28"/>
        </w:rPr>
        <w:lastRenderedPageBreak/>
        <w:t>DANH MỤC BẢNG</w:t>
      </w:r>
    </w:p>
    <w:p w14:paraId="5F3FD4F9" w14:textId="357939F9" w:rsidR="001B60FD" w:rsidRPr="001B60FD" w:rsidRDefault="00F347DA"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r w:rsidRPr="001B60FD">
        <w:rPr>
          <w:sz w:val="24"/>
        </w:rPr>
        <w:fldChar w:fldCharType="begin"/>
      </w:r>
      <w:r w:rsidRPr="001B60FD">
        <w:rPr>
          <w:sz w:val="24"/>
        </w:rPr>
        <w:instrText xml:space="preserve"> TOC \h \z \c "Bảng" </w:instrText>
      </w:r>
      <w:r w:rsidRPr="001B60FD">
        <w:rPr>
          <w:sz w:val="24"/>
        </w:rPr>
        <w:fldChar w:fldCharType="separate"/>
      </w:r>
      <w:hyperlink w:anchor="_Toc244190835" w:history="1">
        <w:r w:rsidR="001B60FD" w:rsidRPr="001B60FD">
          <w:rPr>
            <w:rStyle w:val="Hyperlink"/>
            <w:noProof/>
            <w:sz w:val="24"/>
          </w:rPr>
          <w:t>Bảng 1. Phạm vi nguồn liên quan và câu hỏi CafeLink đánh giá</w:t>
        </w:r>
        <w:r w:rsidR="001B60FD" w:rsidRPr="001B60FD">
          <w:rPr>
            <w:noProof/>
            <w:webHidden/>
            <w:sz w:val="24"/>
          </w:rPr>
          <w:tab/>
        </w:r>
        <w:r w:rsidR="001B60FD" w:rsidRPr="001B60FD">
          <w:rPr>
            <w:noProof/>
            <w:webHidden/>
            <w:sz w:val="24"/>
          </w:rPr>
          <w:fldChar w:fldCharType="begin"/>
        </w:r>
        <w:r w:rsidR="001B60FD" w:rsidRPr="001B60FD">
          <w:rPr>
            <w:noProof/>
            <w:webHidden/>
            <w:sz w:val="24"/>
          </w:rPr>
          <w:instrText xml:space="preserve"> PAGEREF _Toc244190835 \h </w:instrText>
        </w:r>
        <w:r w:rsidR="001B60FD" w:rsidRPr="001B60FD">
          <w:rPr>
            <w:noProof/>
            <w:webHidden/>
            <w:sz w:val="24"/>
          </w:rPr>
        </w:r>
        <w:r w:rsidR="001B60FD" w:rsidRPr="001B60FD">
          <w:rPr>
            <w:noProof/>
            <w:webHidden/>
            <w:sz w:val="24"/>
          </w:rPr>
          <w:fldChar w:fldCharType="separate"/>
        </w:r>
        <w:r w:rsidR="001B60FD">
          <w:rPr>
            <w:noProof/>
            <w:webHidden/>
            <w:sz w:val="24"/>
          </w:rPr>
          <w:t>3</w:t>
        </w:r>
        <w:r w:rsidR="001B60FD" w:rsidRPr="001B60FD">
          <w:rPr>
            <w:noProof/>
            <w:webHidden/>
            <w:sz w:val="24"/>
          </w:rPr>
          <w:fldChar w:fldCharType="end"/>
        </w:r>
      </w:hyperlink>
    </w:p>
    <w:p w14:paraId="2EDA2E73" w14:textId="6D803E6E"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6" w:history="1">
        <w:r w:rsidRPr="001B60FD">
          <w:rPr>
            <w:rStyle w:val="Hyperlink"/>
            <w:noProof/>
            <w:sz w:val="24"/>
          </w:rPr>
          <w:t>Bảng 2. Tác nhân, đầu vào và đầu ra</w:t>
        </w:r>
        <w:r w:rsidRPr="001B60FD">
          <w:rPr>
            <w:noProof/>
            <w:webHidden/>
            <w:sz w:val="24"/>
          </w:rPr>
          <w:tab/>
        </w:r>
        <w:r w:rsidRPr="001B60FD">
          <w:rPr>
            <w:noProof/>
            <w:webHidden/>
            <w:sz w:val="24"/>
          </w:rPr>
          <w:fldChar w:fldCharType="begin"/>
        </w:r>
        <w:r w:rsidRPr="001B60FD">
          <w:rPr>
            <w:noProof/>
            <w:webHidden/>
            <w:sz w:val="24"/>
          </w:rPr>
          <w:instrText xml:space="preserve"> PAGEREF _Toc244190836 \h </w:instrText>
        </w:r>
        <w:r w:rsidRPr="001B60FD">
          <w:rPr>
            <w:noProof/>
            <w:webHidden/>
            <w:sz w:val="24"/>
          </w:rPr>
        </w:r>
        <w:r w:rsidRPr="001B60FD">
          <w:rPr>
            <w:noProof/>
            <w:webHidden/>
            <w:sz w:val="24"/>
          </w:rPr>
          <w:fldChar w:fldCharType="separate"/>
        </w:r>
        <w:r>
          <w:rPr>
            <w:noProof/>
            <w:webHidden/>
            <w:sz w:val="24"/>
          </w:rPr>
          <w:t>4</w:t>
        </w:r>
        <w:r w:rsidRPr="001B60FD">
          <w:rPr>
            <w:noProof/>
            <w:webHidden/>
            <w:sz w:val="24"/>
          </w:rPr>
          <w:fldChar w:fldCharType="end"/>
        </w:r>
      </w:hyperlink>
    </w:p>
    <w:p w14:paraId="0334AB07" w14:textId="3CCD8C6B"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7" w:history="1">
        <w:r w:rsidRPr="001B60FD">
          <w:rPr>
            <w:rStyle w:val="Hyperlink"/>
            <w:noProof/>
            <w:sz w:val="24"/>
          </w:rPr>
          <w:t>Bảng 3. Thuật ngữ dùng trong thiết kế phục hồi</w:t>
        </w:r>
        <w:r w:rsidRPr="001B60FD">
          <w:rPr>
            <w:noProof/>
            <w:webHidden/>
            <w:sz w:val="24"/>
          </w:rPr>
          <w:tab/>
        </w:r>
        <w:r w:rsidRPr="001B60FD">
          <w:rPr>
            <w:noProof/>
            <w:webHidden/>
            <w:sz w:val="24"/>
          </w:rPr>
          <w:fldChar w:fldCharType="begin"/>
        </w:r>
        <w:r w:rsidRPr="001B60FD">
          <w:rPr>
            <w:noProof/>
            <w:webHidden/>
            <w:sz w:val="24"/>
          </w:rPr>
          <w:instrText xml:space="preserve"> PAGEREF _Toc244190837 \h </w:instrText>
        </w:r>
        <w:r w:rsidRPr="001B60FD">
          <w:rPr>
            <w:noProof/>
            <w:webHidden/>
            <w:sz w:val="24"/>
          </w:rPr>
        </w:r>
        <w:r w:rsidRPr="001B60FD">
          <w:rPr>
            <w:noProof/>
            <w:webHidden/>
            <w:sz w:val="24"/>
          </w:rPr>
          <w:fldChar w:fldCharType="separate"/>
        </w:r>
        <w:r>
          <w:rPr>
            <w:noProof/>
            <w:webHidden/>
            <w:sz w:val="24"/>
          </w:rPr>
          <w:t>6</w:t>
        </w:r>
        <w:r w:rsidRPr="001B60FD">
          <w:rPr>
            <w:noProof/>
            <w:webHidden/>
            <w:sz w:val="24"/>
          </w:rPr>
          <w:fldChar w:fldCharType="end"/>
        </w:r>
      </w:hyperlink>
    </w:p>
    <w:p w14:paraId="1691D654" w14:textId="3064189E"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8" w:history="1">
        <w:r w:rsidRPr="001B60FD">
          <w:rPr>
            <w:rStyle w:val="Hyperlink"/>
            <w:noProof/>
            <w:sz w:val="24"/>
          </w:rPr>
          <w:t>Bảng 4. Quyết định phục hồi theo ngữ nghĩa</w:t>
        </w:r>
        <w:r w:rsidRPr="001B60FD">
          <w:rPr>
            <w:noProof/>
            <w:webHidden/>
            <w:sz w:val="24"/>
          </w:rPr>
          <w:tab/>
        </w:r>
        <w:r w:rsidRPr="001B60FD">
          <w:rPr>
            <w:noProof/>
            <w:webHidden/>
            <w:sz w:val="24"/>
          </w:rPr>
          <w:fldChar w:fldCharType="begin"/>
        </w:r>
        <w:r w:rsidRPr="001B60FD">
          <w:rPr>
            <w:noProof/>
            <w:webHidden/>
            <w:sz w:val="24"/>
          </w:rPr>
          <w:instrText xml:space="preserve"> PAGEREF _Toc244190838 \h </w:instrText>
        </w:r>
        <w:r w:rsidRPr="001B60FD">
          <w:rPr>
            <w:noProof/>
            <w:webHidden/>
            <w:sz w:val="24"/>
          </w:rPr>
        </w:r>
        <w:r w:rsidRPr="001B60FD">
          <w:rPr>
            <w:noProof/>
            <w:webHidden/>
            <w:sz w:val="24"/>
          </w:rPr>
          <w:fldChar w:fldCharType="separate"/>
        </w:r>
        <w:r>
          <w:rPr>
            <w:noProof/>
            <w:webHidden/>
            <w:sz w:val="24"/>
          </w:rPr>
          <w:t>7</w:t>
        </w:r>
        <w:r w:rsidRPr="001B60FD">
          <w:rPr>
            <w:noProof/>
            <w:webHidden/>
            <w:sz w:val="24"/>
          </w:rPr>
          <w:fldChar w:fldCharType="end"/>
        </w:r>
      </w:hyperlink>
    </w:p>
    <w:p w14:paraId="73D8237D" w14:textId="2DEDAD44"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39" w:history="1">
        <w:r w:rsidRPr="001B60FD">
          <w:rPr>
            <w:rStyle w:val="Hyperlink"/>
            <w:noProof/>
            <w:sz w:val="24"/>
          </w:rPr>
          <w:t>Bảng 5. Trường trong envelope TCP và trách nhiệm kiểm tra</w:t>
        </w:r>
        <w:r w:rsidRPr="001B60FD">
          <w:rPr>
            <w:noProof/>
            <w:webHidden/>
            <w:sz w:val="24"/>
          </w:rPr>
          <w:tab/>
        </w:r>
        <w:r w:rsidRPr="001B60FD">
          <w:rPr>
            <w:noProof/>
            <w:webHidden/>
            <w:sz w:val="24"/>
          </w:rPr>
          <w:fldChar w:fldCharType="begin"/>
        </w:r>
        <w:r w:rsidRPr="001B60FD">
          <w:rPr>
            <w:noProof/>
            <w:webHidden/>
            <w:sz w:val="24"/>
          </w:rPr>
          <w:instrText xml:space="preserve"> PAGEREF _Toc244190839 \h </w:instrText>
        </w:r>
        <w:r w:rsidRPr="001B60FD">
          <w:rPr>
            <w:noProof/>
            <w:webHidden/>
            <w:sz w:val="24"/>
          </w:rPr>
        </w:r>
        <w:r w:rsidRPr="001B60FD">
          <w:rPr>
            <w:noProof/>
            <w:webHidden/>
            <w:sz w:val="24"/>
          </w:rPr>
          <w:fldChar w:fldCharType="separate"/>
        </w:r>
        <w:r>
          <w:rPr>
            <w:noProof/>
            <w:webHidden/>
            <w:sz w:val="24"/>
          </w:rPr>
          <w:t>15</w:t>
        </w:r>
        <w:r w:rsidRPr="001B60FD">
          <w:rPr>
            <w:noProof/>
            <w:webHidden/>
            <w:sz w:val="24"/>
          </w:rPr>
          <w:fldChar w:fldCharType="end"/>
        </w:r>
      </w:hyperlink>
    </w:p>
    <w:p w14:paraId="45D6747C" w14:textId="79189FC0"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0" w:history="1">
        <w:r w:rsidRPr="001B60FD">
          <w:rPr>
            <w:rStyle w:val="Hyperlink"/>
            <w:noProof/>
            <w:sz w:val="24"/>
          </w:rPr>
          <w:t>Bảng 6. Nhóm lỗi, phản ứng và trạng thái cần giữ</w:t>
        </w:r>
        <w:r w:rsidRPr="001B60FD">
          <w:rPr>
            <w:noProof/>
            <w:webHidden/>
            <w:sz w:val="24"/>
          </w:rPr>
          <w:tab/>
        </w:r>
        <w:r w:rsidRPr="001B60FD">
          <w:rPr>
            <w:noProof/>
            <w:webHidden/>
            <w:sz w:val="24"/>
          </w:rPr>
          <w:fldChar w:fldCharType="begin"/>
        </w:r>
        <w:r w:rsidRPr="001B60FD">
          <w:rPr>
            <w:noProof/>
            <w:webHidden/>
            <w:sz w:val="24"/>
          </w:rPr>
          <w:instrText xml:space="preserve"> PAGEREF _Toc244190840 \h </w:instrText>
        </w:r>
        <w:r w:rsidRPr="001B60FD">
          <w:rPr>
            <w:noProof/>
            <w:webHidden/>
            <w:sz w:val="24"/>
          </w:rPr>
        </w:r>
        <w:r w:rsidRPr="001B60FD">
          <w:rPr>
            <w:noProof/>
            <w:webHidden/>
            <w:sz w:val="24"/>
          </w:rPr>
          <w:fldChar w:fldCharType="separate"/>
        </w:r>
        <w:r>
          <w:rPr>
            <w:noProof/>
            <w:webHidden/>
            <w:sz w:val="24"/>
          </w:rPr>
          <w:t>18</w:t>
        </w:r>
        <w:r w:rsidRPr="001B60FD">
          <w:rPr>
            <w:noProof/>
            <w:webHidden/>
            <w:sz w:val="24"/>
          </w:rPr>
          <w:fldChar w:fldCharType="end"/>
        </w:r>
      </w:hyperlink>
    </w:p>
    <w:p w14:paraId="4F3F9F79" w14:textId="101D0156"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1" w:history="1">
        <w:r w:rsidRPr="001B60FD">
          <w:rPr>
            <w:rStyle w:val="Hyperlink"/>
            <w:noProof/>
            <w:sz w:val="24"/>
          </w:rPr>
          <w:t>Bảng 7. Module triển khai và trách nhiệm</w:t>
        </w:r>
        <w:r w:rsidRPr="001B60FD">
          <w:rPr>
            <w:noProof/>
            <w:webHidden/>
            <w:sz w:val="24"/>
          </w:rPr>
          <w:tab/>
        </w:r>
        <w:r w:rsidRPr="001B60FD">
          <w:rPr>
            <w:noProof/>
            <w:webHidden/>
            <w:sz w:val="24"/>
          </w:rPr>
          <w:fldChar w:fldCharType="begin"/>
        </w:r>
        <w:r w:rsidRPr="001B60FD">
          <w:rPr>
            <w:noProof/>
            <w:webHidden/>
            <w:sz w:val="24"/>
          </w:rPr>
          <w:instrText xml:space="preserve"> PAGEREF _Toc244190841 \h </w:instrText>
        </w:r>
        <w:r w:rsidRPr="001B60FD">
          <w:rPr>
            <w:noProof/>
            <w:webHidden/>
            <w:sz w:val="24"/>
          </w:rPr>
        </w:r>
        <w:r w:rsidRPr="001B60FD">
          <w:rPr>
            <w:noProof/>
            <w:webHidden/>
            <w:sz w:val="24"/>
          </w:rPr>
          <w:fldChar w:fldCharType="separate"/>
        </w:r>
        <w:r>
          <w:rPr>
            <w:noProof/>
            <w:webHidden/>
            <w:sz w:val="24"/>
          </w:rPr>
          <w:t>19</w:t>
        </w:r>
        <w:r w:rsidRPr="001B60FD">
          <w:rPr>
            <w:noProof/>
            <w:webHidden/>
            <w:sz w:val="24"/>
          </w:rPr>
          <w:fldChar w:fldCharType="end"/>
        </w:r>
      </w:hyperlink>
    </w:p>
    <w:p w14:paraId="56D5CA69" w14:textId="12F7E074"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2" w:history="1">
        <w:r w:rsidRPr="001B60FD">
          <w:rPr>
            <w:rStyle w:val="Hyperlink"/>
            <w:noProof/>
            <w:sz w:val="24"/>
          </w:rPr>
          <w:t>Bảng 8. Thư viện chính và vai trò trong implementation</w:t>
        </w:r>
        <w:r w:rsidRPr="001B60FD">
          <w:rPr>
            <w:noProof/>
            <w:webHidden/>
            <w:sz w:val="24"/>
          </w:rPr>
          <w:tab/>
        </w:r>
        <w:r w:rsidRPr="001B60FD">
          <w:rPr>
            <w:noProof/>
            <w:webHidden/>
            <w:sz w:val="24"/>
          </w:rPr>
          <w:fldChar w:fldCharType="begin"/>
        </w:r>
        <w:r w:rsidRPr="001B60FD">
          <w:rPr>
            <w:noProof/>
            <w:webHidden/>
            <w:sz w:val="24"/>
          </w:rPr>
          <w:instrText xml:space="preserve"> PAGEREF _Toc244190842 \h </w:instrText>
        </w:r>
        <w:r w:rsidRPr="001B60FD">
          <w:rPr>
            <w:noProof/>
            <w:webHidden/>
            <w:sz w:val="24"/>
          </w:rPr>
        </w:r>
        <w:r w:rsidRPr="001B60FD">
          <w:rPr>
            <w:noProof/>
            <w:webHidden/>
            <w:sz w:val="24"/>
          </w:rPr>
          <w:fldChar w:fldCharType="separate"/>
        </w:r>
        <w:r>
          <w:rPr>
            <w:noProof/>
            <w:webHidden/>
            <w:sz w:val="24"/>
          </w:rPr>
          <w:t>20</w:t>
        </w:r>
        <w:r w:rsidRPr="001B60FD">
          <w:rPr>
            <w:noProof/>
            <w:webHidden/>
            <w:sz w:val="24"/>
          </w:rPr>
          <w:fldChar w:fldCharType="end"/>
        </w:r>
      </w:hyperlink>
    </w:p>
    <w:p w14:paraId="62C2F5BC" w14:textId="726E11B6"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3" w:history="1">
        <w:r w:rsidRPr="001B60FD">
          <w:rPr>
            <w:rStyle w:val="Hyperlink"/>
            <w:noProof/>
            <w:sz w:val="24"/>
          </w:rPr>
          <w:t>Bảng 9. Môi trường thực nghiệm</w:t>
        </w:r>
        <w:r w:rsidRPr="001B60FD">
          <w:rPr>
            <w:noProof/>
            <w:webHidden/>
            <w:sz w:val="24"/>
          </w:rPr>
          <w:tab/>
        </w:r>
        <w:r w:rsidRPr="001B60FD">
          <w:rPr>
            <w:noProof/>
            <w:webHidden/>
            <w:sz w:val="24"/>
          </w:rPr>
          <w:fldChar w:fldCharType="begin"/>
        </w:r>
        <w:r w:rsidRPr="001B60FD">
          <w:rPr>
            <w:noProof/>
            <w:webHidden/>
            <w:sz w:val="24"/>
          </w:rPr>
          <w:instrText xml:space="preserve"> PAGEREF _Toc244190843 \h </w:instrText>
        </w:r>
        <w:r w:rsidRPr="001B60FD">
          <w:rPr>
            <w:noProof/>
            <w:webHidden/>
            <w:sz w:val="24"/>
          </w:rPr>
        </w:r>
        <w:r w:rsidRPr="001B60FD">
          <w:rPr>
            <w:noProof/>
            <w:webHidden/>
            <w:sz w:val="24"/>
          </w:rPr>
          <w:fldChar w:fldCharType="separate"/>
        </w:r>
        <w:r>
          <w:rPr>
            <w:noProof/>
            <w:webHidden/>
            <w:sz w:val="24"/>
          </w:rPr>
          <w:t>23</w:t>
        </w:r>
        <w:r w:rsidRPr="001B60FD">
          <w:rPr>
            <w:noProof/>
            <w:webHidden/>
            <w:sz w:val="24"/>
          </w:rPr>
          <w:fldChar w:fldCharType="end"/>
        </w:r>
      </w:hyperlink>
    </w:p>
    <w:p w14:paraId="6C5A1419" w14:textId="3D75BE32"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4" w:history="1">
        <w:r w:rsidRPr="001B60FD">
          <w:rPr>
            <w:rStyle w:val="Hyperlink"/>
            <w:noProof/>
            <w:sz w:val="24"/>
          </w:rPr>
          <w:t>Bảng 10. Kịch bản phục hồi và oracle</w:t>
        </w:r>
        <w:r w:rsidRPr="001B60FD">
          <w:rPr>
            <w:noProof/>
            <w:webHidden/>
            <w:sz w:val="24"/>
          </w:rPr>
          <w:tab/>
        </w:r>
        <w:r w:rsidRPr="001B60FD">
          <w:rPr>
            <w:noProof/>
            <w:webHidden/>
            <w:sz w:val="24"/>
          </w:rPr>
          <w:fldChar w:fldCharType="begin"/>
        </w:r>
        <w:r w:rsidRPr="001B60FD">
          <w:rPr>
            <w:noProof/>
            <w:webHidden/>
            <w:sz w:val="24"/>
          </w:rPr>
          <w:instrText xml:space="preserve"> PAGEREF _Toc244190844 \h </w:instrText>
        </w:r>
        <w:r w:rsidRPr="001B60FD">
          <w:rPr>
            <w:noProof/>
            <w:webHidden/>
            <w:sz w:val="24"/>
          </w:rPr>
        </w:r>
        <w:r w:rsidRPr="001B60FD">
          <w:rPr>
            <w:noProof/>
            <w:webHidden/>
            <w:sz w:val="24"/>
          </w:rPr>
          <w:fldChar w:fldCharType="separate"/>
        </w:r>
        <w:r>
          <w:rPr>
            <w:noProof/>
            <w:webHidden/>
            <w:sz w:val="24"/>
          </w:rPr>
          <w:t>24</w:t>
        </w:r>
        <w:r w:rsidRPr="001B60FD">
          <w:rPr>
            <w:noProof/>
            <w:webHidden/>
            <w:sz w:val="24"/>
          </w:rPr>
          <w:fldChar w:fldCharType="end"/>
        </w:r>
      </w:hyperlink>
    </w:p>
    <w:p w14:paraId="56C1E503" w14:textId="6405E2E4"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5" w:history="1">
        <w:r w:rsidRPr="001B60FD">
          <w:rPr>
            <w:rStyle w:val="Hyperlink"/>
            <w:noProof/>
            <w:sz w:val="24"/>
          </w:rPr>
          <w:t>Bảng 11. Câu hỏi nghiên cứu, phép đánh giá và bằng chứng</w:t>
        </w:r>
        <w:r w:rsidRPr="001B60FD">
          <w:rPr>
            <w:noProof/>
            <w:webHidden/>
            <w:sz w:val="24"/>
          </w:rPr>
          <w:tab/>
        </w:r>
        <w:r w:rsidRPr="001B60FD">
          <w:rPr>
            <w:noProof/>
            <w:webHidden/>
            <w:sz w:val="24"/>
          </w:rPr>
          <w:fldChar w:fldCharType="begin"/>
        </w:r>
        <w:r w:rsidRPr="001B60FD">
          <w:rPr>
            <w:noProof/>
            <w:webHidden/>
            <w:sz w:val="24"/>
          </w:rPr>
          <w:instrText xml:space="preserve"> PAGEREF _Toc244190845 \h </w:instrText>
        </w:r>
        <w:r w:rsidRPr="001B60FD">
          <w:rPr>
            <w:noProof/>
            <w:webHidden/>
            <w:sz w:val="24"/>
          </w:rPr>
        </w:r>
        <w:r w:rsidRPr="001B60FD">
          <w:rPr>
            <w:noProof/>
            <w:webHidden/>
            <w:sz w:val="24"/>
          </w:rPr>
          <w:fldChar w:fldCharType="separate"/>
        </w:r>
        <w:r>
          <w:rPr>
            <w:noProof/>
            <w:webHidden/>
            <w:sz w:val="24"/>
          </w:rPr>
          <w:t>27</w:t>
        </w:r>
        <w:r w:rsidRPr="001B60FD">
          <w:rPr>
            <w:noProof/>
            <w:webHidden/>
            <w:sz w:val="24"/>
          </w:rPr>
          <w:fldChar w:fldCharType="end"/>
        </w:r>
      </w:hyperlink>
    </w:p>
    <w:p w14:paraId="677B8D83" w14:textId="77C38FD4"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6" w:history="1">
        <w:r w:rsidRPr="001B60FD">
          <w:rPr>
            <w:rStyle w:val="Hyperlink"/>
            <w:noProof/>
            <w:sz w:val="24"/>
          </w:rPr>
          <w:t>Bảng 12. Kết quả kiểm thử tự động</w:t>
        </w:r>
        <w:r w:rsidRPr="001B60FD">
          <w:rPr>
            <w:noProof/>
            <w:webHidden/>
            <w:sz w:val="24"/>
          </w:rPr>
          <w:tab/>
        </w:r>
        <w:r w:rsidRPr="001B60FD">
          <w:rPr>
            <w:noProof/>
            <w:webHidden/>
            <w:sz w:val="24"/>
          </w:rPr>
          <w:fldChar w:fldCharType="begin"/>
        </w:r>
        <w:r w:rsidRPr="001B60FD">
          <w:rPr>
            <w:noProof/>
            <w:webHidden/>
            <w:sz w:val="24"/>
          </w:rPr>
          <w:instrText xml:space="preserve"> PAGEREF _Toc244190846 \h </w:instrText>
        </w:r>
        <w:r w:rsidRPr="001B60FD">
          <w:rPr>
            <w:noProof/>
            <w:webHidden/>
            <w:sz w:val="24"/>
          </w:rPr>
        </w:r>
        <w:r w:rsidRPr="001B60FD">
          <w:rPr>
            <w:noProof/>
            <w:webHidden/>
            <w:sz w:val="24"/>
          </w:rPr>
          <w:fldChar w:fldCharType="separate"/>
        </w:r>
        <w:r>
          <w:rPr>
            <w:noProof/>
            <w:webHidden/>
            <w:sz w:val="24"/>
          </w:rPr>
          <w:t>28</w:t>
        </w:r>
        <w:r w:rsidRPr="001B60FD">
          <w:rPr>
            <w:noProof/>
            <w:webHidden/>
            <w:sz w:val="24"/>
          </w:rPr>
          <w:fldChar w:fldCharType="end"/>
        </w:r>
      </w:hyperlink>
    </w:p>
    <w:p w14:paraId="09F0CA3D" w14:textId="38873BBF"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7" w:history="1">
        <w:r w:rsidRPr="001B60FD">
          <w:rPr>
            <w:rStyle w:val="Hyperlink"/>
            <w:noProof/>
            <w:sz w:val="24"/>
          </w:rPr>
          <w:t>Bảng 13. So sánh ba chính sách phục hồi</w:t>
        </w:r>
        <w:r w:rsidRPr="001B60FD">
          <w:rPr>
            <w:noProof/>
            <w:webHidden/>
            <w:sz w:val="24"/>
          </w:rPr>
          <w:tab/>
        </w:r>
        <w:r w:rsidRPr="001B60FD">
          <w:rPr>
            <w:noProof/>
            <w:webHidden/>
            <w:sz w:val="24"/>
          </w:rPr>
          <w:fldChar w:fldCharType="begin"/>
        </w:r>
        <w:r w:rsidRPr="001B60FD">
          <w:rPr>
            <w:noProof/>
            <w:webHidden/>
            <w:sz w:val="24"/>
          </w:rPr>
          <w:instrText xml:space="preserve"> PAGEREF _Toc244190847 \h </w:instrText>
        </w:r>
        <w:r w:rsidRPr="001B60FD">
          <w:rPr>
            <w:noProof/>
            <w:webHidden/>
            <w:sz w:val="24"/>
          </w:rPr>
        </w:r>
        <w:r w:rsidRPr="001B60FD">
          <w:rPr>
            <w:noProof/>
            <w:webHidden/>
            <w:sz w:val="24"/>
          </w:rPr>
          <w:fldChar w:fldCharType="separate"/>
        </w:r>
        <w:r>
          <w:rPr>
            <w:noProof/>
            <w:webHidden/>
            <w:sz w:val="24"/>
          </w:rPr>
          <w:t>29</w:t>
        </w:r>
        <w:r w:rsidRPr="001B60FD">
          <w:rPr>
            <w:noProof/>
            <w:webHidden/>
            <w:sz w:val="24"/>
          </w:rPr>
          <w:fldChar w:fldCharType="end"/>
        </w:r>
      </w:hyperlink>
    </w:p>
    <w:p w14:paraId="758B2BFF" w14:textId="5CB9832F"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8" w:history="1">
        <w:r w:rsidRPr="001B60FD">
          <w:rPr>
            <w:rStyle w:val="Hyperlink"/>
            <w:noProof/>
            <w:sz w:val="24"/>
          </w:rPr>
          <w:t>Bảng 14. Đối chiếu từng kịch bản trên năm lần lặp mỗi policy</w:t>
        </w:r>
        <w:r w:rsidRPr="001B60FD">
          <w:rPr>
            <w:noProof/>
            <w:webHidden/>
            <w:sz w:val="24"/>
          </w:rPr>
          <w:tab/>
        </w:r>
        <w:r w:rsidRPr="001B60FD">
          <w:rPr>
            <w:noProof/>
            <w:webHidden/>
            <w:sz w:val="24"/>
          </w:rPr>
          <w:fldChar w:fldCharType="begin"/>
        </w:r>
        <w:r w:rsidRPr="001B60FD">
          <w:rPr>
            <w:noProof/>
            <w:webHidden/>
            <w:sz w:val="24"/>
          </w:rPr>
          <w:instrText xml:space="preserve"> PAGEREF _Toc244190848 \h </w:instrText>
        </w:r>
        <w:r w:rsidRPr="001B60FD">
          <w:rPr>
            <w:noProof/>
            <w:webHidden/>
            <w:sz w:val="24"/>
          </w:rPr>
        </w:r>
        <w:r w:rsidRPr="001B60FD">
          <w:rPr>
            <w:noProof/>
            <w:webHidden/>
            <w:sz w:val="24"/>
          </w:rPr>
          <w:fldChar w:fldCharType="separate"/>
        </w:r>
        <w:r>
          <w:rPr>
            <w:noProof/>
            <w:webHidden/>
            <w:sz w:val="24"/>
          </w:rPr>
          <w:t>30</w:t>
        </w:r>
        <w:r w:rsidRPr="001B60FD">
          <w:rPr>
            <w:noProof/>
            <w:webHidden/>
            <w:sz w:val="24"/>
          </w:rPr>
          <w:fldChar w:fldCharType="end"/>
        </w:r>
      </w:hyperlink>
    </w:p>
    <w:p w14:paraId="7723CB6C" w14:textId="674CDE68"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49" w:history="1">
        <w:r w:rsidRPr="001B60FD">
          <w:rPr>
            <w:rStyle w:val="Hyperlink"/>
            <w:noProof/>
            <w:sz w:val="24"/>
          </w:rPr>
          <w:t>Bảng 15. Kết quả từng lượt tải</w:t>
        </w:r>
        <w:r w:rsidRPr="001B60FD">
          <w:rPr>
            <w:noProof/>
            <w:webHidden/>
            <w:sz w:val="24"/>
          </w:rPr>
          <w:tab/>
        </w:r>
        <w:r w:rsidRPr="001B60FD">
          <w:rPr>
            <w:noProof/>
            <w:webHidden/>
            <w:sz w:val="24"/>
          </w:rPr>
          <w:fldChar w:fldCharType="begin"/>
        </w:r>
        <w:r w:rsidRPr="001B60FD">
          <w:rPr>
            <w:noProof/>
            <w:webHidden/>
            <w:sz w:val="24"/>
          </w:rPr>
          <w:instrText xml:space="preserve"> PAGEREF _Toc244190849 \h </w:instrText>
        </w:r>
        <w:r w:rsidRPr="001B60FD">
          <w:rPr>
            <w:noProof/>
            <w:webHidden/>
            <w:sz w:val="24"/>
          </w:rPr>
        </w:r>
        <w:r w:rsidRPr="001B60FD">
          <w:rPr>
            <w:noProof/>
            <w:webHidden/>
            <w:sz w:val="24"/>
          </w:rPr>
          <w:fldChar w:fldCharType="separate"/>
        </w:r>
        <w:r>
          <w:rPr>
            <w:noProof/>
            <w:webHidden/>
            <w:sz w:val="24"/>
          </w:rPr>
          <w:t>32</w:t>
        </w:r>
        <w:r w:rsidRPr="001B60FD">
          <w:rPr>
            <w:noProof/>
            <w:webHidden/>
            <w:sz w:val="24"/>
          </w:rPr>
          <w:fldChar w:fldCharType="end"/>
        </w:r>
      </w:hyperlink>
    </w:p>
    <w:p w14:paraId="333FDCC1" w14:textId="2FD92562"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50" w:history="1">
        <w:r w:rsidRPr="001B60FD">
          <w:rPr>
            <w:rStyle w:val="Hyperlink"/>
            <w:noProof/>
            <w:sz w:val="24"/>
          </w:rPr>
          <w:t>Bảng 16. Đóng góp, phần triển khai và bằng chứng</w:t>
        </w:r>
        <w:r w:rsidRPr="001B60FD">
          <w:rPr>
            <w:noProof/>
            <w:webHidden/>
            <w:sz w:val="24"/>
          </w:rPr>
          <w:tab/>
        </w:r>
        <w:r w:rsidRPr="001B60FD">
          <w:rPr>
            <w:noProof/>
            <w:webHidden/>
            <w:sz w:val="24"/>
          </w:rPr>
          <w:fldChar w:fldCharType="begin"/>
        </w:r>
        <w:r w:rsidRPr="001B60FD">
          <w:rPr>
            <w:noProof/>
            <w:webHidden/>
            <w:sz w:val="24"/>
          </w:rPr>
          <w:instrText xml:space="preserve"> PAGEREF _Toc244190850 \h </w:instrText>
        </w:r>
        <w:r w:rsidRPr="001B60FD">
          <w:rPr>
            <w:noProof/>
            <w:webHidden/>
            <w:sz w:val="24"/>
          </w:rPr>
        </w:r>
        <w:r w:rsidRPr="001B60FD">
          <w:rPr>
            <w:noProof/>
            <w:webHidden/>
            <w:sz w:val="24"/>
          </w:rPr>
          <w:fldChar w:fldCharType="separate"/>
        </w:r>
        <w:r>
          <w:rPr>
            <w:noProof/>
            <w:webHidden/>
            <w:sz w:val="24"/>
          </w:rPr>
          <w:t>34</w:t>
        </w:r>
        <w:r w:rsidRPr="001B60FD">
          <w:rPr>
            <w:noProof/>
            <w:webHidden/>
            <w:sz w:val="24"/>
          </w:rPr>
          <w:fldChar w:fldCharType="end"/>
        </w:r>
      </w:hyperlink>
    </w:p>
    <w:p w14:paraId="3404AEF5" w14:textId="070175B3" w:rsidR="001B60FD" w:rsidRPr="001B60FD" w:rsidRDefault="001B60FD" w:rsidP="001B60FD">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90851" w:history="1">
        <w:r w:rsidRPr="001B60FD">
          <w:rPr>
            <w:rStyle w:val="Hyperlink"/>
            <w:noProof/>
            <w:sz w:val="24"/>
          </w:rPr>
          <w:t>Bảng 17. Truy vết điều chỉnh driver trước khi đo tải</w:t>
        </w:r>
        <w:r w:rsidRPr="001B60FD">
          <w:rPr>
            <w:noProof/>
            <w:webHidden/>
            <w:sz w:val="24"/>
          </w:rPr>
          <w:tab/>
        </w:r>
        <w:r w:rsidRPr="001B60FD">
          <w:rPr>
            <w:noProof/>
            <w:webHidden/>
            <w:sz w:val="24"/>
          </w:rPr>
          <w:fldChar w:fldCharType="begin"/>
        </w:r>
        <w:r w:rsidRPr="001B60FD">
          <w:rPr>
            <w:noProof/>
            <w:webHidden/>
            <w:sz w:val="24"/>
          </w:rPr>
          <w:instrText xml:space="preserve"> PAGEREF _Toc244190851 \h </w:instrText>
        </w:r>
        <w:r w:rsidRPr="001B60FD">
          <w:rPr>
            <w:noProof/>
            <w:webHidden/>
            <w:sz w:val="24"/>
          </w:rPr>
        </w:r>
        <w:r w:rsidRPr="001B60FD">
          <w:rPr>
            <w:noProof/>
            <w:webHidden/>
            <w:sz w:val="24"/>
          </w:rPr>
          <w:fldChar w:fldCharType="separate"/>
        </w:r>
        <w:r>
          <w:rPr>
            <w:noProof/>
            <w:webHidden/>
            <w:sz w:val="24"/>
          </w:rPr>
          <w:t>39</w:t>
        </w:r>
        <w:r w:rsidRPr="001B60FD">
          <w:rPr>
            <w:noProof/>
            <w:webHidden/>
            <w:sz w:val="24"/>
          </w:rPr>
          <w:fldChar w:fldCharType="end"/>
        </w:r>
      </w:hyperlink>
    </w:p>
    <w:p w14:paraId="2C8FD07A" w14:textId="32B8B47D" w:rsidR="00BF67B9" w:rsidRDefault="00F347DA" w:rsidP="001B60FD">
      <w:pPr>
        <w:pStyle w:val="PaperFieldContainer"/>
        <w:spacing w:after="60" w:line="240" w:lineRule="auto"/>
      </w:pPr>
      <w:r w:rsidRPr="001B60FD">
        <w:rPr>
          <w:sz w:val="24"/>
        </w:rPr>
        <w:fldChar w:fldCharType="end"/>
      </w:r>
    </w:p>
    <w:p w14:paraId="243D9816" w14:textId="77777777" w:rsidR="00BF67B9" w:rsidRDefault="00F347DA">
      <w:pPr>
        <w:pStyle w:val="Heading1"/>
        <w:pageBreakBefore/>
      </w:pPr>
      <w:bookmarkStart w:id="0" w:name="_Toc244190784"/>
      <w:r>
        <w:lastRenderedPageBreak/>
        <w:t>TÓM TẮT — ABSTRACT</w:t>
      </w:r>
      <w:bookmarkEnd w:id="0"/>
    </w:p>
    <w:p w14:paraId="6A004D92" w14:textId="77777777" w:rsidR="00BF67B9" w:rsidRDefault="00F347DA">
      <w:r>
        <w:t>Sau khi mất phản hồi đặt món, khách không biết quán đã nhận đơn hay cần gửi lại. Việc gửi lại còn có thể tạo một lời gọi nhân viên khi nhu cầu đã hết. CafeLink cung cấp website gọi món QR và màn điều phối tại quầy. Browser giao tiếp HTTP/WebSocket với Gateway; Gateway gửi frame JSON có tiền tố độ dài tới Core qua TCP. Hệ thống lưu nhật ký ý định ở Client và kết quả xử lý tại Core: đơn chưa được nhận chờ khách xác nhận, còn lời gọi hỗ trợ ngắn hạn chưa nhận được ghi dấu bỏ để chặn lệnh tới muộn.</w:t>
      </w:r>
    </w:p>
    <w:p w14:paraId="28ACC21E" w14:textId="77777777" w:rsidR="00BF67B9" w:rsidRDefault="00F347DA">
      <w:r>
        <w:t>Trong 120 ca phục hồi, ba chính sách R0 (gửi lại), R1 (chờ xem xét) và R2 (theo loại yêu cầu) tạo lần lượt 10, 5 và 0 ticket khi kịch bản quy định nhu cầu đã hết. Mười hai lượt tải trên một host hoàn tất 1.348/1.350 slot; p95 phản hồi đặt món tăng từ 54,00–63,20 ms ở một Client giả lập lên 488,80–540,00 ms ở 14 Client giả lập, còn hai slot lỡ. Đóng góp của đề tài là tích hợp quyết định phục hồi theo loại yêu cầu với dấu bỏ lưu bền trong phạm vi phiên. Kết quả kiểm chứng thiết kế ở các kịch bản đã chọn; chưa</w:t>
      </w:r>
      <w:r>
        <w:t xml:space="preserve"> đánh giá hiệu quả vận hành tại quán thật.</w:t>
      </w:r>
    </w:p>
    <w:p w14:paraId="069FB7D8" w14:textId="77777777" w:rsidR="00BF67B9" w:rsidRDefault="00F347DA">
      <w:r>
        <w:rPr>
          <w:b/>
        </w:rPr>
        <w:t>Từ khóa — Keywords:</w:t>
      </w:r>
      <w:r>
        <w:t xml:space="preserve"> TCP Socket; Client/Server; semantic recovery; idempotency; session fencing; QR ordering.</w:t>
      </w:r>
    </w:p>
    <w:p w14:paraId="385C7CC3" w14:textId="77777777" w:rsidR="00BF67B9" w:rsidRDefault="00BF67B9">
      <w:pPr>
        <w:sectPr w:rsidR="00BF67B9">
          <w:footerReference w:type="default" r:id="rId10"/>
          <w:pgSz w:w="11906" w:h="16838"/>
          <w:pgMar w:top="1701" w:right="1134" w:bottom="1701" w:left="1984" w:header="720" w:footer="567" w:gutter="0"/>
          <w:pgNumType w:fmt="lowerRoman" w:start="1"/>
          <w:cols w:space="720"/>
          <w:docGrid w:linePitch="360"/>
        </w:sectPr>
      </w:pPr>
    </w:p>
    <w:p w14:paraId="4F2B0D85" w14:textId="77777777" w:rsidR="00BF67B9" w:rsidRDefault="00F347DA">
      <w:pPr>
        <w:pStyle w:val="Heading1"/>
      </w:pPr>
      <w:bookmarkStart w:id="1" w:name="_Toc244190785"/>
      <w:r>
        <w:lastRenderedPageBreak/>
        <w:t>1. GIỚI THIỆU</w:t>
      </w:r>
      <w:bookmarkEnd w:id="1"/>
    </w:p>
    <w:p w14:paraId="41B28880" w14:textId="77777777" w:rsidR="00BF67B9" w:rsidRDefault="00F347DA">
      <w:r>
        <w:t>Một khách chọn cà phê, bấm đặt món rồi thấy màn hình báo mất kết nối. Quán có thể đã nhận đơn nhưng phản hồi không tới, hoặc chưa nhận được lệnh. Với khách, hai tình huống trông gần giống nhau; với hệ thống, chúng đòi hỏi cách xử lý khác nhau. Trường hợp thứ nhất cần lấy lại đúng kết quả. Trường hợp thứ hai cần khách quyết định có tiếp tục mua sau gián đoạn. Tự gửi lại một lời gọi nhân viên còn có thể tạo việc thừa nếu nhu cầu đã hết. Đây là tình huống thiết kế mà CafeLink tập trung giải quyết.</w:t>
      </w:r>
    </w:p>
    <w:p w14:paraId="792B6087" w14:textId="77777777" w:rsidR="00BF67B9" w:rsidRDefault="00F347DA">
      <w:r>
        <w:t>CafeLink chọn phạm vi một quán nhỏ, sáu bàn và tám món mẫu. QR cố định xác định vị trí giao đồ; phiên riêng của khách (private visit) xác định lượt và quyền sử dụng. Nhiều người cùng bàn có thể gọi và trả tiền riêng, không cần nhân viên mở/đóng bàn cho từng lượt. Luồng chính là quét QR, chọn món, trả trước giả lập rồi pha chế/phục vụ; gọi hỗ trợ là luồng riêng. Phạm vi này không bao gồm kho nguyên liệu, kế toán, topping phụ thu hoặc nhiều chi nhánh.</w:t>
      </w:r>
    </w:p>
    <w:p w14:paraId="10230691" w14:textId="77777777" w:rsidR="00BF67B9" w:rsidRDefault="00F347DA">
      <w:r>
        <w:t>Đề tài thuộc Topic 3 về ứng dụng mạng (Tài liệu học phần Lập trình mạng, 2026). Website giúp khách sử dụng trên điện thoại; trọng tâm kỹ thuật là giao thức, nhiều kết nối, trạng thái dùng chung và xử lý lỗi. Báo cáo đặt hai câu hỏi nghiên cứu:</w:t>
      </w:r>
    </w:p>
    <w:p w14:paraId="2ABFB554" w14:textId="77777777" w:rsidR="00BF67B9" w:rsidRDefault="00F347DA">
      <w:pPr>
        <w:pStyle w:val="ListBullet"/>
      </w:pPr>
      <w:r>
        <w:rPr>
          <w:b/>
        </w:rPr>
        <w:t>RQ1:</w:t>
      </w:r>
      <w:r>
        <w:t xml:space="preserve"> Phục hồi theo loại yêu cầu kết hợp dấu bỏ bền có giảm tác dụng ngoài ý muốn so với replay/review trong các kịch bản đã định nghĩa không?</w:t>
      </w:r>
    </w:p>
    <w:p w14:paraId="179C2A64" w14:textId="77777777" w:rsidR="00BF67B9" w:rsidRDefault="00F347DA">
      <w:pPr>
        <w:pStyle w:val="ListBullet"/>
      </w:pPr>
      <w:r>
        <w:rPr>
          <w:b/>
        </w:rPr>
        <w:t>RQ2:</w:t>
      </w:r>
      <w:r>
        <w:t xml:space="preserve"> Độ trễ, thông lượng và lỗi thay đổi thế nào khi tăng workload gọi món/thanh toán trên cùng host?</w:t>
      </w:r>
    </w:p>
    <w:p w14:paraId="5D12EDC2" w14:textId="77777777" w:rsidR="00BF67B9" w:rsidRDefault="00F347DA">
      <w:r>
        <w:t>C1 là cơ chế phục hồi phân biệt đơn cần khách xác nhận với lời gọi ngắn hạn chưa được nhận. C2 là dấu bỏ lưu tại Core, được quyết định trong cùng ranh giới transaction với việc tiếp nhận lệnh và giữ phạm vi phiên. Mục 8 xác định cách đánh giá; mục 9 đối chiếu kết quả với hai câu hỏi nghiên cứu.</w:t>
      </w:r>
    </w:p>
    <w:p w14:paraId="3A38047E" w14:textId="77777777" w:rsidR="00BF67B9" w:rsidRDefault="00F347DA">
      <w:pPr>
        <w:pStyle w:val="Heading1"/>
      </w:pPr>
      <w:bookmarkStart w:id="2" w:name="_Toc244190786"/>
      <w:r>
        <w:lastRenderedPageBreak/>
        <w:t>2. KIẾN THỨC NỀN VÀ CÔNG TRÌNH LIÊN QUAN</w:t>
      </w:r>
      <w:bookmarkEnd w:id="2"/>
    </w:p>
    <w:p w14:paraId="12112786" w14:textId="77777777" w:rsidR="00BF67B9" w:rsidRDefault="00F347DA">
      <w:r>
        <w:t>TCP cung cấp luồng byte có thứ tự, không cung cấp ranh giới JSON cho ứng dụng (Eddy, 2022). CafeLink vì thế cần framing và đọc đủ header/body. HTTP xử lý request/response, WebSocket duy trì kênh hai chiều sau handshake (Fette &amp; Melnikov, 2011; Fielding và cs., 2022). TCP chuyển dữ liệu tin cậy không đồng nghĩa Browser biết chắc một transaction nghiệp vụ đã commit khi response ứng dụng bị mất.</w:t>
      </w:r>
    </w:p>
    <w:p w14:paraId="3725F9AD" w14:textId="77777777" w:rsidR="00BF67B9" w:rsidRDefault="00F347DA">
      <w:r>
        <w:t xml:space="preserve">Idempotency key là kỹ thuật đã được dùng trong API thực tế. Tài liệu chung của Square mô tả cách retry cùng key (Square, không năm-b); cụ thể, CreateOrderRequest cho phép dùng lại key khi chưa chắc đơn đã được tạo, nhằm tránh tạo đơn trùng (Square, không năm-a). Vì vậy, chỉ thêm ID chống trùng vào một hệ thống gọi món chưa đủ để làm contribution của CafeLink. Câu hỏi nhóm bổ sung là </w:t>
      </w:r>
      <w:r>
        <w:rPr>
          <w:b/>
        </w:rPr>
        <w:t>có nên tiếp nhận một ý định chưa có kết quả sau gián đoạn</w:t>
      </w:r>
      <w:r>
        <w:t>, và làm thế nào giữ quyết định bỏ nếu bản sao lệnh vẫn tới muộn.</w:t>
      </w:r>
    </w:p>
    <w:p w14:paraId="46E82BF4" w14:textId="77777777" w:rsidR="00BF67B9" w:rsidRDefault="00F347DA">
      <w:r>
        <w:t>Ở lớp thanh toán, Square cũng cung cấp chế độ lưu giao dịch ngoại tuyến rồi xử lý khi kết nối trở lại; tài liệu nêu rủi ro giao dịch bị từ chối hoặc hết hạn (Square, không năm-c). Điều đó cho thấy phục hồi sau gián đoạn có giá trị thực tiễn, nhưng quy trình xử lý tiền khác với quyết định giữ hay bỏ lời gọi hỗ trợ. CafeLink chỉ giả lập thanh toán; phần thực nghiệm không kiểm tiền thẻ hoặc cơ chế ngoại tuyến của Square.</w:t>
      </w:r>
    </w:p>
    <w:p w14:paraId="53EAFBC4" w14:textId="16C3F9C6" w:rsidR="00BF67B9" w:rsidRDefault="00F347DA">
      <w:pPr>
        <w:pStyle w:val="Caption"/>
        <w:keepNext/>
        <w:jc w:val="center"/>
      </w:pPr>
      <w:bookmarkStart w:id="3" w:name="_Toc244190835"/>
      <w:r>
        <w:lastRenderedPageBreak/>
        <w:t xml:space="preserve">Bảng </w:t>
      </w:r>
      <w:r>
        <w:fldChar w:fldCharType="begin"/>
      </w:r>
      <w:r>
        <w:instrText xml:space="preserve"> SEQ Bảng \* ARABIC </w:instrText>
      </w:r>
      <w:r>
        <w:fldChar w:fldCharType="separate"/>
      </w:r>
      <w:r w:rsidR="001B60FD">
        <w:rPr>
          <w:noProof/>
        </w:rPr>
        <w:t>1</w:t>
      </w:r>
      <w:r>
        <w:fldChar w:fldCharType="end"/>
      </w:r>
      <w:r>
        <w:t>. Phạm vi nguồn liên quan và câu hỏi CafeLink đánh giá</w:t>
      </w:r>
      <w:bookmarkEnd w:id="3"/>
    </w:p>
    <w:tbl>
      <w:tblPr>
        <w:tblStyle w:val="TableGrid"/>
        <w:tblW w:w="0" w:type="auto"/>
        <w:tblLayout w:type="fixed"/>
        <w:tblLook w:val="04A0" w:firstRow="1" w:lastRow="0" w:firstColumn="1" w:lastColumn="0" w:noHBand="0" w:noVBand="1"/>
      </w:tblPr>
      <w:tblGrid>
        <w:gridCol w:w="2197"/>
        <w:gridCol w:w="3021"/>
        <w:gridCol w:w="3570"/>
      </w:tblGrid>
      <w:tr w:rsidR="00BF67B9" w14:paraId="6BF35454" w14:textId="77777777">
        <w:trPr>
          <w:cantSplit/>
          <w:tblHeader/>
        </w:trPr>
        <w:tc>
          <w:tcPr>
            <w:tcW w:w="2197" w:type="dxa"/>
            <w:shd w:val="clear" w:color="auto" w:fill="EEEEEE"/>
          </w:tcPr>
          <w:p w14:paraId="78C97D05" w14:textId="77777777" w:rsidR="00BF67B9" w:rsidRDefault="00F347DA">
            <w:pPr>
              <w:keepNext/>
              <w:spacing w:before="60" w:after="80" w:line="264" w:lineRule="auto"/>
              <w:jc w:val="left"/>
            </w:pPr>
            <w:r>
              <w:rPr>
                <w:b/>
                <w:sz w:val="23"/>
              </w:rPr>
              <w:t>Nguồn/cơ chế</w:t>
            </w:r>
          </w:p>
        </w:tc>
        <w:tc>
          <w:tcPr>
            <w:tcW w:w="3021" w:type="dxa"/>
            <w:shd w:val="clear" w:color="auto" w:fill="EEEEEE"/>
          </w:tcPr>
          <w:p w14:paraId="64CE1B74" w14:textId="77777777" w:rsidR="00BF67B9" w:rsidRDefault="00F347DA">
            <w:pPr>
              <w:keepNext/>
              <w:spacing w:before="60" w:after="80" w:line="264" w:lineRule="auto"/>
              <w:jc w:val="left"/>
            </w:pPr>
            <w:r>
              <w:rPr>
                <w:b/>
                <w:sz w:val="23"/>
              </w:rPr>
              <w:t>Vấn đề được tài liệu giải quyết</w:t>
            </w:r>
          </w:p>
        </w:tc>
        <w:tc>
          <w:tcPr>
            <w:tcW w:w="3570" w:type="dxa"/>
            <w:shd w:val="clear" w:color="auto" w:fill="EEEEEE"/>
          </w:tcPr>
          <w:p w14:paraId="52002E0C" w14:textId="77777777" w:rsidR="00BF67B9" w:rsidRDefault="00F347DA">
            <w:pPr>
              <w:keepNext/>
              <w:spacing w:before="60" w:after="80" w:line="264" w:lineRule="auto"/>
              <w:jc w:val="left"/>
            </w:pPr>
            <w:r>
              <w:rPr>
                <w:b/>
                <w:sz w:val="23"/>
              </w:rPr>
              <w:t>Quan hệ với CafeLink</w:t>
            </w:r>
          </w:p>
        </w:tc>
      </w:tr>
      <w:tr w:rsidR="00BF67B9" w14:paraId="4A4C0D5A" w14:textId="77777777">
        <w:trPr>
          <w:cantSplit/>
        </w:trPr>
        <w:tc>
          <w:tcPr>
            <w:tcW w:w="2197" w:type="dxa"/>
          </w:tcPr>
          <w:p w14:paraId="70F70FC7" w14:textId="77777777" w:rsidR="00BF67B9" w:rsidRDefault="00F347DA">
            <w:pPr>
              <w:keepNext/>
              <w:spacing w:before="60" w:after="80" w:line="264" w:lineRule="auto"/>
              <w:jc w:val="left"/>
            </w:pPr>
            <w:r>
              <w:rPr>
                <w:sz w:val="23"/>
              </w:rPr>
              <w:t>TCP, HTTP và WebSocket (Eddy, 2022; Fette &amp; Melnikov, 2011; Fielding và cs., 2022)</w:t>
            </w:r>
          </w:p>
        </w:tc>
        <w:tc>
          <w:tcPr>
            <w:tcW w:w="3021" w:type="dxa"/>
          </w:tcPr>
          <w:p w14:paraId="51252979" w14:textId="77777777" w:rsidR="00BF67B9" w:rsidRDefault="00F347DA">
            <w:pPr>
              <w:keepNext/>
              <w:spacing w:before="60" w:after="80" w:line="264" w:lineRule="auto"/>
              <w:jc w:val="left"/>
            </w:pPr>
            <w:r>
              <w:rPr>
                <w:sz w:val="23"/>
              </w:rPr>
              <w:t>Truyền byte, giao tiếp request/response và kênh hai chiều</w:t>
            </w:r>
          </w:p>
        </w:tc>
        <w:tc>
          <w:tcPr>
            <w:tcW w:w="3570" w:type="dxa"/>
          </w:tcPr>
          <w:p w14:paraId="19B4DB41" w14:textId="77777777" w:rsidR="00BF67B9" w:rsidRDefault="00F347DA">
            <w:pPr>
              <w:keepNext/>
              <w:spacing w:before="60" w:after="80" w:line="264" w:lineRule="auto"/>
              <w:jc w:val="left"/>
            </w:pPr>
            <w:r>
              <w:rPr>
                <w:sz w:val="23"/>
              </w:rPr>
              <w:t>Chọn cách đóng frame và trao đổi; không suy ra kết quả commit từ trạng thái connection</w:t>
            </w:r>
          </w:p>
        </w:tc>
      </w:tr>
      <w:tr w:rsidR="00BF67B9" w14:paraId="27FE8ACA" w14:textId="77777777">
        <w:trPr>
          <w:cantSplit/>
        </w:trPr>
        <w:tc>
          <w:tcPr>
            <w:tcW w:w="2197" w:type="dxa"/>
          </w:tcPr>
          <w:p w14:paraId="62A90D23" w14:textId="77777777" w:rsidR="00BF67B9" w:rsidRDefault="00F347DA">
            <w:pPr>
              <w:keepNext/>
              <w:spacing w:before="60" w:after="80" w:line="264" w:lineRule="auto"/>
              <w:jc w:val="left"/>
            </w:pPr>
            <w:r>
              <w:rPr>
                <w:sz w:val="23"/>
              </w:rPr>
              <w:t>Square CreateOrderRequest (Square, không năm-a)</w:t>
            </w:r>
          </w:p>
        </w:tc>
        <w:tc>
          <w:tcPr>
            <w:tcW w:w="3021" w:type="dxa"/>
          </w:tcPr>
          <w:p w14:paraId="0A69D095" w14:textId="77777777" w:rsidR="00BF67B9" w:rsidRDefault="00F347DA">
            <w:pPr>
              <w:keepNext/>
              <w:spacing w:before="60" w:after="80" w:line="264" w:lineRule="auto"/>
              <w:jc w:val="left"/>
            </w:pPr>
            <w:r>
              <w:rPr>
                <w:sz w:val="23"/>
              </w:rPr>
              <w:t>Retry cùng key khi chưa chắc tạo đơn thành công</w:t>
            </w:r>
          </w:p>
        </w:tc>
        <w:tc>
          <w:tcPr>
            <w:tcW w:w="3570" w:type="dxa"/>
          </w:tcPr>
          <w:p w14:paraId="1873A7F1" w14:textId="77777777" w:rsidR="00BF67B9" w:rsidRDefault="00F347DA">
            <w:pPr>
              <w:keepNext/>
              <w:spacing w:before="60" w:after="80" w:line="264" w:lineRule="auto"/>
              <w:jc w:val="left"/>
            </w:pPr>
            <w:r>
              <w:rPr>
                <w:sz w:val="23"/>
              </w:rPr>
              <w:t>Căn cứ kỹ thuật chống trùng đã phổ biến; CafeLink nghiên cứu thêm quyết định với ý định chưa nhận</w:t>
            </w:r>
          </w:p>
        </w:tc>
      </w:tr>
      <w:tr w:rsidR="00BF67B9" w14:paraId="7129DCD8" w14:textId="77777777">
        <w:trPr>
          <w:cantSplit/>
        </w:trPr>
        <w:tc>
          <w:tcPr>
            <w:tcW w:w="2197" w:type="dxa"/>
          </w:tcPr>
          <w:p w14:paraId="6B1F30BC" w14:textId="77777777" w:rsidR="00BF67B9" w:rsidRDefault="00F347DA">
            <w:pPr>
              <w:keepNext/>
              <w:spacing w:before="60" w:after="80" w:line="264" w:lineRule="auto"/>
              <w:jc w:val="left"/>
            </w:pPr>
            <w:r>
              <w:rPr>
                <w:sz w:val="23"/>
              </w:rPr>
              <w:t>Square offline payments (Square, không năm-c)</w:t>
            </w:r>
          </w:p>
        </w:tc>
        <w:tc>
          <w:tcPr>
            <w:tcW w:w="3021" w:type="dxa"/>
          </w:tcPr>
          <w:p w14:paraId="269D95D5" w14:textId="77777777" w:rsidR="00BF67B9" w:rsidRDefault="00F347DA">
            <w:pPr>
              <w:keepNext/>
              <w:spacing w:before="60" w:after="80" w:line="264" w:lineRule="auto"/>
              <w:jc w:val="left"/>
            </w:pPr>
            <w:r>
              <w:rPr>
                <w:sz w:val="23"/>
              </w:rPr>
              <w:t>Lưu và xử lý thanh toán sau gián đoạn, có rủi ro cần quản lý</w:t>
            </w:r>
          </w:p>
        </w:tc>
        <w:tc>
          <w:tcPr>
            <w:tcW w:w="3570" w:type="dxa"/>
          </w:tcPr>
          <w:p w14:paraId="0689D7D6" w14:textId="77777777" w:rsidR="00BF67B9" w:rsidRDefault="00F347DA">
            <w:pPr>
              <w:keepNext/>
              <w:spacing w:before="60" w:after="80" w:line="264" w:lineRule="auto"/>
              <w:jc w:val="left"/>
            </w:pPr>
            <w:r>
              <w:rPr>
                <w:sz w:val="23"/>
              </w:rPr>
              <w:t>Ví dụ nhu cầu khôi phục thực tế ở lớp tiền; không phải baseline thực thi của nhóm</w:t>
            </w:r>
          </w:p>
        </w:tc>
      </w:tr>
      <w:tr w:rsidR="00BF67B9" w14:paraId="03BE5294" w14:textId="77777777">
        <w:trPr>
          <w:cantSplit/>
        </w:trPr>
        <w:tc>
          <w:tcPr>
            <w:tcW w:w="2197" w:type="dxa"/>
          </w:tcPr>
          <w:p w14:paraId="6E0A3BD5" w14:textId="77777777" w:rsidR="00BF67B9" w:rsidRDefault="00F347DA">
            <w:pPr>
              <w:spacing w:before="60" w:after="80" w:line="264" w:lineRule="auto"/>
              <w:jc w:val="left"/>
            </w:pPr>
            <w:r>
              <w:rPr>
                <w:sz w:val="23"/>
              </w:rPr>
              <w:t>IndexedDB, SQLite và Web Locks (W3C, 2025a; SQLite, không năm-b; W3C, 2025b)</w:t>
            </w:r>
          </w:p>
        </w:tc>
        <w:tc>
          <w:tcPr>
            <w:tcW w:w="3021" w:type="dxa"/>
          </w:tcPr>
          <w:p w14:paraId="19A653D7" w14:textId="77777777" w:rsidR="00BF67B9" w:rsidRDefault="00F347DA">
            <w:pPr>
              <w:spacing w:before="60" w:after="80" w:line="264" w:lineRule="auto"/>
              <w:jc w:val="left"/>
            </w:pPr>
            <w:r>
              <w:rPr>
                <w:sz w:val="23"/>
              </w:rPr>
              <w:t>Transaction cục bộ và phối hợp truy cập</w:t>
            </w:r>
          </w:p>
        </w:tc>
        <w:tc>
          <w:tcPr>
            <w:tcW w:w="3570" w:type="dxa"/>
          </w:tcPr>
          <w:p w14:paraId="1CEB2384" w14:textId="77777777" w:rsidR="00BF67B9" w:rsidRDefault="00F347DA">
            <w:pPr>
              <w:spacing w:before="60" w:after="80" w:line="264" w:lineRule="auto"/>
              <w:jc w:val="left"/>
            </w:pPr>
            <w:r>
              <w:rPr>
                <w:sz w:val="23"/>
              </w:rPr>
              <w:t>Công cụ xây journal/receipt/khóa tab; policy nghiệp vụ vẫn do CafeLink xác định</w:t>
            </w:r>
          </w:p>
        </w:tc>
      </w:tr>
    </w:tbl>
    <w:p w14:paraId="3772A027" w14:textId="77777777" w:rsidR="00BF67B9" w:rsidRDefault="00BF67B9">
      <w:pPr>
        <w:spacing w:after="0"/>
      </w:pPr>
    </w:p>
    <w:p w14:paraId="4376CE56" w14:textId="77777777" w:rsidR="00BF67B9" w:rsidRDefault="00F347DA">
      <w:r>
        <w:t>IndexedDB lưu journal có transaction ở Browser; SQLite lưu trạng thái và receipt của Core (W3C, 2025a; SQLite, không năm-b). Không có transaction phân tán nguyên tử bao trùm hai nơi, nên cần đối chiếu sau lỗi. Web Locks giúp các tab dùng chung vùng lưu trữ trong cùng trình duyệt phối hợp việc phục hồi (W3C, 2025b). Những nền tảng này hỗ trợ giải pháp, nhưng không thay quyết định nghiệp vụ.</w:t>
      </w:r>
    </w:p>
    <w:p w14:paraId="3FD68EBC" w14:textId="77777777" w:rsidR="00BF67B9" w:rsidRDefault="00F347DA">
      <w:r>
        <w:t>Từ các cơ chế trên, bài toán cần phân biệt hai quyết định: nhận lại kết quả của lệnh đã commit và có tiếp nhận ý định chưa có kết quả hay không. ID chống trùng hỗ trợ quyết định thứ nhất. Với quyết định thứ hai, việc lookup chưa thấy receipt vẫn không loại trừ lệnh gốc sẽ tới sau. CafeLink bổ sung policy theo loại yêu cầu và dấu bỏ bền để xử lý khoảng hở này trong luồng gọi món QR.</w:t>
      </w:r>
    </w:p>
    <w:p w14:paraId="252EA5CE" w14:textId="77777777" w:rsidR="00BF67B9" w:rsidRDefault="00F347DA">
      <w:r>
        <w:t xml:space="preserve">Thí nghiệm dùng R0 (gửi lại) và R1 (chờ xem xét) làm đối chứng cho R2 (phục hồi ngữ nghĩa); cả ba chạy cùng Core, idempotency, quyền và kiểm tra phiên. Khoảng hở được đánh giá là của workflow và đối chứng đã chọn. Tài liệu công khai không </w:t>
      </w:r>
      <w:r>
        <w:lastRenderedPageBreak/>
        <w:t>đủ để kết luận Square thiếu một cơ chế nội bộ, hoặc CafeLink vượt POS thương mại. Đóng góp là thiết kế tích hợp cùng phép đánh giá kiểm lại được.</w:t>
      </w:r>
    </w:p>
    <w:p w14:paraId="099B8BB5" w14:textId="77777777" w:rsidR="00BF67B9" w:rsidRDefault="00F347DA">
      <w:pPr>
        <w:pStyle w:val="Heading1"/>
      </w:pPr>
      <w:bookmarkStart w:id="4" w:name="_Toc244190787"/>
      <w:r>
        <w:t>3. ĐỊNH NGHĨA BÀI TOÁN</w:t>
      </w:r>
      <w:bookmarkEnd w:id="4"/>
    </w:p>
    <w:p w14:paraId="2F4B5740" w14:textId="77777777" w:rsidR="00BF67B9" w:rsidRDefault="00F347DA">
      <w:pPr>
        <w:pStyle w:val="Heading2"/>
      </w:pPr>
      <w:bookmarkStart w:id="5" w:name="_Toc244190788"/>
      <w:r>
        <w:t>3.1. Tác nhân và phạm vi quyền</w:t>
      </w:r>
      <w:bookmarkEnd w:id="5"/>
    </w:p>
    <w:p w14:paraId="785F0A70" w14:textId="4FC02861" w:rsidR="00BF67B9" w:rsidRDefault="00F347DA">
      <w:pPr>
        <w:pStyle w:val="Caption"/>
        <w:keepNext/>
        <w:jc w:val="center"/>
      </w:pPr>
      <w:bookmarkStart w:id="6" w:name="_Toc244190836"/>
      <w:r>
        <w:t xml:space="preserve">Bảng </w:t>
      </w:r>
      <w:r>
        <w:fldChar w:fldCharType="begin"/>
      </w:r>
      <w:r>
        <w:instrText xml:space="preserve"> SEQ Bảng \* ARABIC </w:instrText>
      </w:r>
      <w:r>
        <w:fldChar w:fldCharType="separate"/>
      </w:r>
      <w:r w:rsidR="001B60FD">
        <w:rPr>
          <w:noProof/>
        </w:rPr>
        <w:t>2</w:t>
      </w:r>
      <w:r>
        <w:fldChar w:fldCharType="end"/>
      </w:r>
      <w:r>
        <w:t>. Tác nhân, đầu vào và đầu ra</w:t>
      </w:r>
      <w:bookmarkEnd w:id="6"/>
    </w:p>
    <w:tbl>
      <w:tblPr>
        <w:tblStyle w:val="TableGrid"/>
        <w:tblW w:w="0" w:type="auto"/>
        <w:tblLayout w:type="fixed"/>
        <w:tblLook w:val="04A0" w:firstRow="1" w:lastRow="0" w:firstColumn="1" w:lastColumn="0" w:noHBand="0" w:noVBand="1"/>
      </w:tblPr>
      <w:tblGrid>
        <w:gridCol w:w="2197"/>
        <w:gridCol w:w="3021"/>
        <w:gridCol w:w="3570"/>
      </w:tblGrid>
      <w:tr w:rsidR="00BF67B9" w14:paraId="485ACC3B" w14:textId="77777777">
        <w:trPr>
          <w:cantSplit/>
          <w:tblHeader/>
        </w:trPr>
        <w:tc>
          <w:tcPr>
            <w:tcW w:w="2197" w:type="dxa"/>
            <w:shd w:val="clear" w:color="auto" w:fill="EEEEEE"/>
          </w:tcPr>
          <w:p w14:paraId="712062DF" w14:textId="77777777" w:rsidR="00BF67B9" w:rsidRDefault="00F347DA">
            <w:pPr>
              <w:keepNext/>
              <w:spacing w:before="60" w:after="80" w:line="264" w:lineRule="auto"/>
              <w:jc w:val="left"/>
            </w:pPr>
            <w:r>
              <w:rPr>
                <w:b/>
                <w:sz w:val="23"/>
              </w:rPr>
              <w:t>Tác nhân</w:t>
            </w:r>
          </w:p>
        </w:tc>
        <w:tc>
          <w:tcPr>
            <w:tcW w:w="3021" w:type="dxa"/>
            <w:shd w:val="clear" w:color="auto" w:fill="EEEEEE"/>
          </w:tcPr>
          <w:p w14:paraId="027DEC58" w14:textId="77777777" w:rsidR="00BF67B9" w:rsidRDefault="00F347DA">
            <w:pPr>
              <w:keepNext/>
              <w:spacing w:before="60" w:after="80" w:line="264" w:lineRule="auto"/>
              <w:jc w:val="left"/>
            </w:pPr>
            <w:r>
              <w:rPr>
                <w:b/>
                <w:sz w:val="23"/>
              </w:rPr>
              <w:t>Đầu vào chính</w:t>
            </w:r>
          </w:p>
        </w:tc>
        <w:tc>
          <w:tcPr>
            <w:tcW w:w="3570" w:type="dxa"/>
            <w:shd w:val="clear" w:color="auto" w:fill="EEEEEE"/>
          </w:tcPr>
          <w:p w14:paraId="33E08BAA" w14:textId="77777777" w:rsidR="00BF67B9" w:rsidRDefault="00F347DA">
            <w:pPr>
              <w:keepNext/>
              <w:spacing w:before="60" w:after="80" w:line="264" w:lineRule="auto"/>
              <w:jc w:val="left"/>
            </w:pPr>
            <w:r>
              <w:rPr>
                <w:b/>
                <w:sz w:val="23"/>
              </w:rPr>
              <w:t>Đầu ra mong đợi</w:t>
            </w:r>
          </w:p>
        </w:tc>
      </w:tr>
      <w:tr w:rsidR="00BF67B9" w14:paraId="75F2787D" w14:textId="77777777">
        <w:trPr>
          <w:cantSplit/>
        </w:trPr>
        <w:tc>
          <w:tcPr>
            <w:tcW w:w="2197" w:type="dxa"/>
          </w:tcPr>
          <w:p w14:paraId="5E59CB3F" w14:textId="77777777" w:rsidR="00BF67B9" w:rsidRDefault="00F347DA">
            <w:pPr>
              <w:keepNext/>
              <w:spacing w:before="60" w:after="80" w:line="264" w:lineRule="auto"/>
              <w:jc w:val="left"/>
            </w:pPr>
            <w:r>
              <w:rPr>
                <w:sz w:val="23"/>
              </w:rPr>
              <w:t>Khách</w:t>
            </w:r>
          </w:p>
        </w:tc>
        <w:tc>
          <w:tcPr>
            <w:tcW w:w="3021" w:type="dxa"/>
          </w:tcPr>
          <w:p w14:paraId="35D72B98" w14:textId="77777777" w:rsidR="00BF67B9" w:rsidRDefault="00F347DA">
            <w:pPr>
              <w:keepNext/>
              <w:spacing w:before="60" w:after="80" w:line="264" w:lineRule="auto"/>
              <w:jc w:val="left"/>
            </w:pPr>
            <w:r>
              <w:rPr>
                <w:sz w:val="23"/>
              </w:rPr>
              <w:t>QR, lựa chọn món/số lượng/ghi chú, quyết định trả thử, lời nhắn</w:t>
            </w:r>
          </w:p>
        </w:tc>
        <w:tc>
          <w:tcPr>
            <w:tcW w:w="3570" w:type="dxa"/>
          </w:tcPr>
          <w:p w14:paraId="1AB03BCA" w14:textId="77777777" w:rsidR="00BF67B9" w:rsidRDefault="00F347DA">
            <w:pPr>
              <w:keepNext/>
              <w:spacing w:before="60" w:after="80" w:line="264" w:lineRule="auto"/>
              <w:jc w:val="left"/>
            </w:pPr>
            <w:r>
              <w:rPr>
                <w:sz w:val="23"/>
              </w:rPr>
              <w:t>Giỏ đúng, một kết quả cho mỗi ý định đã nhận, tiến độ/receipt đúng quyền</w:t>
            </w:r>
          </w:p>
        </w:tc>
      </w:tr>
      <w:tr w:rsidR="00BF67B9" w14:paraId="3C024118" w14:textId="77777777">
        <w:trPr>
          <w:cantSplit/>
        </w:trPr>
        <w:tc>
          <w:tcPr>
            <w:tcW w:w="2197" w:type="dxa"/>
          </w:tcPr>
          <w:p w14:paraId="720557E1" w14:textId="77777777" w:rsidR="00BF67B9" w:rsidRDefault="00F347DA">
            <w:pPr>
              <w:keepNext/>
              <w:spacing w:before="60" w:after="80" w:line="264" w:lineRule="auto"/>
              <w:jc w:val="left"/>
            </w:pPr>
            <w:r>
              <w:rPr>
                <w:sz w:val="23"/>
              </w:rPr>
              <w:t>Quản lý/quầy</w:t>
            </w:r>
          </w:p>
        </w:tc>
        <w:tc>
          <w:tcPr>
            <w:tcW w:w="3021" w:type="dxa"/>
          </w:tcPr>
          <w:p w14:paraId="52095856" w14:textId="77777777" w:rsidR="00BF67B9" w:rsidRDefault="00F347DA">
            <w:pPr>
              <w:keepNext/>
              <w:spacing w:before="60" w:after="80" w:line="264" w:lineRule="auto"/>
              <w:jc w:val="left"/>
            </w:pPr>
            <w:r>
              <w:rPr>
                <w:sz w:val="23"/>
              </w:rPr>
              <w:t>Tài khoản, danh mục/ảnh, cập nhật pha chế/giao, hỗ trợ, từ chối/hoàn</w:t>
            </w:r>
          </w:p>
        </w:tc>
        <w:tc>
          <w:tcPr>
            <w:tcW w:w="3570" w:type="dxa"/>
          </w:tcPr>
          <w:p w14:paraId="4B8EAFFC" w14:textId="77777777" w:rsidR="00BF67B9" w:rsidRDefault="00F347DA">
            <w:pPr>
              <w:keepNext/>
              <w:spacing w:before="60" w:after="80" w:line="264" w:lineRule="auto"/>
              <w:jc w:val="left"/>
            </w:pPr>
            <w:r>
              <w:rPr>
                <w:sz w:val="23"/>
              </w:rPr>
              <w:t>Hàng đợi đúng, audit và lịch sử tiền/đơn nhất quán</w:t>
            </w:r>
          </w:p>
        </w:tc>
      </w:tr>
      <w:tr w:rsidR="00BF67B9" w14:paraId="4B913FCF" w14:textId="77777777">
        <w:trPr>
          <w:cantSplit/>
        </w:trPr>
        <w:tc>
          <w:tcPr>
            <w:tcW w:w="2197" w:type="dxa"/>
          </w:tcPr>
          <w:p w14:paraId="3D881ACC" w14:textId="77777777" w:rsidR="00BF67B9" w:rsidRDefault="00F347DA">
            <w:pPr>
              <w:spacing w:before="60" w:after="80" w:line="264" w:lineRule="auto"/>
              <w:jc w:val="left"/>
            </w:pPr>
            <w:r>
              <w:rPr>
                <w:sz w:val="23"/>
              </w:rPr>
              <w:t>Server</w:t>
            </w:r>
          </w:p>
        </w:tc>
        <w:tc>
          <w:tcPr>
            <w:tcW w:w="3021" w:type="dxa"/>
          </w:tcPr>
          <w:p w14:paraId="2978DF39" w14:textId="77777777" w:rsidR="00BF67B9" w:rsidRDefault="00F347DA">
            <w:pPr>
              <w:spacing w:before="60" w:after="80" w:line="264" w:lineRule="auto"/>
              <w:jc w:val="left"/>
            </w:pPr>
            <w:r>
              <w:rPr>
                <w:sz w:val="23"/>
              </w:rPr>
              <w:t>Message từ nhiều connection, command ID, scope, version</w:t>
            </w:r>
          </w:p>
        </w:tc>
        <w:tc>
          <w:tcPr>
            <w:tcW w:w="3570" w:type="dxa"/>
          </w:tcPr>
          <w:p w14:paraId="1D1862C1" w14:textId="77777777" w:rsidR="00BF67B9" w:rsidRDefault="00F347DA">
            <w:pPr>
              <w:spacing w:before="60" w:after="80" w:line="264" w:lineRule="auto"/>
              <w:jc w:val="left"/>
            </w:pPr>
            <w:r>
              <w:rPr>
                <w:sz w:val="23"/>
              </w:rPr>
              <w:t>Xác thực, quyết định trạng thái, transaction, response/event</w:t>
            </w:r>
          </w:p>
        </w:tc>
      </w:tr>
    </w:tbl>
    <w:p w14:paraId="1E49BCCC" w14:textId="77777777" w:rsidR="00BF67B9" w:rsidRDefault="00BF67B9">
      <w:pPr>
        <w:spacing w:after="0"/>
      </w:pPr>
    </w:p>
    <w:p w14:paraId="0DDC945C" w14:textId="77777777" w:rsidR="00BF67B9" w:rsidRDefault="00F347DA">
      <w:r>
        <w:t>Mỗi browser profile có membership/private visit riêng. Khách mới quét cùng QR không được xem đơn người trước; hai tab trong cùng profile có thể dùng chung cookie/journal. QR không chứng minh người quét đang hiện diện tại quán. Scope store/visit/membership phải xuất phát từ quyền đã cấp, không tin tableId hoặc role do Client tự khai.</w:t>
      </w:r>
    </w:p>
    <w:p w14:paraId="62345461" w14:textId="77777777" w:rsidR="00BF67B9" w:rsidRDefault="00F347DA">
      <w:pPr>
        <w:pStyle w:val="Heading2"/>
      </w:pPr>
      <w:bookmarkStart w:id="7" w:name="_Toc244190789"/>
      <w:r>
        <w:t>3.2. Quy tắc nghiệp vụ</w:t>
      </w:r>
      <w:bookmarkEnd w:id="7"/>
    </w:p>
    <w:p w14:paraId="0C95E79B" w14:textId="77777777" w:rsidR="00BF67B9" w:rsidRDefault="00F347DA">
      <w:r>
        <w:t>Core tính giá theo số nguyên VND và kiểm purchase version. Giỏ có tối đa 20 dòng, tổng tối đa 20 phần cho mỗi menu ID. Hai phần cùng món khác ghi chú được giữ riêng. Đổi giá/ngừng bán yêu cầu khách xem lại; đổi ảnh/mô tả không làm vô hiệu xác nhận mua một cách không cần thiết.</w:t>
      </w:r>
    </w:p>
    <w:p w14:paraId="6DE2DB08" w14:textId="77777777" w:rsidR="00BF67B9" w:rsidRDefault="00F347DA">
      <w:r>
        <w:t xml:space="preserve">Tiền và phục vụ là hai trục ở Hình 1. Trong PREPAY, chỉ bắt đầu pha chế khi PAID; chỉ ghi SERVED khi đã giao đủ. Đơn chưa trả có thể hủy theo guard. Đơn </w:t>
      </w:r>
      <w:r>
        <w:lastRenderedPageBreak/>
        <w:t>PAID chưa pha chế có thể bị quầy từ chối/hoàn giả lập có lý do và audit. LOCAL_SIMULATOR không xác nhận tiền ngân hàng.</w:t>
      </w:r>
    </w:p>
    <w:p w14:paraId="32F9A4D0" w14:textId="77777777" w:rsidR="00BF67B9" w:rsidRDefault="00F347DA">
      <w:pPr>
        <w:keepNext/>
        <w:spacing w:after="60" w:line="240" w:lineRule="auto"/>
        <w:jc w:val="center"/>
      </w:pPr>
      <w:r>
        <w:rPr>
          <w:noProof/>
        </w:rPr>
        <w:drawing>
          <wp:inline distT="0" distB="0" distL="0" distR="0" wp14:anchorId="3F711E4A" wp14:editId="71A3E04F">
            <wp:extent cx="5508000" cy="3378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tates.png"/>
                    <pic:cNvPicPr/>
                  </pic:nvPicPr>
                  <pic:blipFill>
                    <a:blip r:embed="rId11"/>
                    <a:stretch>
                      <a:fillRect/>
                    </a:stretch>
                  </pic:blipFill>
                  <pic:spPr>
                    <a:xfrm>
                      <a:off x="0" y="0"/>
                      <a:ext cx="5508000" cy="3378192"/>
                    </a:xfrm>
                    <a:prstGeom prst="rect">
                      <a:avLst/>
                    </a:prstGeom>
                  </pic:spPr>
                </pic:pic>
              </a:graphicData>
            </a:graphic>
          </wp:inline>
        </w:drawing>
      </w:r>
    </w:p>
    <w:p w14:paraId="2E349069" w14:textId="12027A20" w:rsidR="00BF67B9" w:rsidRDefault="00F347DA">
      <w:pPr>
        <w:pStyle w:val="Caption"/>
        <w:jc w:val="center"/>
      </w:pPr>
      <w:bookmarkStart w:id="8" w:name="_Toc244190823"/>
      <w:r>
        <w:t xml:space="preserve">Hình </w:t>
      </w:r>
      <w:r>
        <w:fldChar w:fldCharType="begin"/>
      </w:r>
      <w:r>
        <w:instrText xml:space="preserve"> SEQ Hình \* ARABIC </w:instrText>
      </w:r>
      <w:r>
        <w:fldChar w:fldCharType="separate"/>
      </w:r>
      <w:r w:rsidR="001B60FD">
        <w:rPr>
          <w:noProof/>
        </w:rPr>
        <w:t>1</w:t>
      </w:r>
      <w:r>
        <w:fldChar w:fldCharType="end"/>
      </w:r>
      <w:r>
        <w:t>. Trạng thái tiền và phục vụ độc lập; PREPAY cần PAID trước pha chế</w:t>
      </w:r>
      <w:bookmarkEnd w:id="8"/>
    </w:p>
    <w:p w14:paraId="3194E59C" w14:textId="77777777" w:rsidR="00BF67B9" w:rsidRDefault="00F347DA">
      <w:r>
        <w:t>Mỗi loại hỗ trợ có tối đa một ticket OPEN trong visit; bổ sung/rút dùng expectedVersion để tránh ghi đè cập nhật. Dừng nhận đơn mới không xóa nghĩa vụ đã nhận. Phiên chỉ tự hoàn tất khi hết nghĩa vụ; mất connection hoặc tắt điện thoại không phải tín hiệu khách đã đi.</w:t>
      </w:r>
    </w:p>
    <w:p w14:paraId="383966DE" w14:textId="77777777" w:rsidR="00BF67B9" w:rsidRDefault="00F347DA">
      <w:pPr>
        <w:pStyle w:val="Heading2"/>
      </w:pPr>
      <w:bookmarkStart w:id="9" w:name="_Toc244190790"/>
      <w:r>
        <w:lastRenderedPageBreak/>
        <w:t>3.3. Bất biến cần bảo vệ</w:t>
      </w:r>
      <w:bookmarkEnd w:id="9"/>
    </w:p>
    <w:p w14:paraId="0D2C1A49" w14:textId="77777777" w:rsidR="00BF67B9" w:rsidRDefault="00F347DA">
      <w:pPr>
        <w:keepNext/>
      </w:pPr>
      <w:r>
        <w:t>Bảng thuật ngữ dưới phân biệt ý định phía khách với dữ liệu quán đã nhận. Các tên trường/action giữ nguyên để đối chiếu source (CafeLink, 2026b).</w:t>
      </w:r>
    </w:p>
    <w:p w14:paraId="6FF90881" w14:textId="0C05B145" w:rsidR="00BF67B9" w:rsidRDefault="00F347DA">
      <w:pPr>
        <w:pStyle w:val="Caption"/>
        <w:keepNext/>
        <w:jc w:val="center"/>
      </w:pPr>
      <w:bookmarkStart w:id="10" w:name="_Toc244190837"/>
      <w:r>
        <w:t xml:space="preserve">Bảng </w:t>
      </w:r>
      <w:r>
        <w:fldChar w:fldCharType="begin"/>
      </w:r>
      <w:r>
        <w:instrText xml:space="preserve"> SEQ Bảng \* ARABIC </w:instrText>
      </w:r>
      <w:r>
        <w:fldChar w:fldCharType="separate"/>
      </w:r>
      <w:r w:rsidR="001B60FD">
        <w:rPr>
          <w:noProof/>
        </w:rPr>
        <w:t>3</w:t>
      </w:r>
      <w:r>
        <w:fldChar w:fldCharType="end"/>
      </w:r>
      <w:r>
        <w:t>. Thuật ngữ dùng trong thiết kế phục hồi</w:t>
      </w:r>
      <w:bookmarkEnd w:id="10"/>
    </w:p>
    <w:tbl>
      <w:tblPr>
        <w:tblStyle w:val="TableGrid"/>
        <w:tblW w:w="0" w:type="auto"/>
        <w:tblLayout w:type="fixed"/>
        <w:tblLook w:val="04A0" w:firstRow="1" w:lastRow="0" w:firstColumn="1" w:lastColumn="0" w:noHBand="0" w:noVBand="1"/>
      </w:tblPr>
      <w:tblGrid>
        <w:gridCol w:w="2197"/>
        <w:gridCol w:w="3021"/>
        <w:gridCol w:w="3570"/>
      </w:tblGrid>
      <w:tr w:rsidR="00BF67B9" w14:paraId="1D5E423F" w14:textId="77777777">
        <w:trPr>
          <w:cantSplit/>
          <w:tblHeader/>
        </w:trPr>
        <w:tc>
          <w:tcPr>
            <w:tcW w:w="2197" w:type="dxa"/>
            <w:shd w:val="clear" w:color="auto" w:fill="EEEEEE"/>
          </w:tcPr>
          <w:p w14:paraId="3FC84096" w14:textId="77777777" w:rsidR="00BF67B9" w:rsidRDefault="00F347DA">
            <w:pPr>
              <w:keepNext/>
              <w:spacing w:before="60" w:after="80" w:line="264" w:lineRule="auto"/>
              <w:jc w:val="left"/>
            </w:pPr>
            <w:r>
              <w:rPr>
                <w:b/>
                <w:sz w:val="23"/>
              </w:rPr>
              <w:t>Thuật ngữ</w:t>
            </w:r>
          </w:p>
        </w:tc>
        <w:tc>
          <w:tcPr>
            <w:tcW w:w="3021" w:type="dxa"/>
            <w:shd w:val="clear" w:color="auto" w:fill="EEEEEE"/>
          </w:tcPr>
          <w:p w14:paraId="0062A0EC" w14:textId="77777777" w:rsidR="00BF67B9" w:rsidRDefault="00F347DA">
            <w:pPr>
              <w:keepNext/>
              <w:spacing w:before="60" w:after="80" w:line="264" w:lineRule="auto"/>
              <w:jc w:val="left"/>
            </w:pPr>
            <w:r>
              <w:rPr>
                <w:b/>
                <w:sz w:val="23"/>
              </w:rPr>
              <w:t>Ý nghĩa trong CafeLink</w:t>
            </w:r>
          </w:p>
        </w:tc>
        <w:tc>
          <w:tcPr>
            <w:tcW w:w="3570" w:type="dxa"/>
            <w:shd w:val="clear" w:color="auto" w:fill="EEEEEE"/>
          </w:tcPr>
          <w:p w14:paraId="62C43CD2" w14:textId="77777777" w:rsidR="00BF67B9" w:rsidRDefault="00F347DA">
            <w:pPr>
              <w:keepNext/>
              <w:spacing w:before="60" w:after="80" w:line="264" w:lineRule="auto"/>
              <w:jc w:val="left"/>
            </w:pPr>
            <w:r>
              <w:rPr>
                <w:b/>
                <w:sz w:val="23"/>
              </w:rPr>
              <w:t>Vai trò khi có lỗi</w:t>
            </w:r>
          </w:p>
        </w:tc>
      </w:tr>
      <w:tr w:rsidR="00BF67B9" w14:paraId="58FBD56D" w14:textId="77777777">
        <w:trPr>
          <w:cantSplit/>
        </w:trPr>
        <w:tc>
          <w:tcPr>
            <w:tcW w:w="2197" w:type="dxa"/>
          </w:tcPr>
          <w:p w14:paraId="442039B6" w14:textId="77777777" w:rsidR="00BF67B9" w:rsidRDefault="00F347DA">
            <w:pPr>
              <w:keepNext/>
              <w:spacing w:before="60" w:after="80" w:line="264" w:lineRule="auto"/>
              <w:jc w:val="left"/>
            </w:pPr>
            <w:r>
              <w:rPr>
                <w:sz w:val="23"/>
              </w:rPr>
              <w:t>Ý định và command ID</w:t>
            </w:r>
          </w:p>
        </w:tc>
        <w:tc>
          <w:tcPr>
            <w:tcW w:w="3021" w:type="dxa"/>
          </w:tcPr>
          <w:p w14:paraId="2352D841" w14:textId="77777777" w:rsidR="00BF67B9" w:rsidRDefault="00F347DA">
            <w:pPr>
              <w:keepNext/>
              <w:spacing w:before="60" w:after="80" w:line="264" w:lineRule="auto"/>
              <w:jc w:val="left"/>
            </w:pPr>
            <w:r>
              <w:rPr>
                <w:sz w:val="23"/>
              </w:rPr>
              <w:t>Một lần khách quyết định thực hiện thao tác; ID được giữ khi thử lại</w:t>
            </w:r>
          </w:p>
        </w:tc>
        <w:tc>
          <w:tcPr>
            <w:tcW w:w="3570" w:type="dxa"/>
          </w:tcPr>
          <w:p w14:paraId="3C3F06FC" w14:textId="77777777" w:rsidR="00BF67B9" w:rsidRDefault="00F347DA">
            <w:pPr>
              <w:keepNext/>
              <w:spacing w:before="60" w:after="80" w:line="264" w:lineRule="auto"/>
              <w:jc w:val="left"/>
            </w:pPr>
            <w:r>
              <w:rPr>
                <w:sz w:val="23"/>
              </w:rPr>
              <w:t>Retry cùng ý định không trở thành một lần mua mới</w:t>
            </w:r>
          </w:p>
        </w:tc>
      </w:tr>
      <w:tr w:rsidR="00BF67B9" w14:paraId="72CAEB1D" w14:textId="77777777">
        <w:trPr>
          <w:cantSplit/>
        </w:trPr>
        <w:tc>
          <w:tcPr>
            <w:tcW w:w="2197" w:type="dxa"/>
          </w:tcPr>
          <w:p w14:paraId="5037954E" w14:textId="77777777" w:rsidR="00BF67B9" w:rsidRDefault="00F347DA">
            <w:pPr>
              <w:keepNext/>
              <w:spacing w:before="60" w:after="80" w:line="264" w:lineRule="auto"/>
              <w:jc w:val="left"/>
            </w:pPr>
            <w:r>
              <w:rPr>
                <w:sz w:val="23"/>
              </w:rPr>
              <w:t>Journal</w:t>
            </w:r>
          </w:p>
        </w:tc>
        <w:tc>
          <w:tcPr>
            <w:tcW w:w="3021" w:type="dxa"/>
          </w:tcPr>
          <w:p w14:paraId="7F67C1F3" w14:textId="77777777" w:rsidR="00BF67B9" w:rsidRDefault="00F347DA">
            <w:pPr>
              <w:keepNext/>
              <w:spacing w:before="60" w:after="80" w:line="264" w:lineRule="auto"/>
              <w:jc w:val="left"/>
            </w:pPr>
            <w:r>
              <w:rPr>
                <w:sz w:val="23"/>
              </w:rPr>
              <w:t>Nhật ký cục bộ trong IndexedDB, ghi trước gửi</w:t>
            </w:r>
          </w:p>
        </w:tc>
        <w:tc>
          <w:tcPr>
            <w:tcW w:w="3570" w:type="dxa"/>
          </w:tcPr>
          <w:p w14:paraId="4A8887B4" w14:textId="77777777" w:rsidR="00BF67B9" w:rsidRDefault="00F347DA">
            <w:pPr>
              <w:keepNext/>
              <w:spacing w:before="60" w:after="80" w:line="264" w:lineRule="auto"/>
              <w:jc w:val="left"/>
            </w:pPr>
            <w:r>
              <w:rPr>
                <w:sz w:val="23"/>
              </w:rPr>
              <w:t>Giữ nội dung và tình trạng cần đối chiếu sau mất phản hồi</w:t>
            </w:r>
          </w:p>
        </w:tc>
      </w:tr>
      <w:tr w:rsidR="00BF67B9" w14:paraId="34DDE0FC" w14:textId="77777777">
        <w:trPr>
          <w:cantSplit/>
        </w:trPr>
        <w:tc>
          <w:tcPr>
            <w:tcW w:w="2197" w:type="dxa"/>
          </w:tcPr>
          <w:p w14:paraId="6DAAB8DC" w14:textId="77777777" w:rsidR="00BF67B9" w:rsidRDefault="00F347DA">
            <w:pPr>
              <w:keepNext/>
              <w:spacing w:before="60" w:after="80" w:line="264" w:lineRule="auto"/>
              <w:jc w:val="left"/>
            </w:pPr>
            <w:r>
              <w:rPr>
                <w:sz w:val="23"/>
              </w:rPr>
              <w:t>Receipt</w:t>
            </w:r>
          </w:p>
        </w:tc>
        <w:tc>
          <w:tcPr>
            <w:tcW w:w="3021" w:type="dxa"/>
          </w:tcPr>
          <w:p w14:paraId="4982BD8B" w14:textId="77777777" w:rsidR="00BF67B9" w:rsidRDefault="00F347DA">
            <w:pPr>
              <w:keepNext/>
              <w:spacing w:before="60" w:after="80" w:line="264" w:lineRule="auto"/>
              <w:jc w:val="left"/>
            </w:pPr>
            <w:r>
              <w:rPr>
                <w:sz w:val="23"/>
              </w:rPr>
              <w:t>Bản ghi kết quả theo danh tính (principal) và command ID tại Core</w:t>
            </w:r>
          </w:p>
        </w:tc>
        <w:tc>
          <w:tcPr>
            <w:tcW w:w="3570" w:type="dxa"/>
          </w:tcPr>
          <w:p w14:paraId="37AE4D72" w14:textId="77777777" w:rsidR="00BF67B9" w:rsidRDefault="00F347DA">
            <w:pPr>
              <w:keepNext/>
              <w:spacing w:before="60" w:after="80" w:line="264" w:lineRule="auto"/>
              <w:jc w:val="left"/>
            </w:pPr>
            <w:r>
              <w:rPr>
                <w:sz w:val="23"/>
              </w:rPr>
              <w:t>Lookup lấy lại kết quả đã chốt; khác với hóa đơn bán hàng</w:t>
            </w:r>
          </w:p>
        </w:tc>
      </w:tr>
      <w:tr w:rsidR="00BF67B9" w14:paraId="4F9F780C" w14:textId="77777777">
        <w:trPr>
          <w:cantSplit/>
        </w:trPr>
        <w:tc>
          <w:tcPr>
            <w:tcW w:w="2197" w:type="dxa"/>
          </w:tcPr>
          <w:p w14:paraId="3F0D03D5" w14:textId="77777777" w:rsidR="00BF67B9" w:rsidRDefault="00F347DA">
            <w:pPr>
              <w:keepNext/>
              <w:spacing w:before="60" w:after="80" w:line="264" w:lineRule="auto"/>
              <w:jc w:val="left"/>
            </w:pPr>
            <w:r>
              <w:rPr>
                <w:sz w:val="23"/>
              </w:rPr>
              <w:t>Fingerprint</w:t>
            </w:r>
          </w:p>
        </w:tc>
        <w:tc>
          <w:tcPr>
            <w:tcW w:w="3021" w:type="dxa"/>
          </w:tcPr>
          <w:p w14:paraId="7158C583" w14:textId="77777777" w:rsidR="00BF67B9" w:rsidRDefault="00F347DA">
            <w:pPr>
              <w:keepNext/>
              <w:spacing w:before="60" w:after="80" w:line="264" w:lineRule="auto"/>
              <w:jc w:val="left"/>
            </w:pPr>
            <w:r>
              <w:rPr>
                <w:sz w:val="23"/>
              </w:rPr>
              <w:t>Dấu nhận dạng nội dung action/payload của ý định</w:t>
            </w:r>
          </w:p>
        </w:tc>
        <w:tc>
          <w:tcPr>
            <w:tcW w:w="3570" w:type="dxa"/>
          </w:tcPr>
          <w:p w14:paraId="759E2933" w14:textId="77777777" w:rsidR="00BF67B9" w:rsidRDefault="00F347DA">
            <w:pPr>
              <w:keepNext/>
              <w:spacing w:before="60" w:after="80" w:line="264" w:lineRule="auto"/>
              <w:jc w:val="left"/>
            </w:pPr>
            <w:r>
              <w:rPr>
                <w:sz w:val="23"/>
              </w:rPr>
              <w:t>Phát hiện tái dùng ID cho nội dung khác; không dùng thay xác thực</w:t>
            </w:r>
          </w:p>
        </w:tc>
      </w:tr>
      <w:tr w:rsidR="00BF67B9" w14:paraId="55E3C27C" w14:textId="77777777">
        <w:trPr>
          <w:cantSplit/>
        </w:trPr>
        <w:tc>
          <w:tcPr>
            <w:tcW w:w="2197" w:type="dxa"/>
          </w:tcPr>
          <w:p w14:paraId="33CD3B34" w14:textId="77777777" w:rsidR="00BF67B9" w:rsidRDefault="00F347DA">
            <w:pPr>
              <w:keepNext/>
              <w:spacing w:before="60" w:after="80" w:line="264" w:lineRule="auto"/>
              <w:jc w:val="left"/>
            </w:pPr>
            <w:r>
              <w:rPr>
                <w:sz w:val="23"/>
              </w:rPr>
              <w:t>Scope</w:t>
            </w:r>
          </w:p>
        </w:tc>
        <w:tc>
          <w:tcPr>
            <w:tcW w:w="3021" w:type="dxa"/>
          </w:tcPr>
          <w:p w14:paraId="6365015F" w14:textId="77777777" w:rsidR="00BF67B9" w:rsidRDefault="00F347DA">
            <w:pPr>
              <w:keepNext/>
              <w:spacing w:before="60" w:after="80" w:line="264" w:lineRule="auto"/>
              <w:jc w:val="left"/>
            </w:pPr>
            <w:r>
              <w:rPr>
                <w:sz w:val="23"/>
              </w:rPr>
              <w:t>Phạm vi quán/visit/membership đã được cấp quyền</w:t>
            </w:r>
          </w:p>
        </w:tc>
        <w:tc>
          <w:tcPr>
            <w:tcW w:w="3570" w:type="dxa"/>
          </w:tcPr>
          <w:p w14:paraId="34F27E4B" w14:textId="77777777" w:rsidR="00BF67B9" w:rsidRDefault="00F347DA">
            <w:pPr>
              <w:keepNext/>
              <w:spacing w:before="60" w:after="80" w:line="264" w:lineRule="auto"/>
              <w:jc w:val="left"/>
            </w:pPr>
            <w:r>
              <w:rPr>
                <w:sz w:val="23"/>
              </w:rPr>
              <w:t>Không chuyển yêu cầu của khách/lượt cũ sang phiên khác</w:t>
            </w:r>
          </w:p>
        </w:tc>
      </w:tr>
      <w:tr w:rsidR="00BF67B9" w14:paraId="7A04FFBD" w14:textId="77777777">
        <w:trPr>
          <w:cantSplit/>
        </w:trPr>
        <w:tc>
          <w:tcPr>
            <w:tcW w:w="2197" w:type="dxa"/>
          </w:tcPr>
          <w:p w14:paraId="1DA8F494" w14:textId="77777777" w:rsidR="00BF67B9" w:rsidRDefault="00F347DA">
            <w:pPr>
              <w:keepNext/>
              <w:spacing w:before="60" w:after="80" w:line="264" w:lineRule="auto"/>
              <w:jc w:val="left"/>
            </w:pPr>
            <w:r>
              <w:rPr>
                <w:sz w:val="23"/>
              </w:rPr>
              <w:t>Barrier bền</w:t>
            </w:r>
          </w:p>
        </w:tc>
        <w:tc>
          <w:tcPr>
            <w:tcW w:w="3021" w:type="dxa"/>
          </w:tcPr>
          <w:p w14:paraId="75BB89F5" w14:textId="77777777" w:rsidR="00BF67B9" w:rsidRDefault="00F347DA">
            <w:pPr>
              <w:keepNext/>
              <w:spacing w:before="60" w:after="80" w:line="264" w:lineRule="auto"/>
              <w:jc w:val="left"/>
            </w:pPr>
            <w:r>
              <w:rPr>
                <w:sz w:val="23"/>
              </w:rPr>
              <w:t>Receipt ghi quyết định bỏ trước tiếp nhận, cùng cơ chế transaction</w:t>
            </w:r>
          </w:p>
        </w:tc>
        <w:tc>
          <w:tcPr>
            <w:tcW w:w="3570" w:type="dxa"/>
          </w:tcPr>
          <w:p w14:paraId="36A8850C" w14:textId="77777777" w:rsidR="00BF67B9" w:rsidRDefault="00F347DA">
            <w:pPr>
              <w:keepNext/>
              <w:spacing w:before="60" w:after="80" w:line="264" w:lineRule="auto"/>
              <w:jc w:val="left"/>
            </w:pPr>
            <w:r>
              <w:rPr>
                <w:sz w:val="23"/>
              </w:rPr>
              <w:t>Lệnh cùng ý định đến sau không được tạo tác dụng mới</w:t>
            </w:r>
          </w:p>
        </w:tc>
      </w:tr>
      <w:tr w:rsidR="00BF67B9" w14:paraId="79578C66" w14:textId="77777777">
        <w:trPr>
          <w:cantSplit/>
        </w:trPr>
        <w:tc>
          <w:tcPr>
            <w:tcW w:w="2197" w:type="dxa"/>
          </w:tcPr>
          <w:p w14:paraId="2CD3E275" w14:textId="77777777" w:rsidR="00BF67B9" w:rsidRDefault="00F347DA">
            <w:pPr>
              <w:spacing w:before="60" w:after="80" w:line="264" w:lineRule="auto"/>
              <w:jc w:val="left"/>
            </w:pPr>
            <w:r>
              <w:rPr>
                <w:sz w:val="23"/>
              </w:rPr>
              <w:t>Revision/version và guard</w:t>
            </w:r>
          </w:p>
        </w:tc>
        <w:tc>
          <w:tcPr>
            <w:tcW w:w="3021" w:type="dxa"/>
          </w:tcPr>
          <w:p w14:paraId="57A37274" w14:textId="77777777" w:rsidR="00BF67B9" w:rsidRDefault="00F347DA">
            <w:pPr>
              <w:spacing w:before="60" w:after="80" w:line="264" w:lineRule="auto"/>
              <w:jc w:val="left"/>
            </w:pPr>
            <w:r>
              <w:rPr>
                <w:sz w:val="23"/>
              </w:rPr>
              <w:t>Số phiên bản cùng điều kiện hợp lệ trước thao tác</w:t>
            </w:r>
          </w:p>
        </w:tc>
        <w:tc>
          <w:tcPr>
            <w:tcW w:w="3570" w:type="dxa"/>
          </w:tcPr>
          <w:p w14:paraId="346A9EB6" w14:textId="77777777" w:rsidR="00BF67B9" w:rsidRDefault="00F347DA">
            <w:pPr>
              <w:spacing w:before="60" w:after="80" w:line="264" w:lineRule="auto"/>
              <w:jc w:val="left"/>
            </w:pPr>
            <w:r>
              <w:rPr>
                <w:sz w:val="23"/>
              </w:rPr>
              <w:t>Giữ nháp mới, chống ghi đè hoặc chuyển trạng thái sai</w:t>
            </w:r>
          </w:p>
        </w:tc>
      </w:tr>
    </w:tbl>
    <w:p w14:paraId="2EB20E8E" w14:textId="77777777" w:rsidR="00BF67B9" w:rsidRDefault="00BF67B9">
      <w:pPr>
        <w:spacing w:after="0"/>
      </w:pPr>
    </w:p>
    <w:p w14:paraId="7FE52DD5" w14:textId="77777777" w:rsidR="00BF67B9" w:rsidRDefault="00F347DA">
      <w:r>
        <w:t>Thiết kế bảo vệ bốn bất biến. Thứ nhất, với một danh tính và ID đã chốt, nội dung khớp chỉ nhận lại cùng kết quả; đổi payload bị từ chối. Thứ hai, lệnh thuộc lượt cũ không tự đổi sang lượt mới. Thứ ba, accept thắng phải giữ kết quả đã nhận, còn discard thắng phải chặn tác dụng mới của lệnh đến muộn. Thứ tư, giỏ nháp, đơn đã gửi, tiền đã trả và công việc đã giao luôn được phân biệt. Hai ID khác nhau vẫn có thể biểu diễn hai lần mua hợp lệ; cơ chế không cố đoán rằng hai đơn giống món là trùng.</w:t>
      </w:r>
    </w:p>
    <w:p w14:paraId="161C32D3" w14:textId="77777777" w:rsidR="00BF67B9" w:rsidRDefault="00F347DA">
      <w:pPr>
        <w:pStyle w:val="Heading1"/>
      </w:pPr>
      <w:bookmarkStart w:id="11" w:name="_Toc244190791"/>
      <w:r>
        <w:lastRenderedPageBreak/>
        <w:t>4. GIẢI PHÁP ĐỀ XUẤT</w:t>
      </w:r>
      <w:bookmarkEnd w:id="11"/>
    </w:p>
    <w:p w14:paraId="52D6989A" w14:textId="77777777" w:rsidR="00BF67B9" w:rsidRDefault="00F347DA">
      <w:pPr>
        <w:pStyle w:val="Heading2"/>
      </w:pPr>
      <w:bookmarkStart w:id="12" w:name="_Toc244190792"/>
      <w:r>
        <w:t>4.1. Journal trước gửi và phục hồi theo loại yêu cầu</w:t>
      </w:r>
      <w:bookmarkEnd w:id="12"/>
    </w:p>
    <w:p w14:paraId="0DA91E85" w14:textId="77777777" w:rsidR="00BF67B9" w:rsidRDefault="00F347DA">
      <w:r>
        <w:t>Client hoàn tất ghi IndexedDB trước khi phát mutation. Journal giữ ID, action, scope, payload/fingerprint, revision giỏ và trạng thái. Không ghi được journal thì không gửi với cam kết phục hồi không có cơ sở. Timeout giữ trạng thái chưa rõ, không tự tạo command mới.</w:t>
      </w:r>
    </w:p>
    <w:p w14:paraId="2C048E3D" w14:textId="77777777" w:rsidR="00BF67B9" w:rsidRDefault="00F347DA">
      <w:r>
        <w:t>Khi nối lại, Client kiểm quyền và tra receipt. Kết quả phải khớp action/fingerprint trước khi áp vào UI. Chỉ dọn giỏ nếu revision còn phù hợp, tránh xóa nháp mới ở tab khác. Các ý định chưa rõ không bị xóa chỉ để làm sạch màn hình.</w:t>
      </w:r>
    </w:p>
    <w:p w14:paraId="45D17D4C" w14:textId="2B22E91F" w:rsidR="00BF67B9" w:rsidRDefault="00F347DA">
      <w:pPr>
        <w:pStyle w:val="Caption"/>
        <w:keepNext/>
        <w:jc w:val="center"/>
      </w:pPr>
      <w:bookmarkStart w:id="13" w:name="_Toc244190838"/>
      <w:r>
        <w:t xml:space="preserve">Bảng </w:t>
      </w:r>
      <w:r>
        <w:fldChar w:fldCharType="begin"/>
      </w:r>
      <w:r>
        <w:instrText xml:space="preserve"> SEQ Bảng \* ARABIC </w:instrText>
      </w:r>
      <w:r>
        <w:fldChar w:fldCharType="separate"/>
      </w:r>
      <w:r w:rsidR="001B60FD">
        <w:rPr>
          <w:noProof/>
        </w:rPr>
        <w:t>4</w:t>
      </w:r>
      <w:r>
        <w:fldChar w:fldCharType="end"/>
      </w:r>
      <w:r>
        <w:t>. Quyết định phục hồi theo ngữ nghĩa</w:t>
      </w:r>
      <w:bookmarkEnd w:id="13"/>
    </w:p>
    <w:tbl>
      <w:tblPr>
        <w:tblStyle w:val="TableGrid"/>
        <w:tblW w:w="0" w:type="auto"/>
        <w:tblLayout w:type="fixed"/>
        <w:tblLook w:val="04A0" w:firstRow="1" w:lastRow="0" w:firstColumn="1" w:lastColumn="0" w:noHBand="0" w:noVBand="1"/>
      </w:tblPr>
      <w:tblGrid>
        <w:gridCol w:w="2197"/>
        <w:gridCol w:w="3021"/>
        <w:gridCol w:w="3570"/>
      </w:tblGrid>
      <w:tr w:rsidR="00BF67B9" w14:paraId="1A9B39E5" w14:textId="77777777">
        <w:trPr>
          <w:cantSplit/>
          <w:tblHeader/>
        </w:trPr>
        <w:tc>
          <w:tcPr>
            <w:tcW w:w="2197" w:type="dxa"/>
            <w:shd w:val="clear" w:color="auto" w:fill="EEEEEE"/>
          </w:tcPr>
          <w:p w14:paraId="10C09CDC" w14:textId="77777777" w:rsidR="00BF67B9" w:rsidRDefault="00F347DA">
            <w:pPr>
              <w:keepNext/>
              <w:spacing w:before="60" w:after="80" w:line="264" w:lineRule="auto"/>
              <w:jc w:val="left"/>
            </w:pPr>
            <w:r>
              <w:rPr>
                <w:b/>
                <w:sz w:val="23"/>
              </w:rPr>
              <w:t>Trường hợp</w:t>
            </w:r>
          </w:p>
        </w:tc>
        <w:tc>
          <w:tcPr>
            <w:tcW w:w="3021" w:type="dxa"/>
            <w:shd w:val="clear" w:color="auto" w:fill="EEEEEE"/>
          </w:tcPr>
          <w:p w14:paraId="484E6C01" w14:textId="77777777" w:rsidR="00BF67B9" w:rsidRDefault="00F347DA">
            <w:pPr>
              <w:keepNext/>
              <w:spacing w:before="60" w:after="80" w:line="264" w:lineRule="auto"/>
              <w:jc w:val="left"/>
            </w:pPr>
            <w:r>
              <w:rPr>
                <w:b/>
                <w:sz w:val="23"/>
              </w:rPr>
              <w:t>SEMANTIC quyết định</w:t>
            </w:r>
          </w:p>
        </w:tc>
        <w:tc>
          <w:tcPr>
            <w:tcW w:w="3570" w:type="dxa"/>
            <w:shd w:val="clear" w:color="auto" w:fill="EEEEEE"/>
          </w:tcPr>
          <w:p w14:paraId="0392322A" w14:textId="77777777" w:rsidR="00BF67B9" w:rsidRDefault="00F347DA">
            <w:pPr>
              <w:keepNext/>
              <w:spacing w:before="60" w:after="80" w:line="264" w:lineRule="auto"/>
              <w:jc w:val="left"/>
            </w:pPr>
            <w:r>
              <w:rPr>
                <w:b/>
                <w:sz w:val="23"/>
              </w:rPr>
              <w:t>Lý do nghiệp vụ</w:t>
            </w:r>
          </w:p>
        </w:tc>
      </w:tr>
      <w:tr w:rsidR="00BF67B9" w14:paraId="49C4DBC2" w14:textId="77777777">
        <w:trPr>
          <w:cantSplit/>
        </w:trPr>
        <w:tc>
          <w:tcPr>
            <w:tcW w:w="2197" w:type="dxa"/>
          </w:tcPr>
          <w:p w14:paraId="5008C85A" w14:textId="77777777" w:rsidR="00BF67B9" w:rsidRDefault="00F347DA">
            <w:pPr>
              <w:keepNext/>
              <w:spacing w:before="60" w:after="80" w:line="264" w:lineRule="auto"/>
              <w:jc w:val="left"/>
            </w:pPr>
            <w:r>
              <w:rPr>
                <w:sz w:val="23"/>
              </w:rPr>
              <w:t>Core đã nhận</w:t>
            </w:r>
          </w:p>
        </w:tc>
        <w:tc>
          <w:tcPr>
            <w:tcW w:w="3021" w:type="dxa"/>
          </w:tcPr>
          <w:p w14:paraId="7BFB0D71" w14:textId="77777777" w:rsidR="00BF67B9" w:rsidRDefault="00F347DA">
            <w:pPr>
              <w:keepNext/>
              <w:spacing w:before="60" w:after="80" w:line="264" w:lineRule="auto"/>
              <w:jc w:val="left"/>
            </w:pPr>
            <w:r>
              <w:rPr>
                <w:sz w:val="23"/>
              </w:rPr>
              <w:t>Lấy lại kết quả cũ</w:t>
            </w:r>
          </w:p>
        </w:tc>
        <w:tc>
          <w:tcPr>
            <w:tcW w:w="3570" w:type="dxa"/>
          </w:tcPr>
          <w:p w14:paraId="693FA5B4" w14:textId="77777777" w:rsidR="00BF67B9" w:rsidRDefault="00F347DA">
            <w:pPr>
              <w:keepNext/>
              <w:spacing w:before="60" w:after="80" w:line="264" w:lineRule="auto"/>
              <w:jc w:val="left"/>
            </w:pPr>
            <w:r>
              <w:rPr>
                <w:sz w:val="23"/>
              </w:rPr>
              <w:t>Không bắt khách đặt/thu tiền lại do mất response</w:t>
            </w:r>
          </w:p>
        </w:tc>
      </w:tr>
      <w:tr w:rsidR="00BF67B9" w14:paraId="531469BB" w14:textId="77777777">
        <w:trPr>
          <w:cantSplit/>
        </w:trPr>
        <w:tc>
          <w:tcPr>
            <w:tcW w:w="2197" w:type="dxa"/>
          </w:tcPr>
          <w:p w14:paraId="202F7480" w14:textId="77777777" w:rsidR="00BF67B9" w:rsidRDefault="00F347DA">
            <w:pPr>
              <w:keepNext/>
              <w:spacing w:before="60" w:after="80" w:line="264" w:lineRule="auto"/>
              <w:jc w:val="left"/>
            </w:pPr>
            <w:r>
              <w:rPr>
                <w:sz w:val="23"/>
              </w:rPr>
              <w:t>Đơn chưa nhận, scope còn phù hợp</w:t>
            </w:r>
          </w:p>
        </w:tc>
        <w:tc>
          <w:tcPr>
            <w:tcW w:w="3021" w:type="dxa"/>
          </w:tcPr>
          <w:p w14:paraId="57950FDD" w14:textId="77777777" w:rsidR="00BF67B9" w:rsidRDefault="00F347DA">
            <w:pPr>
              <w:keepNext/>
              <w:spacing w:before="60" w:after="80" w:line="264" w:lineRule="auto"/>
              <w:jc w:val="left"/>
            </w:pPr>
            <w:r>
              <w:rPr>
                <w:sz w:val="23"/>
              </w:rPr>
              <w:t>Chờ xác nhận hoặc bỏ</w:t>
            </w:r>
          </w:p>
        </w:tc>
        <w:tc>
          <w:tcPr>
            <w:tcW w:w="3570" w:type="dxa"/>
          </w:tcPr>
          <w:p w14:paraId="0C8E886D" w14:textId="77777777" w:rsidR="00BF67B9" w:rsidRDefault="00F347DA">
            <w:pPr>
              <w:keepNext/>
              <w:spacing w:before="60" w:after="80" w:line="264" w:lineRule="auto"/>
              <w:jc w:val="left"/>
            </w:pPr>
            <w:r>
              <w:rPr>
                <w:sz w:val="23"/>
              </w:rPr>
              <w:t>Quyết định mua cần còn hiệu lực</w:t>
            </w:r>
          </w:p>
        </w:tc>
      </w:tr>
      <w:tr w:rsidR="00BF67B9" w14:paraId="17D0D20D" w14:textId="77777777">
        <w:trPr>
          <w:cantSplit/>
        </w:trPr>
        <w:tc>
          <w:tcPr>
            <w:tcW w:w="2197" w:type="dxa"/>
          </w:tcPr>
          <w:p w14:paraId="5129043F" w14:textId="77777777" w:rsidR="00BF67B9" w:rsidRDefault="00F347DA">
            <w:pPr>
              <w:keepNext/>
              <w:spacing w:before="60" w:after="80" w:line="264" w:lineRule="auto"/>
              <w:jc w:val="left"/>
            </w:pPr>
            <w:r>
              <w:rPr>
                <w:sz w:val="23"/>
              </w:rPr>
              <w:t>Lời gọi/bổ sung ngắn hạn chưa nhận</w:t>
            </w:r>
          </w:p>
        </w:tc>
        <w:tc>
          <w:tcPr>
            <w:tcW w:w="3021" w:type="dxa"/>
          </w:tcPr>
          <w:p w14:paraId="2D94D282" w14:textId="77777777" w:rsidR="00BF67B9" w:rsidRDefault="00F347DA">
            <w:pPr>
              <w:keepNext/>
              <w:spacing w:before="60" w:after="80" w:line="264" w:lineRule="auto"/>
              <w:jc w:val="left"/>
            </w:pPr>
            <w:r>
              <w:rPr>
                <w:sz w:val="23"/>
              </w:rPr>
              <w:t>Bỏ ý định cũ</w:t>
            </w:r>
          </w:p>
        </w:tc>
        <w:tc>
          <w:tcPr>
            <w:tcW w:w="3570" w:type="dxa"/>
          </w:tcPr>
          <w:p w14:paraId="415C951A" w14:textId="77777777" w:rsidR="00BF67B9" w:rsidRDefault="00F347DA">
            <w:pPr>
              <w:keepNext/>
              <w:spacing w:before="60" w:after="80" w:line="264" w:lineRule="auto"/>
              <w:jc w:val="left"/>
            </w:pPr>
            <w:r>
              <w:rPr>
                <w:sz w:val="23"/>
              </w:rPr>
              <w:t>Khách còn cần thì phát nhu cầu mới</w:t>
            </w:r>
          </w:p>
        </w:tc>
      </w:tr>
      <w:tr w:rsidR="00BF67B9" w14:paraId="3658F130" w14:textId="77777777">
        <w:trPr>
          <w:cantSplit/>
        </w:trPr>
        <w:tc>
          <w:tcPr>
            <w:tcW w:w="2197" w:type="dxa"/>
          </w:tcPr>
          <w:p w14:paraId="4116FAC3" w14:textId="77777777" w:rsidR="00BF67B9" w:rsidRDefault="00F347DA">
            <w:pPr>
              <w:keepNext/>
              <w:spacing w:before="60" w:after="80" w:line="264" w:lineRule="auto"/>
              <w:jc w:val="left"/>
            </w:pPr>
            <w:r>
              <w:rPr>
                <w:sz w:val="23"/>
              </w:rPr>
              <w:t>Scope cũ đã kết thúc</w:t>
            </w:r>
          </w:p>
        </w:tc>
        <w:tc>
          <w:tcPr>
            <w:tcW w:w="3021" w:type="dxa"/>
          </w:tcPr>
          <w:p w14:paraId="299EF3F7" w14:textId="77777777" w:rsidR="00BF67B9" w:rsidRDefault="00F347DA">
            <w:pPr>
              <w:keepNext/>
              <w:spacing w:before="60" w:after="80" w:line="264" w:lineRule="auto"/>
              <w:jc w:val="left"/>
            </w:pPr>
            <w:r>
              <w:rPr>
                <w:sz w:val="23"/>
              </w:rPr>
              <w:t>Không tự chuyển lệnh, bỏ theo policy</w:t>
            </w:r>
          </w:p>
        </w:tc>
        <w:tc>
          <w:tcPr>
            <w:tcW w:w="3570" w:type="dxa"/>
          </w:tcPr>
          <w:p w14:paraId="52021E80" w14:textId="77777777" w:rsidR="00BF67B9" w:rsidRDefault="00F347DA">
            <w:pPr>
              <w:keepNext/>
              <w:spacing w:before="60" w:after="80" w:line="264" w:lineRule="auto"/>
              <w:jc w:val="left"/>
            </w:pPr>
            <w:r>
              <w:rPr>
                <w:sz w:val="23"/>
              </w:rPr>
              <w:t>Cùng bàn không đồng nghĩa cùng lượt/quyền</w:t>
            </w:r>
          </w:p>
        </w:tc>
      </w:tr>
      <w:tr w:rsidR="00BF67B9" w14:paraId="6113DCBF" w14:textId="77777777">
        <w:trPr>
          <w:cantSplit/>
        </w:trPr>
        <w:tc>
          <w:tcPr>
            <w:tcW w:w="2197" w:type="dxa"/>
          </w:tcPr>
          <w:p w14:paraId="0D298C5E" w14:textId="77777777" w:rsidR="00BF67B9" w:rsidRDefault="00F347DA">
            <w:pPr>
              <w:keepNext/>
              <w:spacing w:before="60" w:after="80" w:line="264" w:lineRule="auto"/>
              <w:jc w:val="left"/>
            </w:pPr>
            <w:r>
              <w:rPr>
                <w:sz w:val="23"/>
              </w:rPr>
              <w:t>Kết quả không khớp</w:t>
            </w:r>
          </w:p>
        </w:tc>
        <w:tc>
          <w:tcPr>
            <w:tcW w:w="3021" w:type="dxa"/>
          </w:tcPr>
          <w:p w14:paraId="0DFAA208" w14:textId="77777777" w:rsidR="00BF67B9" w:rsidRDefault="00F347DA">
            <w:pPr>
              <w:keepNext/>
              <w:spacing w:before="60" w:after="80" w:line="264" w:lineRule="auto"/>
              <w:jc w:val="left"/>
            </w:pPr>
            <w:r>
              <w:rPr>
                <w:sz w:val="23"/>
              </w:rPr>
              <w:t>Khóa tự xử lý, nhờ đối chiếu</w:t>
            </w:r>
          </w:p>
        </w:tc>
        <w:tc>
          <w:tcPr>
            <w:tcW w:w="3570" w:type="dxa"/>
          </w:tcPr>
          <w:p w14:paraId="6326C301" w14:textId="77777777" w:rsidR="00BF67B9" w:rsidRDefault="00F347DA">
            <w:pPr>
              <w:keepNext/>
              <w:spacing w:before="60" w:after="80" w:line="264" w:lineRule="auto"/>
              <w:jc w:val="left"/>
            </w:pPr>
            <w:r>
              <w:rPr>
                <w:sz w:val="23"/>
              </w:rPr>
              <w:t>Không đoán hoặc sửa payload đã gửi</w:t>
            </w:r>
          </w:p>
        </w:tc>
      </w:tr>
      <w:tr w:rsidR="00BF67B9" w14:paraId="281B2D75" w14:textId="77777777">
        <w:trPr>
          <w:cantSplit/>
        </w:trPr>
        <w:tc>
          <w:tcPr>
            <w:tcW w:w="2197" w:type="dxa"/>
          </w:tcPr>
          <w:p w14:paraId="52086DFE" w14:textId="77777777" w:rsidR="00BF67B9" w:rsidRDefault="00F347DA">
            <w:pPr>
              <w:spacing w:before="60" w:after="80" w:line="264" w:lineRule="auto"/>
              <w:jc w:val="left"/>
            </w:pPr>
            <w:r>
              <w:rPr>
                <w:sz w:val="23"/>
              </w:rPr>
              <w:t>Rút hỗ trợ chưa nhận, scope còn phù hợp</w:t>
            </w:r>
          </w:p>
        </w:tc>
        <w:tc>
          <w:tcPr>
            <w:tcW w:w="3021" w:type="dxa"/>
          </w:tcPr>
          <w:p w14:paraId="2870849D" w14:textId="77777777" w:rsidR="00BF67B9" w:rsidRDefault="00F347DA">
            <w:pPr>
              <w:spacing w:before="60" w:after="80" w:line="264" w:lineRule="auto"/>
              <w:jc w:val="left"/>
            </w:pPr>
            <w:r>
              <w:rPr>
                <w:sz w:val="23"/>
              </w:rPr>
              <w:t>Chờ xác nhận hoặc bỏ; không tự rút lại</w:t>
            </w:r>
          </w:p>
        </w:tc>
        <w:tc>
          <w:tcPr>
            <w:tcW w:w="3570" w:type="dxa"/>
          </w:tcPr>
          <w:p w14:paraId="7F9C3E9E" w14:textId="77777777" w:rsidR="00BF67B9" w:rsidRDefault="00F347DA">
            <w:pPr>
              <w:spacing w:before="60" w:after="80" w:line="264" w:lineRule="auto"/>
              <w:jc w:val="left"/>
            </w:pPr>
            <w:r>
              <w:rPr>
                <w:sz w:val="23"/>
              </w:rPr>
              <w:t>CANCEL_SERVICE là quyết định khác với gọi/bổ sung ngắn hạn</w:t>
            </w:r>
          </w:p>
        </w:tc>
      </w:tr>
    </w:tbl>
    <w:p w14:paraId="35ABB74C" w14:textId="77777777" w:rsidR="00BF67B9" w:rsidRDefault="00BF67B9">
      <w:pPr>
        <w:spacing w:after="0"/>
      </w:pPr>
    </w:p>
    <w:p w14:paraId="17A3B7A1" w14:textId="77777777" w:rsidR="00BF67B9" w:rsidRDefault="00F347DA">
      <w:r>
        <w:t xml:space="preserve">Khi scope còn phù hợp và chưa có receipt, </w:t>
      </w:r>
      <w:r>
        <w:rPr>
          <w:rFonts w:ascii="Consolas" w:hAnsi="Consolas"/>
          <w:sz w:val="18"/>
        </w:rPr>
        <w:t>CALL_SERVICE</w:t>
      </w:r>
      <w:r>
        <w:t>/</w:t>
      </w:r>
      <w:r>
        <w:rPr>
          <w:rFonts w:ascii="Consolas" w:hAnsi="Consolas"/>
          <w:sz w:val="18"/>
        </w:rPr>
        <w:t>AMEND_SERVICE</w:t>
      </w:r>
      <w:r>
        <w:t xml:space="preserve"> được SEMANTIC bỏ, còn </w:t>
      </w:r>
      <w:r>
        <w:rPr>
          <w:rFonts w:ascii="Consolas" w:hAnsi="Consolas"/>
          <w:sz w:val="18"/>
        </w:rPr>
        <w:t>PLACE_ORDER</w:t>
      </w:r>
      <w:r>
        <w:t>/</w:t>
      </w:r>
      <w:r>
        <w:rPr>
          <w:rFonts w:ascii="Consolas" w:hAnsi="Consolas"/>
          <w:sz w:val="18"/>
        </w:rPr>
        <w:t>CANCEL_SERVICE</w:t>
      </w:r>
      <w:r>
        <w:t xml:space="preserve"> chờ khách xác nhận hoặc bỏ. Rút hỗ trợ là quyết định dừng một yêu cầu đang có; bỏ ý định rút chưa được nhận không tự hủy ticket gốc. Nếu Core đã nhận thao tác rút, lookup lấy lại kết quả CANCELLED </w:t>
      </w:r>
      <w:r>
        <w:lastRenderedPageBreak/>
        <w:t>và version tương ứng thay vì yêu cầu khách thực hiện lại. Nhánh theo loại chỉ được xét sau bước đối chiếu, nên không áp quy tắc bỏ lên một kết quả đã được nhận.</w:t>
      </w:r>
    </w:p>
    <w:p w14:paraId="7EC846DE" w14:textId="77777777" w:rsidR="00BF67B9" w:rsidRDefault="00F347DA">
      <w:r>
        <w:t>Sau khi phản hồi khớp, Client đợi transaction ghi trạng thái/kết quả vào IndexedDB hoàn tất rồi mới coi ý định trong journal đã giải quyết. Nếu ghi lỗi, journal vẫn cần đối chiếu ở lần mở sau. WebSocket có thể đã hiển thị đơn ở luồng đọc độc lập; việc chưa ghi được kết quả journal không làm Core quên đơn hoặc cho phép Client tự tạo một ID thay thế. Dọn giỏ và lưu quyết định phải xét revision của nháp hiện tại.</w:t>
      </w:r>
    </w:p>
    <w:p w14:paraId="6453B95E" w14:textId="77777777" w:rsidR="00BF67B9" w:rsidRDefault="00F347DA">
      <w:r>
        <w:t>Các trạng thái journal giúp phân biệt tiến trình phục hồi: PENDING là chưa rõ kết quả; CONFIRM_REQUIRED chờ quyết định; ACCEPTED đã có kết quả khớp; CANCELLED là ý định bị bỏ trước tiếp nhận; REJECTED là từ chối xác định; BLOCKED cần đối chiếu do quyền/nội dung bất thường. CANCELLED của journal không đồng nghĩa hoàn tiền hay hủy một đơn đã được nhận. Những entry chưa rõ không được dọn theo chính sách lưu lịch sử của entry đã giải quyết.</w:t>
      </w:r>
    </w:p>
    <w:p w14:paraId="7AFB3BC3" w14:textId="77777777" w:rsidR="00BF67B9" w:rsidRDefault="00F347DA">
      <w:pPr>
        <w:pStyle w:val="Heading2"/>
      </w:pPr>
      <w:bookmarkStart w:id="14" w:name="_Toc244190793"/>
      <w:r>
        <w:t>4.2. Barrier bền và ranh giới phiên</w:t>
      </w:r>
      <w:bookmarkEnd w:id="14"/>
    </w:p>
    <w:p w14:paraId="1330A845" w14:textId="77777777" w:rsidR="00BF67B9" w:rsidRDefault="00F347DA">
      <w:r>
        <w:t xml:space="preserve">Lookup chưa thấy kết quả không ngăn bản sao lệnh đang đi tới Core. </w:t>
      </w:r>
      <w:r>
        <w:rPr>
          <w:rFonts w:ascii="Consolas" w:hAnsi="Consolas"/>
          <w:sz w:val="18"/>
        </w:rPr>
        <w:t>DISCARD_COMMAND</w:t>
      </w:r>
      <w:r>
        <w:t xml:space="preserve"> dùng cùng kiểm ID/fingerprint và ranh giới transaction với accept. Nếu chưa nhận, Core lưu receipt có dấu </w:t>
      </w:r>
      <w:r>
        <w:rPr>
          <w:rFonts w:ascii="Consolas" w:hAnsi="Consolas"/>
          <w:sz w:val="18"/>
        </w:rPr>
        <w:t>cancelledBeforeAcceptance</w:t>
      </w:r>
      <w:r>
        <w:t>; nếu đã nhận, Core trả kết quả cũ. Hình 2 thể hiện hai thứ tự cần kiểm. Discard không rollback công việc đã nhận.</w:t>
      </w:r>
    </w:p>
    <w:p w14:paraId="4CB41F6E" w14:textId="77777777" w:rsidR="00BF67B9" w:rsidRDefault="00F347DA">
      <w:pPr>
        <w:keepNext/>
        <w:spacing w:after="60" w:line="240" w:lineRule="auto"/>
        <w:jc w:val="center"/>
      </w:pPr>
      <w:r>
        <w:rPr>
          <w:noProof/>
        </w:rPr>
        <w:lastRenderedPageBreak/>
        <w:drawing>
          <wp:inline distT="0" distB="0" distL="0" distR="0" wp14:anchorId="36E13853" wp14:editId="793AAB48">
            <wp:extent cx="5223086" cy="377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ard-race.png"/>
                    <pic:cNvPicPr/>
                  </pic:nvPicPr>
                  <pic:blipFill>
                    <a:blip r:embed="rId12"/>
                    <a:stretch>
                      <a:fillRect/>
                    </a:stretch>
                  </pic:blipFill>
                  <pic:spPr>
                    <a:xfrm>
                      <a:off x="0" y="0"/>
                      <a:ext cx="5223086" cy="3779999"/>
                    </a:xfrm>
                    <a:prstGeom prst="rect">
                      <a:avLst/>
                    </a:prstGeom>
                  </pic:spPr>
                </pic:pic>
              </a:graphicData>
            </a:graphic>
          </wp:inline>
        </w:drawing>
      </w:r>
    </w:p>
    <w:p w14:paraId="352699ED" w14:textId="1299ACBA" w:rsidR="00BF67B9" w:rsidRDefault="00F347DA">
      <w:pPr>
        <w:pStyle w:val="Caption"/>
        <w:jc w:val="center"/>
      </w:pPr>
      <w:bookmarkStart w:id="15" w:name="_Toc244190824"/>
      <w:r>
        <w:t xml:space="preserve">Hình </w:t>
      </w:r>
      <w:r>
        <w:fldChar w:fldCharType="begin"/>
      </w:r>
      <w:r>
        <w:instrText xml:space="preserve"> SEQ Hình \* ARABIC </w:instrText>
      </w:r>
      <w:r>
        <w:fldChar w:fldCharType="separate"/>
      </w:r>
      <w:r w:rsidR="001B60FD">
        <w:rPr>
          <w:noProof/>
        </w:rPr>
        <w:t>2</w:t>
      </w:r>
      <w:r>
        <w:fldChar w:fldCharType="end"/>
      </w:r>
      <w:r>
        <w:t>. Hai thứ tự accept và discard đối với cùng ý định; không đảo ngược kết quả đã nhận</w:t>
      </w:r>
      <w:bookmarkEnd w:id="15"/>
    </w:p>
    <w:p w14:paraId="24EBE035" w14:textId="77777777" w:rsidR="00BF67B9" w:rsidRDefault="00F347DA">
      <w:r>
        <w:t>Scope cũ không được tự thay bằng quyền của lượt mới. Continuation chỉ chuyển giỏ nháp có kiểm soát và liên kết lịch sử riêng; command đã gửi vẫn thuộc scope ban đầu. Khi còn xác thực và đối chiếu được phạm vi cũ, policy có thể ghi dấu bỏ cho ý định chưa nhận của lượt đã hết. Nếu mất quyền, không khớp scope hoặc không đọc được trạng thái, Client giữ việc cần đối chiếu; không bảo đảm mọi yêu cầu cũ đều được dọn tự động. Cơ chế ứng dụng versioning/tombstone/fencing đã biết, không cam kết exactly-once delivery.</w:t>
      </w:r>
    </w:p>
    <w:p w14:paraId="08051332" w14:textId="77777777" w:rsidR="00BF67B9" w:rsidRDefault="00F347DA">
      <w:pPr>
        <w:pStyle w:val="Heading2"/>
      </w:pPr>
      <w:bookmarkStart w:id="16" w:name="_Toc244190794"/>
      <w:r>
        <w:t>4.3. Transaction và ví dụ mất phản hồi</w:t>
      </w:r>
      <w:bookmarkEnd w:id="16"/>
    </w:p>
    <w:p w14:paraId="45BE12A5" w14:textId="77777777" w:rsidR="00BF67B9" w:rsidRDefault="00F347DA">
      <w:r>
        <w:rPr>
          <w:rFonts w:ascii="Consolas" w:hAnsi="Consolas"/>
          <w:sz w:val="18"/>
        </w:rPr>
        <w:t>CafeService</w:t>
      </w:r>
      <w:r>
        <w:t xml:space="preserve"> lưu thay đổi đơn/ticket và receipt cùng transaction SQLite (SQLite, không năm-b; CafeLink, 2026b). Accept/discard được tuần tự hóa: bên đến sau quan sát kết quả đã chốt. Nếu ghi đơn và receipt thành hai transaction riêng, sự cố giữa chúng có thể để lại đơn thiếu căn cứ chống nhận lại.</w:t>
      </w:r>
    </w:p>
    <w:p w14:paraId="27DE2799" w14:textId="77777777" w:rsidR="00BF67B9" w:rsidRDefault="00F347DA">
      <w:r>
        <w:t xml:space="preserve">Ví dụ với ID A: lookup chưa thấy kết quả; nếu discard(A) commit trước thì Core lưu dấu bỏ và từ chối tác dụng mới của accept(A) đến sau. Nếu accept(A) commit trước thì discard(A) trả lại kết quả cũ, không xóa ticket hay đảo giao dịch. Tính bền </w:t>
      </w:r>
      <w:r>
        <w:lastRenderedPageBreak/>
        <w:t>ở đây là quyết định được lưu trong DB và còn hiệu lực khi phục hồi theo điều kiện lưu trữ; nhóm chưa đo mất điện hoặc hỏng thiết bị lưu trữ. Đây là lập luận dựa trên ranh giới transaction, được kiểm bằng hai thứ tự giao lệnh ở mục 9.3.</w:t>
      </w:r>
    </w:p>
    <w:p w14:paraId="10A1E264" w14:textId="77777777" w:rsidR="00BF67B9" w:rsidRDefault="00F347DA">
      <w:pPr>
        <w:keepNext/>
        <w:spacing w:after="60" w:line="240" w:lineRule="auto"/>
        <w:jc w:val="center"/>
      </w:pPr>
      <w:r>
        <w:rPr>
          <w:noProof/>
        </w:rPr>
        <w:drawing>
          <wp:inline distT="0" distB="0" distL="0" distR="0" wp14:anchorId="5AC9CEE8" wp14:editId="0B138DE6">
            <wp:extent cx="5323992"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sequence.png"/>
                    <pic:cNvPicPr/>
                  </pic:nvPicPr>
                  <pic:blipFill>
                    <a:blip r:embed="rId13"/>
                    <a:stretch>
                      <a:fillRect/>
                    </a:stretch>
                  </pic:blipFill>
                  <pic:spPr>
                    <a:xfrm>
                      <a:off x="0" y="0"/>
                      <a:ext cx="5323992" cy="3780000"/>
                    </a:xfrm>
                    <a:prstGeom prst="rect">
                      <a:avLst/>
                    </a:prstGeom>
                  </pic:spPr>
                </pic:pic>
              </a:graphicData>
            </a:graphic>
          </wp:inline>
        </w:drawing>
      </w:r>
    </w:p>
    <w:p w14:paraId="2D76C695" w14:textId="2E31EFC5" w:rsidR="00BF67B9" w:rsidRDefault="00F347DA">
      <w:pPr>
        <w:pStyle w:val="Caption"/>
        <w:jc w:val="center"/>
      </w:pPr>
      <w:bookmarkStart w:id="17" w:name="_Toc244190825"/>
      <w:r>
        <w:t xml:space="preserve">Hình </w:t>
      </w:r>
      <w:r>
        <w:fldChar w:fldCharType="begin"/>
      </w:r>
      <w:r>
        <w:instrText xml:space="preserve"> SEQ Hình \* ARABIC </w:instrText>
      </w:r>
      <w:r>
        <w:fldChar w:fldCharType="separate"/>
      </w:r>
      <w:r w:rsidR="001B60FD">
        <w:rPr>
          <w:noProof/>
        </w:rPr>
        <w:t>3</w:t>
      </w:r>
      <w:r>
        <w:fldChar w:fldCharType="end"/>
      </w:r>
      <w:r>
        <w:t>. Mất phản hồi sau commit và đối chiếu lại đúng receipt</w:t>
      </w:r>
      <w:bookmarkEnd w:id="17"/>
    </w:p>
    <w:p w14:paraId="40AD1B12" w14:textId="77777777" w:rsidR="00BF67B9" w:rsidRDefault="00F347DA">
      <w:r>
        <w:t>Ở Hình 3, Core đã lưu đơn A nhưng phản hồi bị mất. Client giữ ID của A, lookup lấy lại orderId, không tạo đơn B. Với lời gọi chưa nhận, policy SEMANTIC có thể bỏ ý định ngắn hạn theo quy tắc công khai. Nếu khách vẫn cần, khách gọi mới; hệ thống không tự suy nhu cầu thực từ thời gian offline.</w:t>
      </w:r>
    </w:p>
    <w:p w14:paraId="4BF44C51" w14:textId="77777777" w:rsidR="00BF67B9" w:rsidRDefault="00F347DA">
      <w:pPr>
        <w:pStyle w:val="PaperCode"/>
        <w:rPr>
          <w:rFonts w:hint="eastAsia"/>
        </w:rPr>
      </w:pPr>
      <w:r>
        <w:t>reconcile(intent):</w:t>
      </w:r>
      <w:r>
        <w:br/>
        <w:t xml:space="preserve">  ki</w:t>
      </w:r>
      <w:r>
        <w:t>ể</w:t>
      </w:r>
      <w:r>
        <w:t>m quy</w:t>
      </w:r>
      <w:r>
        <w:t>ề</w:t>
      </w:r>
      <w:r>
        <w:t>n, scope và fingerprint; gi</w:t>
      </w:r>
      <w:r>
        <w:t>ữ</w:t>
      </w:r>
      <w:r>
        <w:t xml:space="preserve"> nguyên ID/payload</w:t>
      </w:r>
      <w:r>
        <w:br/>
        <w:t xml:space="preserve">  known = GET_OUTCOME(intent.id)</w:t>
      </w:r>
      <w:r>
        <w:br/>
      </w:r>
      <w:r>
        <w:t xml:space="preserve">  n</w:t>
      </w:r>
      <w:r>
        <w:t>ế</w:t>
      </w:r>
      <w:r>
        <w:t>u có k</w:t>
      </w:r>
      <w:r>
        <w:t>ế</w:t>
      </w:r>
      <w:r>
        <w:t>t qu</w:t>
      </w:r>
      <w:r>
        <w:t>ả</w:t>
      </w:r>
      <w:r>
        <w:t>: ki</w:t>
      </w:r>
      <w:r>
        <w:t>ể</w:t>
      </w:r>
      <w:r>
        <w:t>m kh</w:t>
      </w:r>
      <w:r>
        <w:t>ớ</w:t>
      </w:r>
      <w:r>
        <w:t>p r</w:t>
      </w:r>
      <w:r>
        <w:t>ồ</w:t>
      </w:r>
      <w:r>
        <w:t>i ghi journal và k</w:t>
      </w:r>
      <w:r>
        <w:t>ế</w:t>
      </w:r>
      <w:r>
        <w:t>t thúc</w:t>
      </w:r>
      <w:r>
        <w:br/>
        <w:t xml:space="preserve">  n</w:t>
      </w:r>
      <w:r>
        <w:t>ế</w:t>
      </w:r>
      <w:r>
        <w:t>u còn quy</w:t>
      </w:r>
      <w:r>
        <w:t>ề</w:t>
      </w:r>
      <w:r>
        <w:t>n scope cũ nhưng lư</w:t>
      </w:r>
      <w:r>
        <w:t>ợ</w:t>
      </w:r>
      <w:r>
        <w:t>t đã h</w:t>
      </w:r>
      <w:r>
        <w:t>ế</w:t>
      </w:r>
      <w:r>
        <w:t>t: DISCARD b</w:t>
      </w:r>
      <w:r>
        <w:t>ề</w:t>
      </w:r>
      <w:r>
        <w:t>n</w:t>
      </w:r>
      <w:r>
        <w:br/>
        <w:t xml:space="preserve">  n</w:t>
      </w:r>
      <w:r>
        <w:t>ế</w:t>
      </w:r>
      <w:r>
        <w:t>u CALL_SERVICE ho</w:t>
      </w:r>
      <w:r>
        <w:t>ặ</w:t>
      </w:r>
      <w:r>
        <w:t>c AMEND_SERVICE: DISCARD b</w:t>
      </w:r>
      <w:r>
        <w:t>ề</w:t>
      </w:r>
      <w:r>
        <w:t>n</w:t>
      </w:r>
      <w:r>
        <w:br/>
        <w:t xml:space="preserve">  n</w:t>
      </w:r>
      <w:r>
        <w:t>ế</w:t>
      </w:r>
      <w:r>
        <w:t>u PLACE_ORDER ho</w:t>
      </w:r>
      <w:r>
        <w:t>ặ</w:t>
      </w:r>
      <w:r>
        <w:t>c CANCEL_SERVICE: ch</w:t>
      </w:r>
      <w:r>
        <w:t>ờ</w:t>
      </w:r>
      <w:r>
        <w:t xml:space="preserve"> quy</w:t>
      </w:r>
      <w:r>
        <w:t>ế</w:t>
      </w:r>
      <w:r>
        <w:t>t đ</w:t>
      </w:r>
      <w:r>
        <w:t>ị</w:t>
      </w:r>
      <w:r>
        <w:t>nh</w:t>
      </w:r>
      <w:r>
        <w:br/>
        <w:t xml:space="preserve">  khi khách xác nh</w:t>
      </w:r>
      <w:r>
        <w:t>ậ</w:t>
      </w:r>
      <w:r>
        <w:t>n: lookup l</w:t>
      </w:r>
      <w:r>
        <w:t>ạ</w:t>
      </w:r>
      <w:r>
        <w:t>i trư</w:t>
      </w:r>
      <w:r>
        <w:t>ớ</w:t>
      </w:r>
      <w:r>
        <w:t>c khi g</w:t>
      </w:r>
      <w:r>
        <w:t>ử</w:t>
      </w:r>
      <w:r>
        <w:t>i cùng ID</w:t>
      </w:r>
      <w:r>
        <w:br/>
        <w:t xml:space="preserve">  khi khách b</w:t>
      </w:r>
      <w:r>
        <w:t>ỏ</w:t>
      </w:r>
      <w:r>
        <w:t>: DISCARD; accept trư</w:t>
      </w:r>
      <w:r>
        <w:t>ớ</w:t>
      </w:r>
      <w:r>
        <w:t>c thì gi</w:t>
      </w:r>
      <w:r>
        <w:t>ữ</w:t>
      </w:r>
      <w:r>
        <w:t xml:space="preserve"> k</w:t>
      </w:r>
      <w:r>
        <w:t>ế</w:t>
      </w:r>
      <w:r>
        <w:t>t qu</w:t>
      </w:r>
      <w:r>
        <w:t>ả</w:t>
      </w:r>
      <w:r>
        <w:t xml:space="preserve"> cũ</w:t>
      </w:r>
      <w:r>
        <w:br/>
        <w:t xml:space="preserve">  chưa đ</w:t>
      </w:r>
      <w:r>
        <w:t>ủ</w:t>
      </w:r>
      <w:r>
        <w:t xml:space="preserve"> thông tin ho</w:t>
      </w:r>
      <w:r>
        <w:t>ặ</w:t>
      </w:r>
      <w:r>
        <w:t>c ghi journal l</w:t>
      </w:r>
      <w:r>
        <w:t>ỗ</w:t>
      </w:r>
      <w:r>
        <w:t>i: ti</w:t>
      </w:r>
      <w:r>
        <w:t>ế</w:t>
      </w:r>
      <w:r>
        <w:t>p t</w:t>
      </w:r>
      <w:r>
        <w:t>ụ</w:t>
      </w:r>
      <w:r>
        <w:t>c đ</w:t>
      </w:r>
      <w:r>
        <w:t>ố</w:t>
      </w:r>
      <w:r>
        <w:t>i chi</w:t>
      </w:r>
      <w:r>
        <w:t>ế</w:t>
      </w:r>
      <w:r>
        <w:t>u</w:t>
      </w:r>
    </w:p>
    <w:p w14:paraId="7620A3E7" w14:textId="77777777" w:rsidR="00BF67B9" w:rsidRDefault="00F347DA">
      <w:r>
        <w:t xml:space="preserve">Mã giả mô tả policy SEMANTIC của luồng khách, không bỏ qua guard thực tế trong source. </w:t>
      </w:r>
      <w:r>
        <w:rPr>
          <w:rFonts w:ascii="Consolas" w:hAnsi="Consolas"/>
          <w:sz w:val="18"/>
        </w:rPr>
        <w:t>REQUEST_CHECKOUT</w:t>
      </w:r>
      <w:r>
        <w:t xml:space="preserve"> còn ở đường tương thích của hệ thống, không phải tên thay thế cho thanh toán trả trước theo từng đơn trong luồng QR hiện tại. Campaign </w:t>
      </w:r>
      <w:r>
        <w:lastRenderedPageBreak/>
        <w:t>phục hồi tám scenario tập trung vào PLACE_ORDER/CALL_SERVICE; việc code có thêm AMEND_SERVICE/CANCEL_SERVICE không có nghĩa campaign đã đo riêng mọi nhánh đó.</w:t>
      </w:r>
    </w:p>
    <w:p w14:paraId="5D3CC502" w14:textId="77777777" w:rsidR="00BF67B9" w:rsidRDefault="00F347DA">
      <w:r>
        <w:t xml:space="preserve">Khóa tra receipt là cặp </w:t>
      </w:r>
      <w:r>
        <w:rPr>
          <w:rFonts w:ascii="Consolas" w:hAnsi="Consolas"/>
          <w:sz w:val="18"/>
        </w:rPr>
        <w:t>(principal, command_id)</w:t>
      </w:r>
      <w:r>
        <w:t xml:space="preserve">. Principal được Core xác định từ tài khoản quản lý hoặc membership của khách; không lấy từ trường role tự khai. Fingerprint ràng buộc action/payload với ID. Trong DB, </w:t>
      </w:r>
      <w:r>
        <w:rPr>
          <w:rFonts w:ascii="Consolas" w:hAnsi="Consolas"/>
          <w:sz w:val="18"/>
        </w:rPr>
        <w:t>command_receipts</w:t>
      </w:r>
      <w:r>
        <w:t xml:space="preserve"> lưu kết quả hoặc dấu bỏ, còn scope xác định ai có quyền đối chiếu. Liên kết principal là khóa logic ứng dụng, không phải một foreign key đa hình tới mọi loại danh tính (CafeLink, 2026b).</w:t>
      </w:r>
    </w:p>
    <w:p w14:paraId="7F5ED3BC" w14:textId="77777777" w:rsidR="00BF67B9" w:rsidRDefault="00F347DA">
      <w:pPr>
        <w:pStyle w:val="Heading1"/>
      </w:pPr>
      <w:bookmarkStart w:id="18" w:name="_Toc244190795"/>
      <w:r>
        <w:t>5. KIẾN TRÚC HỆ THỐNG</w:t>
      </w:r>
      <w:bookmarkEnd w:id="18"/>
    </w:p>
    <w:p w14:paraId="73EDD6B8" w14:textId="77777777" w:rsidR="00BF67B9" w:rsidRDefault="00F347DA">
      <w:pPr>
        <w:keepNext/>
        <w:spacing w:after="60" w:line="240" w:lineRule="auto"/>
        <w:jc w:val="center"/>
      </w:pPr>
      <w:r>
        <w:rPr>
          <w:noProof/>
        </w:rPr>
        <w:drawing>
          <wp:inline distT="0" distB="0" distL="0" distR="0" wp14:anchorId="08376E73" wp14:editId="5194E69A">
            <wp:extent cx="5508000" cy="3532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508000" cy="3532891"/>
                    </a:xfrm>
                    <a:prstGeom prst="rect">
                      <a:avLst/>
                    </a:prstGeom>
                  </pic:spPr>
                </pic:pic>
              </a:graphicData>
            </a:graphic>
          </wp:inline>
        </w:drawing>
      </w:r>
    </w:p>
    <w:p w14:paraId="065341C4" w14:textId="7F05628C" w:rsidR="00BF67B9" w:rsidRDefault="00F347DA">
      <w:pPr>
        <w:pStyle w:val="Caption"/>
        <w:jc w:val="center"/>
      </w:pPr>
      <w:bookmarkStart w:id="19" w:name="_Toc244190826"/>
      <w:r>
        <w:t xml:space="preserve">Hình </w:t>
      </w:r>
      <w:r>
        <w:fldChar w:fldCharType="begin"/>
      </w:r>
      <w:r>
        <w:instrText xml:space="preserve"> SEQ Hình \* ARABIC </w:instrText>
      </w:r>
      <w:r>
        <w:fldChar w:fldCharType="separate"/>
      </w:r>
      <w:r w:rsidR="001B60FD">
        <w:rPr>
          <w:noProof/>
        </w:rPr>
        <w:t>4</w:t>
      </w:r>
      <w:r>
        <w:fldChar w:fldCharType="end"/>
      </w:r>
      <w:r>
        <w:t>. Browser, Gateway, TCP Core và lưu trữ của CafeLink</w:t>
      </w:r>
      <w:bookmarkEnd w:id="19"/>
    </w:p>
    <w:p w14:paraId="430EA57D" w14:textId="77777777" w:rsidR="00BF67B9" w:rsidRDefault="00F347DA">
      <w:r>
        <w:t xml:space="preserve">Browser dùng HTTP/HTTPS cho API, WS/WSS cho snapshot. </w:t>
      </w:r>
      <w:r>
        <w:rPr>
          <w:rFonts w:ascii="Consolas" w:hAnsi="Consolas"/>
          <w:sz w:val="18"/>
        </w:rPr>
        <w:t>WebGateway</w:t>
      </w:r>
      <w:r>
        <w:t xml:space="preserve"> phục vụ assets/media và kiểm cookie, Origin, CSRF; </w:t>
      </w:r>
      <w:r>
        <w:rPr>
          <w:rFonts w:ascii="Consolas" w:hAnsi="Consolas"/>
          <w:sz w:val="18"/>
        </w:rPr>
        <w:t>SessionBridge</w:t>
      </w:r>
      <w:r>
        <w:t xml:space="preserve"> gắn identity web với TCP </w:t>
      </w:r>
      <w:r>
        <w:lastRenderedPageBreak/>
        <w:t xml:space="preserve">Client. </w:t>
      </w:r>
      <w:r>
        <w:rPr>
          <w:rFonts w:ascii="Consolas" w:hAnsi="Consolas"/>
          <w:sz w:val="18"/>
        </w:rPr>
        <w:t>CafeServer</w:t>
      </w:r>
      <w:r>
        <w:t xml:space="preserve"> nhận frame, chuyển </w:t>
      </w:r>
      <w:r>
        <w:rPr>
          <w:rFonts w:ascii="Consolas" w:hAnsi="Consolas"/>
          <w:sz w:val="18"/>
        </w:rPr>
        <w:t>CafeService</w:t>
      </w:r>
      <w:r>
        <w:t>; Core kiểm quyền, giá, scope, version rồi thao tác SQLite. Gateway không sửa tắt DB để bỏ qua TCP.</w:t>
      </w:r>
    </w:p>
    <w:p w14:paraId="23EF8979" w14:textId="77777777" w:rsidR="00BF67B9" w:rsidRDefault="00F347DA">
      <w:r>
        <w:t>Reader pool tối đa 64 và outbound queue 64 message/peer là giới hạn cấu hình. Writer riêng gửi socket; queue đầy dẫn tới đóng peer chậm, không giữ khóa service trong lúc chờ ghi bytes. Service đồng bộ giúp kiểm trạng thái/transaction nhất quán nhưng có thể là nút thắt tải. Gateway chia sẻ tổng 32 bridge, trong đó guest tối đa 30 và admin tối đa 16; đây không phải kết quả đo công suất.</w:t>
      </w:r>
    </w:p>
    <w:p w14:paraId="3779B15D" w14:textId="77777777" w:rsidR="00BF67B9" w:rsidRDefault="00F347DA">
      <w:r>
        <w:rPr>
          <w:rFonts w:ascii="Consolas" w:hAnsi="Consolas"/>
          <w:sz w:val="18"/>
        </w:rPr>
        <w:t>CafeService.execute</w:t>
      </w:r>
      <w:r>
        <w:t xml:space="preserve">, </w:t>
      </w:r>
      <w:r>
        <w:rPr>
          <w:rFonts w:ascii="Consolas" w:hAnsi="Consolas"/>
          <w:sz w:val="18"/>
        </w:rPr>
        <w:t>outcome</w:t>
      </w:r>
      <w:r>
        <w:t xml:space="preserve"> và </w:t>
      </w:r>
      <w:r>
        <w:rPr>
          <w:rFonts w:ascii="Consolas" w:hAnsi="Consolas"/>
          <w:sz w:val="18"/>
        </w:rPr>
        <w:t>discard</w:t>
      </w:r>
      <w:r>
        <w:t xml:space="preserve"> dùng </w:t>
      </w:r>
      <w:r>
        <w:rPr>
          <w:rFonts w:ascii="Consolas" w:hAnsi="Consolas"/>
          <w:sz w:val="18"/>
        </w:rPr>
        <w:t>synchronized</w:t>
      </w:r>
      <w:r>
        <w:t xml:space="preserve"> để bảo vệ trạng thái dùng chung trong tiến trình Core. Mutation kiểm guard rồi lưu thay đổi nghiệp vụ và receipt trong transaction; lệnh tranh chấp cùng ID phải quan sát quyết định đã chốt. Nhiều socket vẫn được đọc đồng thời, nhưng điều đó không có nghĩa mọi mutation DB chạy song song. WAL cũng không thay thế khóa của service.</w:t>
      </w:r>
    </w:p>
    <w:p w14:paraId="5295FE6C" w14:textId="77777777" w:rsidR="00BF67B9" w:rsidRDefault="00F347DA">
      <w:pPr>
        <w:keepNext/>
        <w:spacing w:after="60" w:line="240" w:lineRule="auto"/>
        <w:jc w:val="center"/>
      </w:pPr>
      <w:r>
        <w:rPr>
          <w:noProof/>
        </w:rPr>
        <w:drawing>
          <wp:inline distT="0" distB="0" distL="0" distR="0" wp14:anchorId="585F7DF5" wp14:editId="626FFBF0">
            <wp:extent cx="5508000" cy="3378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concurrency.png"/>
                    <pic:cNvPicPr/>
                  </pic:nvPicPr>
                  <pic:blipFill>
                    <a:blip r:embed="rId15"/>
                    <a:stretch>
                      <a:fillRect/>
                    </a:stretch>
                  </pic:blipFill>
                  <pic:spPr>
                    <a:xfrm>
                      <a:off x="0" y="0"/>
                      <a:ext cx="5508000" cy="3378192"/>
                    </a:xfrm>
                    <a:prstGeom prst="rect">
                      <a:avLst/>
                    </a:prstGeom>
                  </pic:spPr>
                </pic:pic>
              </a:graphicData>
            </a:graphic>
          </wp:inline>
        </w:drawing>
      </w:r>
    </w:p>
    <w:p w14:paraId="5F4E5391" w14:textId="1A3EEA83" w:rsidR="00BF67B9" w:rsidRDefault="00F347DA">
      <w:pPr>
        <w:pStyle w:val="Caption"/>
        <w:jc w:val="center"/>
      </w:pPr>
      <w:bookmarkStart w:id="20" w:name="_Toc244190827"/>
      <w:r>
        <w:t xml:space="preserve">Hình </w:t>
      </w:r>
      <w:r>
        <w:fldChar w:fldCharType="begin"/>
      </w:r>
      <w:r>
        <w:instrText xml:space="preserve"> SEQ Hình \* ARABIC </w:instrText>
      </w:r>
      <w:r>
        <w:fldChar w:fldCharType="separate"/>
      </w:r>
      <w:r w:rsidR="001B60FD">
        <w:rPr>
          <w:noProof/>
        </w:rPr>
        <w:t>5</w:t>
      </w:r>
      <w:r>
        <w:fldChar w:fldCharType="end"/>
      </w:r>
      <w:r>
        <w:t>. Đường đọc, xử lý trạng thái và ghi socket được tách bằng queue giới hạn</w:t>
      </w:r>
      <w:bookmarkEnd w:id="20"/>
    </w:p>
    <w:p w14:paraId="5AE8D5D0" w14:textId="77777777" w:rsidR="00BF67B9" w:rsidRDefault="00F347DA">
      <w:r>
        <w:t xml:space="preserve">Hình 5 thể hiện ranh giới reader, service và writer. Web Locks ở Browser phối hợp các tab </w:t>
      </w:r>
      <w:r>
        <w:rPr>
          <w:b/>
        </w:rPr>
        <w:t>dùng chung vùng lưu trữ trong trình duyệt</w:t>
      </w:r>
      <w:r>
        <w:t xml:space="preserve">; synchronized ở Core bảo vệ trạng thái </w:t>
      </w:r>
      <w:r>
        <w:rPr>
          <w:b/>
        </w:rPr>
        <w:t>giữa nhiều kết nối</w:t>
      </w:r>
      <w:r>
        <w:t xml:space="preserve">. Hai khóa ở hai máy/lớp khác nhau, không hợp thành transaction phân tán. Bridge/connection nhàn rỗi có thể được thu hồi để giải phóng </w:t>
      </w:r>
      <w:r>
        <w:lastRenderedPageBreak/>
        <w:t>tài nguyên, nhưng credential/receipt và nghĩa vụ đã nhận không bị xóa theo số connection.</w:t>
      </w:r>
    </w:p>
    <w:p w14:paraId="315F7B3C" w14:textId="77777777" w:rsidR="00BF67B9" w:rsidRDefault="00F347DA">
      <w:pPr>
        <w:keepNext/>
        <w:spacing w:after="60" w:line="240" w:lineRule="auto"/>
        <w:jc w:val="center"/>
      </w:pPr>
      <w:r>
        <w:rPr>
          <w:noProof/>
        </w:rPr>
        <w:drawing>
          <wp:inline distT="0" distB="0" distL="0" distR="0" wp14:anchorId="7D212184" wp14:editId="7B0FC467">
            <wp:extent cx="5508000" cy="3532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png"/>
                    <pic:cNvPicPr/>
                  </pic:nvPicPr>
                  <pic:blipFill>
                    <a:blip r:embed="rId16"/>
                    <a:stretch>
                      <a:fillRect/>
                    </a:stretch>
                  </pic:blipFill>
                  <pic:spPr>
                    <a:xfrm>
                      <a:off x="0" y="0"/>
                      <a:ext cx="5508000" cy="3532891"/>
                    </a:xfrm>
                    <a:prstGeom prst="rect">
                      <a:avLst/>
                    </a:prstGeom>
                  </pic:spPr>
                </pic:pic>
              </a:graphicData>
            </a:graphic>
          </wp:inline>
        </w:drawing>
      </w:r>
    </w:p>
    <w:p w14:paraId="37076B23" w14:textId="3146931B" w:rsidR="00BF67B9" w:rsidRDefault="00F347DA">
      <w:pPr>
        <w:pStyle w:val="Caption"/>
        <w:jc w:val="center"/>
      </w:pPr>
      <w:bookmarkStart w:id="21" w:name="_Toc244190828"/>
      <w:r>
        <w:t xml:space="preserve">Hình </w:t>
      </w:r>
      <w:r>
        <w:fldChar w:fldCharType="begin"/>
      </w:r>
      <w:r>
        <w:instrText xml:space="preserve"> SEQ Hình \* ARABIC </w:instrText>
      </w:r>
      <w:r>
        <w:fldChar w:fldCharType="separate"/>
      </w:r>
      <w:r w:rsidR="001B60FD">
        <w:rPr>
          <w:noProof/>
        </w:rPr>
        <w:t>6</w:t>
      </w:r>
      <w:r>
        <w:fldChar w:fldCharType="end"/>
      </w:r>
      <w:r>
        <w:t>. Quan hệ rút gọn của bàn, phiên riêng, đơn và giao dịch thanh toán</w:t>
      </w:r>
      <w:bookmarkEnd w:id="21"/>
    </w:p>
    <w:p w14:paraId="32A5FC5A" w14:textId="77777777" w:rsidR="00BF67B9" w:rsidRDefault="00F347DA">
      <w:r>
        <w:t xml:space="preserve">Quan hệ ở Hình 6 tách bàn, visit, membership, đơn, dòng món và giao dịch. Khóa ngoại SQLite được bật (SQLite, không năm-a); </w:t>
      </w:r>
      <w:r>
        <w:rPr>
          <w:rFonts w:ascii="Consolas" w:hAnsi="Consolas"/>
          <w:sz w:val="18"/>
        </w:rPr>
        <w:t>order_items</w:t>
      </w:r>
      <w:r>
        <w:t xml:space="preserve"> dùng </w:t>
      </w:r>
      <w:r>
        <w:rPr>
          <w:rFonts w:ascii="Consolas" w:hAnsi="Consolas"/>
          <w:sz w:val="18"/>
        </w:rPr>
        <w:t>(order_id,line_no)</w:t>
      </w:r>
      <w:r>
        <w:t>. Receipt, event, menu và ticket là các nhóm dữ liệu riêng. Không dùng số connection hiện tại để xóa dữ liệu của khách đang có nghĩa vụ.</w:t>
      </w:r>
    </w:p>
    <w:p w14:paraId="24CECBFC" w14:textId="77777777" w:rsidR="00BF67B9" w:rsidRDefault="00F347DA">
      <w:r>
        <w:t>Public demo đặt Quick Tunnel HTTPS trước Gateway loopback; TCP Core vẫn bind loopback. Cloudflare mô tả Quick Tunnel phục vụ thử nghiệm/phát triển (Cloudflare, không năm). Hostname đổi tạo origin mới, nên cookie/IndexedDB không tự chuyển. Public demo không chứng minh uptime production.</w:t>
      </w:r>
    </w:p>
    <w:p w14:paraId="2C743A5F" w14:textId="77777777" w:rsidR="00BF67B9" w:rsidRDefault="00F347DA">
      <w:pPr>
        <w:pStyle w:val="Heading1"/>
      </w:pPr>
      <w:bookmarkStart w:id="22" w:name="_Toc244190796"/>
      <w:r>
        <w:lastRenderedPageBreak/>
        <w:t>6. THIẾT KẾ GIAO TIẾP MẠNG</w:t>
      </w:r>
      <w:bookmarkEnd w:id="22"/>
    </w:p>
    <w:p w14:paraId="01F00E5B" w14:textId="77777777" w:rsidR="00BF67B9" w:rsidRDefault="00F347DA">
      <w:pPr>
        <w:pStyle w:val="Heading2"/>
      </w:pPr>
      <w:bookmarkStart w:id="23" w:name="_Toc244190797"/>
      <w:r>
        <w:t>6.1. Frame và envelope</w:t>
      </w:r>
      <w:bookmarkEnd w:id="23"/>
    </w:p>
    <w:p w14:paraId="7163633E" w14:textId="77777777" w:rsidR="00BF67B9" w:rsidRDefault="00F347DA">
      <w:r>
        <w:t xml:space="preserve">Frame có header bốn byte big-endian biểu diễn độ dài body UTF-8 JSON, hợp lệ 1–262144 byte. Độ dài tính bằng byte, không phải số ký tự tiếng Việt. </w:t>
      </w:r>
      <w:r>
        <w:rPr>
          <w:rFonts w:ascii="Consolas" w:hAnsi="Consolas"/>
          <w:sz w:val="18"/>
        </w:rPr>
        <w:t>FrameCodec</w:t>
      </w:r>
      <w:r>
        <w:t xml:space="preserve"> đọc đủ header, kiểm length trước cấp phát, đọc đủ body rồi decode/validate. </w:t>
      </w:r>
      <w:r>
        <w:rPr>
          <w:rFonts w:ascii="Consolas" w:hAnsi="Consolas"/>
          <w:sz w:val="18"/>
        </w:rPr>
        <w:t>DataInputStream.readFully</w:t>
      </w:r>
      <w:r>
        <w:t xml:space="preserve"> hỗ trợ việc đọc đầy (Oracle, không năm); một lần read không được coi là một message.</w:t>
      </w:r>
    </w:p>
    <w:p w14:paraId="0CE3257C" w14:textId="77777777" w:rsidR="00BF67B9" w:rsidRDefault="00F347DA">
      <w:pPr>
        <w:keepNext/>
        <w:spacing w:after="60" w:line="240" w:lineRule="auto"/>
        <w:jc w:val="center"/>
      </w:pPr>
      <w:r>
        <w:rPr>
          <w:noProof/>
        </w:rPr>
        <w:drawing>
          <wp:inline distT="0" distB="0" distL="0" distR="0" wp14:anchorId="26EEA293" wp14:editId="2BDF9E52">
            <wp:extent cx="5508000" cy="3227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layout.png"/>
                    <pic:cNvPicPr/>
                  </pic:nvPicPr>
                  <pic:blipFill>
                    <a:blip r:embed="rId17"/>
                    <a:stretch>
                      <a:fillRect/>
                    </a:stretch>
                  </pic:blipFill>
                  <pic:spPr>
                    <a:xfrm>
                      <a:off x="0" y="0"/>
                      <a:ext cx="5508000" cy="3227091"/>
                    </a:xfrm>
                    <a:prstGeom prst="rect">
                      <a:avLst/>
                    </a:prstGeom>
                  </pic:spPr>
                </pic:pic>
              </a:graphicData>
            </a:graphic>
          </wp:inline>
        </w:drawing>
      </w:r>
    </w:p>
    <w:p w14:paraId="0121B614" w14:textId="4A217548" w:rsidR="00BF67B9" w:rsidRDefault="00F347DA">
      <w:pPr>
        <w:pStyle w:val="Caption"/>
        <w:jc w:val="center"/>
      </w:pPr>
      <w:bookmarkStart w:id="24" w:name="_Toc244190829"/>
      <w:r>
        <w:t xml:space="preserve">Hình </w:t>
      </w:r>
      <w:r>
        <w:fldChar w:fldCharType="begin"/>
      </w:r>
      <w:r>
        <w:instrText xml:space="preserve"> SEQ Hình \* ARABIC </w:instrText>
      </w:r>
      <w:r>
        <w:fldChar w:fldCharType="separate"/>
      </w:r>
      <w:r w:rsidR="001B60FD">
        <w:rPr>
          <w:noProof/>
        </w:rPr>
        <w:t>7</w:t>
      </w:r>
      <w:r>
        <w:fldChar w:fldCharType="end"/>
      </w:r>
      <w:r>
        <w:t>. Frame TCP của CafeLink và việc ghép luồng byte theo độ dài body</w:t>
      </w:r>
      <w:bookmarkEnd w:id="24"/>
    </w:p>
    <w:p w14:paraId="0552E14E" w14:textId="77777777" w:rsidR="00BF67B9" w:rsidRDefault="00F347DA">
      <w:pPr>
        <w:pStyle w:val="PaperCode"/>
        <w:rPr>
          <w:rFonts w:hint="eastAsia"/>
        </w:rPr>
      </w:pPr>
      <w:r>
        <w:t>{"version":1,"kind":"REQUEST","requestId":"demo-intent-001",</w:t>
      </w:r>
      <w:r>
        <w:br/>
        <w:t xml:space="preserve"> "action":"PLACE_ORDER","ok":true,</w:t>
      </w:r>
      <w:r>
        <w:br/>
        <w:t xml:space="preserve"> "data":{"visitId":"demo-visit","items":[{"menuId":2,"quantity":1,</w:t>
      </w:r>
      <w:r>
        <w:br/>
      </w:r>
      <w:r>
        <w:t xml:space="preserve"> "expectedPurchaseVersion":1,"expectedPriceVnd":30000,"note":"Ít đá"}]}}</w:t>
      </w:r>
    </w:p>
    <w:p w14:paraId="579A1E1D" w14:textId="77777777" w:rsidR="00BF67B9" w:rsidRDefault="00F347DA">
      <w:r>
        <w:t xml:space="preserve">Ví dụ minh họa format, không phải credential thật. RESPONSE giữ correlation ID/action; lỗi có mã/thông điệp. EVENT </w:t>
      </w:r>
      <w:r>
        <w:rPr>
          <w:rFonts w:ascii="Consolas" w:hAnsi="Consolas"/>
          <w:sz w:val="18"/>
        </w:rPr>
        <w:t>STATE_UPDATED</w:t>
      </w:r>
      <w:r>
        <w:t xml:space="preserve"> mang snapshot/revision. Gateway chuyển commandId web sang requestId tương ứng; retry mutation giữ nguyên ID. Codec kiểm version/kind/UTF-8/JSON, không dùng Java object deserialization hoặc magic/CRC16 của đề tài IoT mẫu.</w:t>
      </w:r>
    </w:p>
    <w:p w14:paraId="4E822D63" w14:textId="374A572A" w:rsidR="00BF67B9" w:rsidRDefault="00F347DA">
      <w:pPr>
        <w:pStyle w:val="Caption"/>
        <w:keepNext/>
        <w:jc w:val="center"/>
      </w:pPr>
      <w:bookmarkStart w:id="25" w:name="_Toc244190839"/>
      <w:r>
        <w:lastRenderedPageBreak/>
        <w:t xml:space="preserve">Bảng </w:t>
      </w:r>
      <w:r>
        <w:fldChar w:fldCharType="begin"/>
      </w:r>
      <w:r>
        <w:instrText xml:space="preserve"> SEQ Bảng \* ARABIC </w:instrText>
      </w:r>
      <w:r>
        <w:fldChar w:fldCharType="separate"/>
      </w:r>
      <w:r w:rsidR="001B60FD">
        <w:rPr>
          <w:noProof/>
        </w:rPr>
        <w:t>5</w:t>
      </w:r>
      <w:r>
        <w:fldChar w:fldCharType="end"/>
      </w:r>
      <w:r>
        <w:t>. Trường trong envelope TCP và trách nhiệm kiểm tra</w:t>
      </w:r>
      <w:bookmarkEnd w:id="25"/>
    </w:p>
    <w:tbl>
      <w:tblPr>
        <w:tblStyle w:val="TableGrid"/>
        <w:tblW w:w="0" w:type="auto"/>
        <w:tblLayout w:type="fixed"/>
        <w:tblLook w:val="04A0" w:firstRow="1" w:lastRow="0" w:firstColumn="1" w:lastColumn="0" w:noHBand="0" w:noVBand="1"/>
      </w:tblPr>
      <w:tblGrid>
        <w:gridCol w:w="2197"/>
        <w:gridCol w:w="3021"/>
        <w:gridCol w:w="3570"/>
      </w:tblGrid>
      <w:tr w:rsidR="00BF67B9" w14:paraId="68385B6B" w14:textId="77777777">
        <w:trPr>
          <w:cantSplit/>
          <w:tblHeader/>
        </w:trPr>
        <w:tc>
          <w:tcPr>
            <w:tcW w:w="2197" w:type="dxa"/>
            <w:shd w:val="clear" w:color="auto" w:fill="EEEEEE"/>
          </w:tcPr>
          <w:p w14:paraId="73140A4D" w14:textId="77777777" w:rsidR="00BF67B9" w:rsidRDefault="00F347DA">
            <w:pPr>
              <w:keepNext/>
              <w:spacing w:before="60" w:after="80" w:line="264" w:lineRule="auto"/>
              <w:jc w:val="left"/>
            </w:pPr>
            <w:r>
              <w:rPr>
                <w:b/>
                <w:sz w:val="23"/>
              </w:rPr>
              <w:t>Trường</w:t>
            </w:r>
          </w:p>
        </w:tc>
        <w:tc>
          <w:tcPr>
            <w:tcW w:w="3021" w:type="dxa"/>
            <w:shd w:val="clear" w:color="auto" w:fill="EEEEEE"/>
          </w:tcPr>
          <w:p w14:paraId="62DC15EB" w14:textId="77777777" w:rsidR="00BF67B9" w:rsidRDefault="00F347DA">
            <w:pPr>
              <w:keepNext/>
              <w:spacing w:before="60" w:after="80" w:line="264" w:lineRule="auto"/>
              <w:jc w:val="left"/>
            </w:pPr>
            <w:r>
              <w:rPr>
                <w:b/>
                <w:sz w:val="23"/>
              </w:rPr>
              <w:t>Ý nghĩa</w:t>
            </w:r>
          </w:p>
        </w:tc>
        <w:tc>
          <w:tcPr>
            <w:tcW w:w="3570" w:type="dxa"/>
            <w:shd w:val="clear" w:color="auto" w:fill="EEEEEE"/>
          </w:tcPr>
          <w:p w14:paraId="3041D295" w14:textId="77777777" w:rsidR="00BF67B9" w:rsidRDefault="00F347DA">
            <w:pPr>
              <w:keepNext/>
              <w:spacing w:before="60" w:after="80" w:line="264" w:lineRule="auto"/>
              <w:jc w:val="left"/>
            </w:pPr>
            <w:r>
              <w:rPr>
                <w:b/>
                <w:sz w:val="23"/>
              </w:rPr>
              <w:t>Điều kiện/cách sử dụng</w:t>
            </w:r>
          </w:p>
        </w:tc>
      </w:tr>
      <w:tr w:rsidR="00BF67B9" w14:paraId="4C528094" w14:textId="77777777">
        <w:trPr>
          <w:cantSplit/>
        </w:trPr>
        <w:tc>
          <w:tcPr>
            <w:tcW w:w="2197" w:type="dxa"/>
          </w:tcPr>
          <w:p w14:paraId="5518080A" w14:textId="77777777" w:rsidR="00BF67B9" w:rsidRDefault="00F347DA">
            <w:pPr>
              <w:keepNext/>
              <w:spacing w:before="60" w:after="80" w:line="264" w:lineRule="auto"/>
              <w:jc w:val="left"/>
            </w:pPr>
            <w:r>
              <w:rPr>
                <w:sz w:val="23"/>
              </w:rPr>
              <w:t>version</w:t>
            </w:r>
          </w:p>
        </w:tc>
        <w:tc>
          <w:tcPr>
            <w:tcW w:w="3021" w:type="dxa"/>
          </w:tcPr>
          <w:p w14:paraId="15F93E41" w14:textId="77777777" w:rsidR="00BF67B9" w:rsidRDefault="00F347DA">
            <w:pPr>
              <w:keepNext/>
              <w:spacing w:before="60" w:after="80" w:line="264" w:lineRule="auto"/>
              <w:jc w:val="left"/>
            </w:pPr>
            <w:r>
              <w:rPr>
                <w:sz w:val="23"/>
              </w:rPr>
              <w:t>Phiên bản envelope, hiện là 1</w:t>
            </w:r>
          </w:p>
        </w:tc>
        <w:tc>
          <w:tcPr>
            <w:tcW w:w="3570" w:type="dxa"/>
          </w:tcPr>
          <w:p w14:paraId="15D5F631" w14:textId="77777777" w:rsidR="00BF67B9" w:rsidRDefault="00F347DA">
            <w:pPr>
              <w:keepNext/>
              <w:spacing w:before="60" w:after="80" w:line="264" w:lineRule="auto"/>
              <w:jc w:val="left"/>
            </w:pPr>
            <w:r>
              <w:rPr>
                <w:sz w:val="23"/>
              </w:rPr>
              <w:t>Codec kiểm trước khi chuyển nghiệp vụ</w:t>
            </w:r>
          </w:p>
        </w:tc>
      </w:tr>
      <w:tr w:rsidR="00BF67B9" w14:paraId="19BD766D" w14:textId="77777777">
        <w:trPr>
          <w:cantSplit/>
        </w:trPr>
        <w:tc>
          <w:tcPr>
            <w:tcW w:w="2197" w:type="dxa"/>
          </w:tcPr>
          <w:p w14:paraId="141B923F" w14:textId="77777777" w:rsidR="00BF67B9" w:rsidRDefault="00F347DA">
            <w:pPr>
              <w:keepNext/>
              <w:spacing w:before="60" w:after="80" w:line="264" w:lineRule="auto"/>
              <w:jc w:val="left"/>
            </w:pPr>
            <w:r>
              <w:rPr>
                <w:sz w:val="23"/>
              </w:rPr>
              <w:t>kind</w:t>
            </w:r>
          </w:p>
        </w:tc>
        <w:tc>
          <w:tcPr>
            <w:tcW w:w="3021" w:type="dxa"/>
          </w:tcPr>
          <w:p w14:paraId="00C6449F" w14:textId="77777777" w:rsidR="00BF67B9" w:rsidRDefault="00F347DA">
            <w:pPr>
              <w:keepNext/>
              <w:spacing w:before="60" w:after="80" w:line="264" w:lineRule="auto"/>
              <w:jc w:val="left"/>
            </w:pPr>
            <w:r>
              <w:rPr>
                <w:sz w:val="23"/>
              </w:rPr>
              <w:t>REQUEST, RESPONSE hoặc EVENT</w:t>
            </w:r>
          </w:p>
        </w:tc>
        <w:tc>
          <w:tcPr>
            <w:tcW w:w="3570" w:type="dxa"/>
          </w:tcPr>
          <w:p w14:paraId="5143310C" w14:textId="77777777" w:rsidR="00BF67B9" w:rsidRDefault="00F347DA">
            <w:pPr>
              <w:keepNext/>
              <w:spacing w:before="60" w:after="80" w:line="264" w:lineRule="auto"/>
              <w:jc w:val="left"/>
            </w:pPr>
            <w:r>
              <w:rPr>
                <w:sz w:val="23"/>
              </w:rPr>
              <w:t>Phân biệt lệnh, kết quả RPC và cập nhật chủ động</w:t>
            </w:r>
          </w:p>
        </w:tc>
      </w:tr>
      <w:tr w:rsidR="00BF67B9" w14:paraId="3AD8FC3A" w14:textId="77777777">
        <w:trPr>
          <w:cantSplit/>
        </w:trPr>
        <w:tc>
          <w:tcPr>
            <w:tcW w:w="2197" w:type="dxa"/>
          </w:tcPr>
          <w:p w14:paraId="1474E31B" w14:textId="77777777" w:rsidR="00BF67B9" w:rsidRDefault="00F347DA">
            <w:pPr>
              <w:keepNext/>
              <w:spacing w:before="60" w:after="80" w:line="264" w:lineRule="auto"/>
              <w:jc w:val="left"/>
            </w:pPr>
            <w:r>
              <w:rPr>
                <w:sz w:val="23"/>
              </w:rPr>
              <w:t>requestId</w:t>
            </w:r>
          </w:p>
        </w:tc>
        <w:tc>
          <w:tcPr>
            <w:tcW w:w="3021" w:type="dxa"/>
          </w:tcPr>
          <w:p w14:paraId="63393C6D" w14:textId="77777777" w:rsidR="00BF67B9" w:rsidRDefault="00F347DA">
            <w:pPr>
              <w:keepNext/>
              <w:spacing w:before="60" w:after="80" w:line="264" w:lineRule="auto"/>
              <w:jc w:val="left"/>
            </w:pPr>
            <w:r>
              <w:rPr>
                <w:sz w:val="23"/>
              </w:rPr>
              <w:t>Correlation của request/response</w:t>
            </w:r>
          </w:p>
        </w:tc>
        <w:tc>
          <w:tcPr>
            <w:tcW w:w="3570" w:type="dxa"/>
          </w:tcPr>
          <w:p w14:paraId="25D01597" w14:textId="77777777" w:rsidR="00BF67B9" w:rsidRDefault="00F347DA">
            <w:pPr>
              <w:keepNext/>
              <w:spacing w:before="60" w:after="80" w:line="264" w:lineRule="auto"/>
              <w:jc w:val="left"/>
            </w:pPr>
            <w:r>
              <w:rPr>
                <w:sz w:val="23"/>
              </w:rPr>
              <w:t>Mutation retry giữ ID ý định; event không gắn một RPC</w:t>
            </w:r>
          </w:p>
        </w:tc>
      </w:tr>
      <w:tr w:rsidR="00BF67B9" w14:paraId="2517320B" w14:textId="77777777">
        <w:trPr>
          <w:cantSplit/>
        </w:trPr>
        <w:tc>
          <w:tcPr>
            <w:tcW w:w="2197" w:type="dxa"/>
          </w:tcPr>
          <w:p w14:paraId="315103A7" w14:textId="77777777" w:rsidR="00BF67B9" w:rsidRDefault="00F347DA">
            <w:pPr>
              <w:keepNext/>
              <w:spacing w:before="60" w:after="80" w:line="264" w:lineRule="auto"/>
              <w:jc w:val="left"/>
            </w:pPr>
            <w:r>
              <w:rPr>
                <w:sz w:val="23"/>
              </w:rPr>
              <w:t>action</w:t>
            </w:r>
          </w:p>
        </w:tc>
        <w:tc>
          <w:tcPr>
            <w:tcW w:w="3021" w:type="dxa"/>
          </w:tcPr>
          <w:p w14:paraId="0C05FB8E" w14:textId="77777777" w:rsidR="00BF67B9" w:rsidRDefault="00F347DA">
            <w:pPr>
              <w:keepNext/>
              <w:spacing w:before="60" w:after="80" w:line="264" w:lineRule="auto"/>
              <w:jc w:val="left"/>
            </w:pPr>
            <w:r>
              <w:rPr>
                <w:sz w:val="23"/>
              </w:rPr>
              <w:t>Tên thao tác hoặc loại event</w:t>
            </w:r>
          </w:p>
        </w:tc>
        <w:tc>
          <w:tcPr>
            <w:tcW w:w="3570" w:type="dxa"/>
          </w:tcPr>
          <w:p w14:paraId="5C9040EA" w14:textId="77777777" w:rsidR="00BF67B9" w:rsidRDefault="00F347DA">
            <w:pPr>
              <w:keepNext/>
              <w:spacing w:before="60" w:after="80" w:line="264" w:lineRule="auto"/>
              <w:jc w:val="left"/>
            </w:pPr>
            <w:r>
              <w:rPr>
                <w:sz w:val="23"/>
              </w:rPr>
              <w:t>Ví dụ PLACE_ORDER, GET_OUTCOME, STATE_UPDATED</w:t>
            </w:r>
          </w:p>
        </w:tc>
      </w:tr>
      <w:tr w:rsidR="00BF67B9" w14:paraId="566C5C48" w14:textId="77777777">
        <w:trPr>
          <w:cantSplit/>
        </w:trPr>
        <w:tc>
          <w:tcPr>
            <w:tcW w:w="2197" w:type="dxa"/>
          </w:tcPr>
          <w:p w14:paraId="05E78C18" w14:textId="77777777" w:rsidR="00BF67B9" w:rsidRDefault="00F347DA">
            <w:pPr>
              <w:keepNext/>
              <w:spacing w:before="60" w:after="80" w:line="264" w:lineRule="auto"/>
              <w:jc w:val="left"/>
            </w:pPr>
            <w:r>
              <w:rPr>
                <w:sz w:val="23"/>
              </w:rPr>
              <w:t>data</w:t>
            </w:r>
          </w:p>
        </w:tc>
        <w:tc>
          <w:tcPr>
            <w:tcW w:w="3021" w:type="dxa"/>
          </w:tcPr>
          <w:p w14:paraId="1EF61BC2" w14:textId="77777777" w:rsidR="00BF67B9" w:rsidRDefault="00F347DA">
            <w:pPr>
              <w:keepNext/>
              <w:spacing w:before="60" w:after="80" w:line="264" w:lineRule="auto"/>
              <w:jc w:val="left"/>
            </w:pPr>
            <w:r>
              <w:rPr>
                <w:sz w:val="23"/>
              </w:rPr>
              <w:t>Object JSON của action</w:t>
            </w:r>
          </w:p>
        </w:tc>
        <w:tc>
          <w:tcPr>
            <w:tcW w:w="3570" w:type="dxa"/>
          </w:tcPr>
          <w:p w14:paraId="6293AD4D" w14:textId="77777777" w:rsidR="00BF67B9" w:rsidRDefault="00F347DA">
            <w:pPr>
              <w:keepNext/>
              <w:spacing w:before="60" w:after="80" w:line="264" w:lineRule="auto"/>
              <w:jc w:val="left"/>
            </w:pPr>
            <w:r>
              <w:rPr>
                <w:sz w:val="23"/>
              </w:rPr>
              <w:t>Core tiếp tục kiểm scope, kiểu dữ liệu và guard nghiệp vụ</w:t>
            </w:r>
          </w:p>
        </w:tc>
      </w:tr>
      <w:tr w:rsidR="00BF67B9" w14:paraId="1D0AFB7E" w14:textId="77777777">
        <w:trPr>
          <w:cantSplit/>
        </w:trPr>
        <w:tc>
          <w:tcPr>
            <w:tcW w:w="2197" w:type="dxa"/>
          </w:tcPr>
          <w:p w14:paraId="161D12EC" w14:textId="77777777" w:rsidR="00BF67B9" w:rsidRDefault="00F347DA">
            <w:pPr>
              <w:keepNext/>
              <w:spacing w:before="60" w:after="80" w:line="264" w:lineRule="auto"/>
              <w:jc w:val="left"/>
            </w:pPr>
            <w:r>
              <w:rPr>
                <w:sz w:val="23"/>
              </w:rPr>
              <w:t>ok</w:t>
            </w:r>
          </w:p>
        </w:tc>
        <w:tc>
          <w:tcPr>
            <w:tcW w:w="3021" w:type="dxa"/>
          </w:tcPr>
          <w:p w14:paraId="746B9643" w14:textId="77777777" w:rsidR="00BF67B9" w:rsidRDefault="00F347DA">
            <w:pPr>
              <w:keepNext/>
              <w:spacing w:before="60" w:after="80" w:line="264" w:lineRule="auto"/>
              <w:jc w:val="left"/>
            </w:pPr>
            <w:r>
              <w:rPr>
                <w:sz w:val="23"/>
              </w:rPr>
              <w:t>Kết quả xử lý của response</w:t>
            </w:r>
          </w:p>
        </w:tc>
        <w:tc>
          <w:tcPr>
            <w:tcW w:w="3570" w:type="dxa"/>
          </w:tcPr>
          <w:p w14:paraId="5E7080D3" w14:textId="77777777" w:rsidR="00BF67B9" w:rsidRDefault="00F347DA">
            <w:pPr>
              <w:keepNext/>
              <w:spacing w:before="60" w:after="80" w:line="264" w:lineRule="auto"/>
              <w:jc w:val="left"/>
            </w:pPr>
            <w:r>
              <w:rPr>
                <w:sz w:val="23"/>
              </w:rPr>
              <w:t>Không suy thành công từ việc socket đã kết nối</w:t>
            </w:r>
          </w:p>
        </w:tc>
      </w:tr>
      <w:tr w:rsidR="00BF67B9" w14:paraId="68258653" w14:textId="77777777">
        <w:trPr>
          <w:cantSplit/>
        </w:trPr>
        <w:tc>
          <w:tcPr>
            <w:tcW w:w="2197" w:type="dxa"/>
          </w:tcPr>
          <w:p w14:paraId="495EC646" w14:textId="77777777" w:rsidR="00BF67B9" w:rsidRDefault="00F347DA">
            <w:pPr>
              <w:spacing w:before="60" w:after="80" w:line="264" w:lineRule="auto"/>
              <w:jc w:val="left"/>
            </w:pPr>
            <w:r>
              <w:rPr>
                <w:sz w:val="23"/>
              </w:rPr>
              <w:t>errorCode, message</w:t>
            </w:r>
          </w:p>
        </w:tc>
        <w:tc>
          <w:tcPr>
            <w:tcW w:w="3021" w:type="dxa"/>
          </w:tcPr>
          <w:p w14:paraId="53E9396E" w14:textId="77777777" w:rsidR="00BF67B9" w:rsidRDefault="00F347DA">
            <w:pPr>
              <w:spacing w:before="60" w:after="80" w:line="264" w:lineRule="auto"/>
              <w:jc w:val="left"/>
            </w:pPr>
            <w:r>
              <w:rPr>
                <w:sz w:val="23"/>
              </w:rPr>
              <w:t>Mã lỗi và giải thích khi ok=false</w:t>
            </w:r>
          </w:p>
        </w:tc>
        <w:tc>
          <w:tcPr>
            <w:tcW w:w="3570" w:type="dxa"/>
          </w:tcPr>
          <w:p w14:paraId="354D0E2C" w14:textId="77777777" w:rsidR="00BF67B9" w:rsidRDefault="00F347DA">
            <w:pPr>
              <w:spacing w:before="60" w:after="80" w:line="264" w:lineRule="auto"/>
              <w:jc w:val="left"/>
            </w:pPr>
            <w:r>
              <w:rPr>
                <w:sz w:val="23"/>
              </w:rPr>
              <w:t>Client chọn hành động tiếp theo, không đổi payload của ID đã phát</w:t>
            </w:r>
          </w:p>
        </w:tc>
      </w:tr>
    </w:tbl>
    <w:p w14:paraId="029EFDEA" w14:textId="77777777" w:rsidR="00BF67B9" w:rsidRDefault="00BF67B9">
      <w:pPr>
        <w:spacing w:after="0"/>
      </w:pPr>
    </w:p>
    <w:p w14:paraId="287FB2BB" w14:textId="77777777" w:rsidR="00BF67B9" w:rsidRDefault="00F347DA">
      <w:r>
        <w:t xml:space="preserve">Ba ví dụ dưới minh họa hình dạng response/event theo </w:t>
      </w:r>
      <w:r>
        <w:rPr>
          <w:rFonts w:ascii="Consolas" w:hAnsi="Consolas"/>
          <w:sz w:val="18"/>
        </w:rPr>
        <w:t>Message.java</w:t>
      </w:r>
      <w:r>
        <w:t>; ID, số đơn, revision và số tiền là dữ liệu giải thích, không phải log thực nghiệm. Request/response thành công của đơn có thể là:</w:t>
      </w:r>
    </w:p>
    <w:p w14:paraId="45F876AB" w14:textId="77777777" w:rsidR="00BF67B9" w:rsidRDefault="00F347DA">
      <w:pPr>
        <w:pStyle w:val="PaperCode"/>
        <w:rPr>
          <w:rFonts w:hint="eastAsia"/>
        </w:rPr>
      </w:pPr>
      <w:r>
        <w:t>{"version":1,"kind":"RESPONSE","requestId":"demo-intent-001",</w:t>
      </w:r>
      <w:r>
        <w:br/>
        <w:t xml:space="preserve"> "action":"PLACE_ORDER","ok":true,</w:t>
      </w:r>
      <w:r>
        <w:br/>
      </w:r>
      <w:r>
        <w:t xml:space="preserve"> "data":{"orderId":42,"totalVnd":30000,"paymentRequired":true}}</w:t>
      </w:r>
    </w:p>
    <w:p w14:paraId="67ED5A95" w14:textId="77777777" w:rsidR="00BF67B9" w:rsidRDefault="00F347DA">
      <w:r>
        <w:t>Một phản hồi lỗi vẫn giữ requestId/action để Client đối chiếu đúng lệnh:</w:t>
      </w:r>
    </w:p>
    <w:p w14:paraId="17B8E584" w14:textId="77777777" w:rsidR="00BF67B9" w:rsidRDefault="00F347DA">
      <w:pPr>
        <w:pStyle w:val="PaperCode"/>
        <w:rPr>
          <w:rFonts w:hint="eastAsia"/>
        </w:rPr>
      </w:pPr>
      <w:r>
        <w:t>{"version":1,"kind":"RESPONSE","requestId":"demo-intent-001",</w:t>
      </w:r>
      <w:r>
        <w:br/>
        <w:t xml:space="preserve"> "action":"PLACE_ORDER","ok":false,"errorCode":"COMMAND_CONFLICT",</w:t>
      </w:r>
      <w:r>
        <w:br/>
        <w:t xml:space="preserve"> "message":"Mã yêu c</w:t>
      </w:r>
      <w:r>
        <w:t>ầ</w:t>
      </w:r>
      <w:r>
        <w:t>u đã dùng cho n</w:t>
      </w:r>
      <w:r>
        <w:t>ộ</w:t>
      </w:r>
      <w:r>
        <w:t>i dung khác.","data":{}}</w:t>
      </w:r>
    </w:p>
    <w:p w14:paraId="2B49B532" w14:textId="77777777" w:rsidR="00BF67B9" w:rsidRDefault="00F347DA">
      <w:r>
        <w:t>Event là cập nhật trạng thái được lọc quyền. Ví dụ snapshot rỗng để minh họa đầy đủ các nhóm trường, không biểu diễn đơn #42 ở ví dụ trước:</w:t>
      </w:r>
    </w:p>
    <w:p w14:paraId="45B91A80" w14:textId="77777777" w:rsidR="00BF67B9" w:rsidRDefault="00F347DA">
      <w:pPr>
        <w:pStyle w:val="PaperCode"/>
        <w:rPr>
          <w:rFonts w:hint="eastAsia"/>
        </w:rPr>
      </w:pPr>
      <w:r>
        <w:t>{"version":1,"kind":"EVENT","action":"STATE_UPDATED","ok":true,</w:t>
      </w:r>
      <w:r>
        <w:br/>
        <w:t xml:space="preserve"> "data":{"revision":7,"menu":[],"tables":[],"orders":[],"tickets":[],</w:t>
      </w:r>
      <w:r>
        <w:br/>
        <w:t xml:space="preserve"> "checkouts":[],"resolutions":[],"storeAcceptingOrders":true}}</w:t>
      </w:r>
    </w:p>
    <w:p w14:paraId="693A8A72" w14:textId="77777777" w:rsidR="00BF67B9" w:rsidRDefault="00F347DA">
      <w:r>
        <w:t xml:space="preserve">HTTP command thêm </w:t>
      </w:r>
      <w:r>
        <w:rPr>
          <w:rFonts w:ascii="Consolas" w:hAnsi="Consolas"/>
          <w:sz w:val="18"/>
        </w:rPr>
        <w:t>scope</w:t>
      </w:r>
      <w:r>
        <w:t xml:space="preserve"> và </w:t>
      </w:r>
      <w:r>
        <w:rPr>
          <w:rFonts w:ascii="Consolas" w:hAnsi="Consolas"/>
          <w:sz w:val="18"/>
        </w:rPr>
        <w:t>commandId</w:t>
      </w:r>
      <w:r>
        <w:t xml:space="preserve"> trong body; Gateway kiểm cookie/Origin/CSRF, chuyển ID nghiệp vụ thành requestId TCP rồi trả kết quả. </w:t>
      </w:r>
      <w:r>
        <w:lastRenderedPageBreak/>
        <w:t xml:space="preserve">Không dùng ID của một lần lookup GET_OUTCOME làm ID mới cho đơn đang phục hồi. Trường </w:t>
      </w:r>
      <w:r>
        <w:rPr>
          <w:rFonts w:ascii="Consolas" w:hAnsi="Consolas"/>
          <w:sz w:val="18"/>
        </w:rPr>
        <w:t>found=false</w:t>
      </w:r>
      <w:r>
        <w:t xml:space="preserve"> của lookup chỉ nói chưa có receipt tại lúc đọc, không chứng minh lệnh gốc không thể tới sau.</w:t>
      </w:r>
    </w:p>
    <w:p w14:paraId="05DE317A" w14:textId="77777777" w:rsidR="00BF67B9" w:rsidRDefault="00F347DA">
      <w:pPr>
        <w:pStyle w:val="Heading2"/>
      </w:pPr>
      <w:bookmarkStart w:id="26" w:name="_Toc244190798"/>
      <w:r>
        <w:t>6.2. Connection và cập nhật trạng thái</w:t>
      </w:r>
      <w:bookmarkEnd w:id="26"/>
    </w:p>
    <w:p w14:paraId="381CC4AD" w14:textId="77777777" w:rsidR="00BF67B9" w:rsidRDefault="00F347DA">
      <w:r>
        <w:t>Gateway thiết lập TCP rồi xác thực/join/resume trước lệnh cần quyền, tái sử dụng connection cho response/event. Browser có cookie phiên và kênh WS; mất WS không xóa receipt Core. Snapshot lọc quyền, Client bỏ revision cũ. Feed thông báo có cursor đọc riêng; đọc thông báo không hoàn tất order/ticket.</w:t>
      </w:r>
    </w:p>
    <w:p w14:paraId="42B1F2E5" w14:textId="77777777" w:rsidR="00BF67B9" w:rsidRDefault="00F347DA">
      <w:r>
        <w:t>Browser timeout HTTP sau 8 giây; Core có socket read timeout 60 giây. Hai mốc ở hai lớp khác nhau: Browser có thể ngừng chờ khi Core đã commit. Khi peer đóng, writer/socket được kết thúc và connection bị loại; dữ liệu đã commit vẫn ở DB. Reconnect chỉ khôi phục session/state, không tự phát một PLACE_ORDER mới.</w:t>
      </w:r>
    </w:p>
    <w:p w14:paraId="3FC0110F" w14:textId="77777777" w:rsidR="00BF67B9" w:rsidRDefault="00F347DA">
      <w:pPr>
        <w:pStyle w:val="Heading2"/>
      </w:pPr>
      <w:bookmarkStart w:id="27" w:name="_Toc244190799"/>
      <w:r>
        <w:lastRenderedPageBreak/>
        <w:t>6.3. Luồng đặt món và trả trước bình thường</w:t>
      </w:r>
      <w:bookmarkEnd w:id="27"/>
    </w:p>
    <w:p w14:paraId="465B4C6F" w14:textId="77777777" w:rsidR="00BF67B9" w:rsidRDefault="00F347DA">
      <w:pPr>
        <w:keepNext/>
        <w:spacing w:after="60" w:line="240" w:lineRule="auto"/>
        <w:jc w:val="center"/>
      </w:pPr>
      <w:r>
        <w:rPr>
          <w:noProof/>
        </w:rPr>
        <w:drawing>
          <wp:inline distT="0" distB="0" distL="0" distR="0" wp14:anchorId="3CC97D1E" wp14:editId="18D1ACC3">
            <wp:extent cx="5145684" cy="485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sequence.png"/>
                    <pic:cNvPicPr/>
                  </pic:nvPicPr>
                  <pic:blipFill>
                    <a:blip r:embed="rId18"/>
                    <a:stretch>
                      <a:fillRect/>
                    </a:stretch>
                  </pic:blipFill>
                  <pic:spPr>
                    <a:xfrm>
                      <a:off x="0" y="0"/>
                      <a:ext cx="5145684" cy="4859999"/>
                    </a:xfrm>
                    <a:prstGeom prst="rect">
                      <a:avLst/>
                    </a:prstGeom>
                  </pic:spPr>
                </pic:pic>
              </a:graphicData>
            </a:graphic>
          </wp:inline>
        </w:drawing>
      </w:r>
    </w:p>
    <w:p w14:paraId="37900BF3" w14:textId="2F418DD1" w:rsidR="00BF67B9" w:rsidRDefault="00F347DA">
      <w:pPr>
        <w:pStyle w:val="Caption"/>
        <w:jc w:val="center"/>
      </w:pPr>
      <w:bookmarkStart w:id="28" w:name="_Toc244190830"/>
      <w:r>
        <w:t xml:space="preserve">Hình </w:t>
      </w:r>
      <w:r>
        <w:fldChar w:fldCharType="begin"/>
      </w:r>
      <w:r>
        <w:instrText xml:space="preserve"> SEQ Hình \* ARABIC </w:instrText>
      </w:r>
      <w:r>
        <w:fldChar w:fldCharType="separate"/>
      </w:r>
      <w:r w:rsidR="001B60FD">
        <w:rPr>
          <w:noProof/>
        </w:rPr>
        <w:t>8</w:t>
      </w:r>
      <w:r>
        <w:fldChar w:fldCharType="end"/>
      </w:r>
      <w:r>
        <w:t>. Luồng đặt món và trả trước giả lập qua Gateway, TCP Core và transaction</w:t>
      </w:r>
      <w:bookmarkEnd w:id="28"/>
    </w:p>
    <w:p w14:paraId="2C274A03" w14:textId="77777777" w:rsidR="00BF67B9" w:rsidRDefault="00F347DA">
      <w:r>
        <w:t>Sau khi khách xác nhận giỏ, PLACE_ORDER qua Gateway tới Core, nơi giá/version được kiểm và đơn cùng receipt được ghi. Phản hồi có orderId, tổng tiền và điều kiện cần trả trước. Tiếp theo Browser gửi START_ORDER_PAYMENT cho đúng visit/order; Core trả giao dịch simulator. Kết quả thanh toán thử được đưa về Core qua SIMULATE_PAYMENT, kiểm trước khi cập nhật PAID và phát trạng thái mới. Quầy chỉ được bắt đầu pha chế khi guard tiền cho phép, rồi chuyển PREPARING → READY → SERVED.</w:t>
      </w:r>
    </w:p>
    <w:p w14:paraId="7A4F1BAB" w14:textId="77777777" w:rsidR="00BF67B9" w:rsidRDefault="00F347DA">
      <w:r>
        <w:t xml:space="preserve">Hình 8 tách hai lần tiếp nhận khác nhau: đặt món thành công chưa đồng nghĩa đã thanh toán, và PAID chưa đồng nghĩa giao đủ đồ. Khi khách bấm trả lại, giao dịch PENDING còn phù hợp được tái sử dụng; giao dịch có hạn 15 phút. Kết quả </w:t>
      </w:r>
      <w:r>
        <w:lastRenderedPageBreak/>
        <w:t>simulator lặp không tạo thêm khoản PAID. Số tiền/đơn và payload demo được kiểm ở Core; chữ ký của cơ chế giả lập không trở thành xác nhận từ ngân hàng. Thất bại/hủy/hết hạn cần dựa trên trạng thái hiện có để thử lại, không đánh dấu đơn là đã trả chỉ vì Browser mở được trang thanh toán.</w:t>
      </w:r>
    </w:p>
    <w:p w14:paraId="47E5735F" w14:textId="77777777" w:rsidR="00BF67B9" w:rsidRDefault="00F347DA">
      <w:pPr>
        <w:pStyle w:val="Heading2"/>
      </w:pPr>
      <w:bookmarkStart w:id="29" w:name="_Toc244190800"/>
      <w:r>
        <w:t>6.4. Lỗi và bảo vệ dữ liệu</w:t>
      </w:r>
      <w:bookmarkEnd w:id="29"/>
    </w:p>
    <w:p w14:paraId="4887CDEA" w14:textId="0B771A08" w:rsidR="00BF67B9" w:rsidRDefault="00F347DA">
      <w:pPr>
        <w:pStyle w:val="Caption"/>
        <w:keepNext/>
        <w:jc w:val="center"/>
      </w:pPr>
      <w:bookmarkStart w:id="30" w:name="_Toc244190840"/>
      <w:r>
        <w:t xml:space="preserve">Bảng </w:t>
      </w:r>
      <w:r>
        <w:fldChar w:fldCharType="begin"/>
      </w:r>
      <w:r>
        <w:instrText xml:space="preserve"> SEQ Bảng \* ARABIC </w:instrText>
      </w:r>
      <w:r>
        <w:fldChar w:fldCharType="separate"/>
      </w:r>
      <w:r w:rsidR="001B60FD">
        <w:rPr>
          <w:noProof/>
        </w:rPr>
        <w:t>6</w:t>
      </w:r>
      <w:r>
        <w:fldChar w:fldCharType="end"/>
      </w:r>
      <w:r>
        <w:t>. Nhóm lỗi, phản ứng và trạng thái cần giữ</w:t>
      </w:r>
      <w:bookmarkEnd w:id="30"/>
    </w:p>
    <w:tbl>
      <w:tblPr>
        <w:tblStyle w:val="TableGrid"/>
        <w:tblW w:w="0" w:type="auto"/>
        <w:tblLayout w:type="fixed"/>
        <w:tblLook w:val="04A0" w:firstRow="1" w:lastRow="0" w:firstColumn="1" w:lastColumn="0" w:noHBand="0" w:noVBand="1"/>
      </w:tblPr>
      <w:tblGrid>
        <w:gridCol w:w="2197"/>
        <w:gridCol w:w="3021"/>
        <w:gridCol w:w="3570"/>
      </w:tblGrid>
      <w:tr w:rsidR="00BF67B9" w14:paraId="7421ED29" w14:textId="77777777">
        <w:trPr>
          <w:cantSplit/>
          <w:tblHeader/>
        </w:trPr>
        <w:tc>
          <w:tcPr>
            <w:tcW w:w="2197" w:type="dxa"/>
            <w:shd w:val="clear" w:color="auto" w:fill="EEEEEE"/>
          </w:tcPr>
          <w:p w14:paraId="1CF37203" w14:textId="77777777" w:rsidR="00BF67B9" w:rsidRDefault="00F347DA">
            <w:pPr>
              <w:keepNext/>
              <w:spacing w:before="60" w:after="80" w:line="264" w:lineRule="auto"/>
              <w:jc w:val="left"/>
            </w:pPr>
            <w:r>
              <w:rPr>
                <w:b/>
                <w:sz w:val="23"/>
              </w:rPr>
              <w:t>Nhóm</w:t>
            </w:r>
          </w:p>
        </w:tc>
        <w:tc>
          <w:tcPr>
            <w:tcW w:w="3021" w:type="dxa"/>
            <w:shd w:val="clear" w:color="auto" w:fill="EEEEEE"/>
          </w:tcPr>
          <w:p w14:paraId="42699510" w14:textId="77777777" w:rsidR="00BF67B9" w:rsidRDefault="00F347DA">
            <w:pPr>
              <w:keepNext/>
              <w:spacing w:before="60" w:after="80" w:line="264" w:lineRule="auto"/>
              <w:jc w:val="left"/>
            </w:pPr>
            <w:r>
              <w:rPr>
                <w:b/>
                <w:sz w:val="23"/>
              </w:rPr>
              <w:t>Ví dụ</w:t>
            </w:r>
          </w:p>
        </w:tc>
        <w:tc>
          <w:tcPr>
            <w:tcW w:w="3570" w:type="dxa"/>
            <w:shd w:val="clear" w:color="auto" w:fill="EEEEEE"/>
          </w:tcPr>
          <w:p w14:paraId="67885496" w14:textId="77777777" w:rsidR="00BF67B9" w:rsidRDefault="00F347DA">
            <w:pPr>
              <w:keepNext/>
              <w:spacing w:before="60" w:after="80" w:line="264" w:lineRule="auto"/>
              <w:jc w:val="left"/>
            </w:pPr>
            <w:r>
              <w:rPr>
                <w:b/>
                <w:sz w:val="23"/>
              </w:rPr>
              <w:t>Phản ứng hợp lý</w:t>
            </w:r>
          </w:p>
        </w:tc>
      </w:tr>
      <w:tr w:rsidR="00BF67B9" w14:paraId="6DC9FFAC" w14:textId="77777777">
        <w:trPr>
          <w:cantSplit/>
        </w:trPr>
        <w:tc>
          <w:tcPr>
            <w:tcW w:w="2197" w:type="dxa"/>
          </w:tcPr>
          <w:p w14:paraId="54942299" w14:textId="77777777" w:rsidR="00BF67B9" w:rsidRDefault="00F347DA">
            <w:pPr>
              <w:keepNext/>
              <w:spacing w:before="60" w:after="80" w:line="264" w:lineRule="auto"/>
              <w:jc w:val="left"/>
            </w:pPr>
            <w:r>
              <w:rPr>
                <w:sz w:val="23"/>
              </w:rPr>
              <w:t>Mạng hoặc timeout</w:t>
            </w:r>
          </w:p>
        </w:tc>
        <w:tc>
          <w:tcPr>
            <w:tcW w:w="3021" w:type="dxa"/>
          </w:tcPr>
          <w:p w14:paraId="52002637" w14:textId="77777777" w:rsidR="00BF67B9" w:rsidRDefault="00F347DA">
            <w:pPr>
              <w:keepNext/>
              <w:spacing w:before="60" w:after="80" w:line="264" w:lineRule="auto"/>
              <w:jc w:val="left"/>
            </w:pPr>
            <w:r>
              <w:rPr>
                <w:sz w:val="23"/>
              </w:rPr>
              <w:t>Không có phản hồi, Gateway mất Core</w:t>
            </w:r>
          </w:p>
        </w:tc>
        <w:tc>
          <w:tcPr>
            <w:tcW w:w="3570" w:type="dxa"/>
          </w:tcPr>
          <w:p w14:paraId="6AC6F5A1" w14:textId="77777777" w:rsidR="00BF67B9" w:rsidRDefault="00F347DA">
            <w:pPr>
              <w:keepNext/>
              <w:spacing w:before="60" w:after="80" w:line="264" w:lineRule="auto"/>
              <w:jc w:val="left"/>
            </w:pPr>
            <w:r>
              <w:rPr>
                <w:sz w:val="23"/>
              </w:rPr>
              <w:t>Giữ mã/payload, hiển thị chưa rõ kết quả và đối chiếu</w:t>
            </w:r>
          </w:p>
        </w:tc>
      </w:tr>
      <w:tr w:rsidR="00BF67B9" w14:paraId="6CDFAFA4" w14:textId="77777777">
        <w:trPr>
          <w:cantSplit/>
        </w:trPr>
        <w:tc>
          <w:tcPr>
            <w:tcW w:w="2197" w:type="dxa"/>
          </w:tcPr>
          <w:p w14:paraId="79624FC2" w14:textId="77777777" w:rsidR="00BF67B9" w:rsidRDefault="00F347DA">
            <w:pPr>
              <w:keepNext/>
              <w:spacing w:before="60" w:after="80" w:line="264" w:lineRule="auto"/>
              <w:jc w:val="left"/>
            </w:pPr>
            <w:r>
              <w:rPr>
                <w:sz w:val="23"/>
              </w:rPr>
              <w:t>Xác thực/phạm vi</w:t>
            </w:r>
          </w:p>
        </w:tc>
        <w:tc>
          <w:tcPr>
            <w:tcW w:w="3021" w:type="dxa"/>
          </w:tcPr>
          <w:p w14:paraId="4B9AC36E" w14:textId="77777777" w:rsidR="00BF67B9" w:rsidRDefault="00F347DA">
            <w:pPr>
              <w:keepNext/>
              <w:spacing w:before="60" w:after="80" w:line="264" w:lineRule="auto"/>
              <w:jc w:val="left"/>
            </w:pPr>
            <w:r>
              <w:rPr>
                <w:sz w:val="23"/>
              </w:rPr>
              <w:t>UNAUTHENTICATED, SCOPE_CHANGED</w:t>
            </w:r>
          </w:p>
        </w:tc>
        <w:tc>
          <w:tcPr>
            <w:tcW w:w="3570" w:type="dxa"/>
          </w:tcPr>
          <w:p w14:paraId="0B4839D7" w14:textId="77777777" w:rsidR="00BF67B9" w:rsidRDefault="00F347DA">
            <w:pPr>
              <w:keepNext/>
              <w:spacing w:before="60" w:after="80" w:line="264" w:lineRule="auto"/>
              <w:jc w:val="left"/>
            </w:pPr>
            <w:r>
              <w:rPr>
                <w:sz w:val="23"/>
              </w:rPr>
              <w:t>Khóa gửi bằng quyền không phù hợp; không nhập lệnh cũ vào phiên mới</w:t>
            </w:r>
          </w:p>
        </w:tc>
      </w:tr>
      <w:tr w:rsidR="00BF67B9" w14:paraId="7431DE66" w14:textId="77777777">
        <w:trPr>
          <w:cantSplit/>
        </w:trPr>
        <w:tc>
          <w:tcPr>
            <w:tcW w:w="2197" w:type="dxa"/>
          </w:tcPr>
          <w:p w14:paraId="5C620BCE" w14:textId="77777777" w:rsidR="00BF67B9" w:rsidRDefault="00F347DA">
            <w:pPr>
              <w:keepNext/>
              <w:spacing w:before="60" w:after="80" w:line="264" w:lineRule="auto"/>
              <w:jc w:val="left"/>
            </w:pPr>
            <w:r>
              <w:rPr>
                <w:sz w:val="23"/>
              </w:rPr>
              <w:t>Menu thay đổi</w:t>
            </w:r>
          </w:p>
        </w:tc>
        <w:tc>
          <w:tcPr>
            <w:tcW w:w="3021" w:type="dxa"/>
          </w:tcPr>
          <w:p w14:paraId="386BC6F6" w14:textId="77777777" w:rsidR="00BF67B9" w:rsidRDefault="00F347DA">
            <w:pPr>
              <w:keepNext/>
              <w:spacing w:before="60" w:after="80" w:line="264" w:lineRule="auto"/>
              <w:jc w:val="left"/>
            </w:pPr>
            <w:r>
              <w:rPr>
                <w:sz w:val="23"/>
              </w:rPr>
              <w:t>MENU_CHANGED, ITEM_UNAVAILABLE</w:t>
            </w:r>
          </w:p>
        </w:tc>
        <w:tc>
          <w:tcPr>
            <w:tcW w:w="3570" w:type="dxa"/>
          </w:tcPr>
          <w:p w14:paraId="19BC9F24" w14:textId="77777777" w:rsidR="00BF67B9" w:rsidRDefault="00F347DA">
            <w:pPr>
              <w:keepNext/>
              <w:spacing w:before="60" w:after="80" w:line="264" w:lineRule="auto"/>
              <w:jc w:val="left"/>
            </w:pPr>
            <w:r>
              <w:rPr>
                <w:sz w:val="23"/>
              </w:rPr>
              <w:t>Cho khách xem lại giỏ/giá; không âm thầm nhận một điều kiện mua khác</w:t>
            </w:r>
          </w:p>
        </w:tc>
      </w:tr>
      <w:tr w:rsidR="00BF67B9" w14:paraId="10FEA7A7" w14:textId="77777777">
        <w:trPr>
          <w:cantSplit/>
        </w:trPr>
        <w:tc>
          <w:tcPr>
            <w:tcW w:w="2197" w:type="dxa"/>
          </w:tcPr>
          <w:p w14:paraId="382DE358" w14:textId="77777777" w:rsidR="00BF67B9" w:rsidRDefault="00F347DA">
            <w:pPr>
              <w:keepNext/>
              <w:spacing w:before="60" w:after="80" w:line="264" w:lineRule="auto"/>
              <w:jc w:val="left"/>
            </w:pPr>
            <w:r>
              <w:rPr>
                <w:sz w:val="23"/>
              </w:rPr>
              <w:t>Trạng thái/version</w:t>
            </w:r>
          </w:p>
        </w:tc>
        <w:tc>
          <w:tcPr>
            <w:tcW w:w="3021" w:type="dxa"/>
          </w:tcPr>
          <w:p w14:paraId="53777D36" w14:textId="77777777" w:rsidR="00BF67B9" w:rsidRDefault="00F347DA">
            <w:pPr>
              <w:keepNext/>
              <w:spacing w:before="60" w:after="80" w:line="264" w:lineRule="auto"/>
              <w:jc w:val="left"/>
            </w:pPr>
            <w:r>
              <w:rPr>
                <w:sz w:val="23"/>
              </w:rPr>
              <w:t>INVALID_STATE, VERSION_CONFLICT</w:t>
            </w:r>
          </w:p>
        </w:tc>
        <w:tc>
          <w:tcPr>
            <w:tcW w:w="3570" w:type="dxa"/>
          </w:tcPr>
          <w:p w14:paraId="2A0B5D15" w14:textId="77777777" w:rsidR="00BF67B9" w:rsidRDefault="00F347DA">
            <w:pPr>
              <w:keepNext/>
              <w:spacing w:before="60" w:after="80" w:line="264" w:lineRule="auto"/>
              <w:jc w:val="left"/>
            </w:pPr>
            <w:r>
              <w:rPr>
                <w:sz w:val="23"/>
              </w:rPr>
              <w:t>Đọc lại trạng thái, tránh cập nhật đè phần thay đổi của người khác</w:t>
            </w:r>
          </w:p>
        </w:tc>
      </w:tr>
      <w:tr w:rsidR="00BF67B9" w14:paraId="36CDC50C" w14:textId="77777777">
        <w:trPr>
          <w:cantSplit/>
        </w:trPr>
        <w:tc>
          <w:tcPr>
            <w:tcW w:w="2197" w:type="dxa"/>
          </w:tcPr>
          <w:p w14:paraId="14726DEA" w14:textId="77777777" w:rsidR="00BF67B9" w:rsidRDefault="00F347DA">
            <w:pPr>
              <w:keepNext/>
              <w:spacing w:before="60" w:after="80" w:line="264" w:lineRule="auto"/>
              <w:jc w:val="left"/>
            </w:pPr>
            <w:r>
              <w:rPr>
                <w:sz w:val="23"/>
              </w:rPr>
              <w:t>ID bị dùng khác nội dung</w:t>
            </w:r>
          </w:p>
        </w:tc>
        <w:tc>
          <w:tcPr>
            <w:tcW w:w="3021" w:type="dxa"/>
          </w:tcPr>
          <w:p w14:paraId="04EF5EFC" w14:textId="77777777" w:rsidR="00BF67B9" w:rsidRDefault="00F347DA">
            <w:pPr>
              <w:keepNext/>
              <w:spacing w:before="60" w:after="80" w:line="264" w:lineRule="auto"/>
              <w:jc w:val="left"/>
            </w:pPr>
            <w:r>
              <w:rPr>
                <w:sz w:val="23"/>
              </w:rPr>
              <w:t>COMMAND_CONFLICT</w:t>
            </w:r>
          </w:p>
        </w:tc>
        <w:tc>
          <w:tcPr>
            <w:tcW w:w="3570" w:type="dxa"/>
          </w:tcPr>
          <w:p w14:paraId="6E1BAD21" w14:textId="77777777" w:rsidR="00BF67B9" w:rsidRDefault="00F347DA">
            <w:pPr>
              <w:keepNext/>
              <w:spacing w:before="60" w:after="80" w:line="264" w:lineRule="auto"/>
              <w:jc w:val="left"/>
            </w:pPr>
            <w:r>
              <w:rPr>
                <w:sz w:val="23"/>
              </w:rPr>
              <w:t>Giữ thông tin hỗ trợ, không sửa payload của ID đã phát</w:t>
            </w:r>
          </w:p>
        </w:tc>
      </w:tr>
      <w:tr w:rsidR="00BF67B9" w14:paraId="257F3CA6" w14:textId="77777777">
        <w:trPr>
          <w:cantSplit/>
        </w:trPr>
        <w:tc>
          <w:tcPr>
            <w:tcW w:w="2197" w:type="dxa"/>
          </w:tcPr>
          <w:p w14:paraId="0F0D3328" w14:textId="77777777" w:rsidR="00BF67B9" w:rsidRDefault="00F347DA">
            <w:pPr>
              <w:keepNext/>
              <w:spacing w:before="60" w:after="80" w:line="264" w:lineRule="auto"/>
              <w:jc w:val="left"/>
            </w:pPr>
            <w:r>
              <w:rPr>
                <w:sz w:val="23"/>
              </w:rPr>
              <w:t>Lệnh đã bỏ</w:t>
            </w:r>
          </w:p>
        </w:tc>
        <w:tc>
          <w:tcPr>
            <w:tcW w:w="3021" w:type="dxa"/>
          </w:tcPr>
          <w:p w14:paraId="08703830" w14:textId="77777777" w:rsidR="00BF67B9" w:rsidRDefault="00F347DA">
            <w:pPr>
              <w:keepNext/>
              <w:spacing w:before="60" w:after="80" w:line="264" w:lineRule="auto"/>
              <w:jc w:val="left"/>
            </w:pPr>
            <w:r>
              <w:rPr>
                <w:sz w:val="23"/>
              </w:rPr>
              <w:t>COMMAND_DISCARDED</w:t>
            </w:r>
          </w:p>
        </w:tc>
        <w:tc>
          <w:tcPr>
            <w:tcW w:w="3570" w:type="dxa"/>
          </w:tcPr>
          <w:p w14:paraId="542834D2" w14:textId="77777777" w:rsidR="00BF67B9" w:rsidRDefault="00F347DA">
            <w:pPr>
              <w:keepNext/>
              <w:spacing w:before="60" w:after="80" w:line="264" w:lineRule="auto"/>
              <w:jc w:val="left"/>
            </w:pPr>
            <w:r>
              <w:rPr>
                <w:sz w:val="23"/>
              </w:rPr>
              <w:t>Không tạo tác dụng mới; phân biệt với hủy một đơn đã nhận</w:t>
            </w:r>
          </w:p>
        </w:tc>
      </w:tr>
      <w:tr w:rsidR="00BF67B9" w14:paraId="193FF7BF" w14:textId="77777777">
        <w:trPr>
          <w:cantSplit/>
        </w:trPr>
        <w:tc>
          <w:tcPr>
            <w:tcW w:w="2197" w:type="dxa"/>
          </w:tcPr>
          <w:p w14:paraId="1D467669" w14:textId="77777777" w:rsidR="00BF67B9" w:rsidRDefault="00F347DA">
            <w:pPr>
              <w:spacing w:before="60" w:after="80" w:line="264" w:lineRule="auto"/>
              <w:jc w:val="left"/>
            </w:pPr>
            <w:r>
              <w:rPr>
                <w:sz w:val="23"/>
              </w:rPr>
              <w:t>Database</w:t>
            </w:r>
          </w:p>
        </w:tc>
        <w:tc>
          <w:tcPr>
            <w:tcW w:w="3021" w:type="dxa"/>
          </w:tcPr>
          <w:p w14:paraId="33396646" w14:textId="77777777" w:rsidR="00BF67B9" w:rsidRDefault="00F347DA">
            <w:pPr>
              <w:spacing w:before="60" w:after="80" w:line="264" w:lineRule="auto"/>
              <w:jc w:val="left"/>
            </w:pPr>
            <w:r>
              <w:rPr>
                <w:sz w:val="23"/>
              </w:rPr>
              <w:t>DATABASE_ERROR</w:t>
            </w:r>
          </w:p>
        </w:tc>
        <w:tc>
          <w:tcPr>
            <w:tcW w:w="3570" w:type="dxa"/>
          </w:tcPr>
          <w:p w14:paraId="3C1553E3" w14:textId="77777777" w:rsidR="00BF67B9" w:rsidRDefault="00F347DA">
            <w:pPr>
              <w:spacing w:before="60" w:after="80" w:line="264" w:lineRule="auto"/>
              <w:jc w:val="left"/>
            </w:pPr>
            <w:r>
              <w:rPr>
                <w:sz w:val="23"/>
              </w:rPr>
              <w:t>Không báo thành công; kiểm trạng thái trước retry</w:t>
            </w:r>
          </w:p>
        </w:tc>
      </w:tr>
    </w:tbl>
    <w:p w14:paraId="46100A6A" w14:textId="77777777" w:rsidR="00BF67B9" w:rsidRDefault="00BF67B9">
      <w:pPr>
        <w:spacing w:after="0"/>
      </w:pPr>
    </w:p>
    <w:p w14:paraId="706C6EE7" w14:textId="77777777" w:rsidR="00BF67B9" w:rsidRDefault="00F347DA">
      <w:r>
        <w:t>API JSON giới hạn 64 KiB. Ảnh menu tối đa 2 MiB đi qua HTTP và được kiểm/re-encode, không nhúng vào frame TCP. Admin dùng hash mật khẩu/salt; guest dùng quyền membership từ QR. Cookie HttpOnly/SameSite, public thêm Secure, kiểm Origin/CSRF. HTTPS/WSS thuộc tunnel; đường TCP Core loopback không phải TLS do nhóm triển khai. Các guard đã có test nhưng không thay kiểm toán an toàn production.</w:t>
      </w:r>
    </w:p>
    <w:p w14:paraId="0AE7916D" w14:textId="77777777" w:rsidR="00BF67B9" w:rsidRDefault="00F347DA">
      <w:pPr>
        <w:pStyle w:val="Heading1"/>
      </w:pPr>
      <w:bookmarkStart w:id="31" w:name="_Toc244190801"/>
      <w:r>
        <w:lastRenderedPageBreak/>
        <w:t>7. TRIỂN KHAI</w:t>
      </w:r>
      <w:bookmarkEnd w:id="31"/>
    </w:p>
    <w:p w14:paraId="70C2BFA9" w14:textId="2EE2F718" w:rsidR="00BF67B9" w:rsidRDefault="00F347DA">
      <w:pPr>
        <w:pStyle w:val="Caption"/>
        <w:keepNext/>
        <w:jc w:val="center"/>
      </w:pPr>
      <w:bookmarkStart w:id="32" w:name="_Toc244190841"/>
      <w:r>
        <w:t xml:space="preserve">Bảng </w:t>
      </w:r>
      <w:r>
        <w:fldChar w:fldCharType="begin"/>
      </w:r>
      <w:r>
        <w:instrText xml:space="preserve"> SEQ Bảng \* ARABIC </w:instrText>
      </w:r>
      <w:r>
        <w:fldChar w:fldCharType="separate"/>
      </w:r>
      <w:r w:rsidR="001B60FD">
        <w:rPr>
          <w:noProof/>
        </w:rPr>
        <w:t>7</w:t>
      </w:r>
      <w:r>
        <w:fldChar w:fldCharType="end"/>
      </w:r>
      <w:r>
        <w:t>. Module triển khai và trách nhiệm</w:t>
      </w:r>
      <w:bookmarkEnd w:id="32"/>
    </w:p>
    <w:tbl>
      <w:tblPr>
        <w:tblStyle w:val="TableGrid"/>
        <w:tblW w:w="0" w:type="auto"/>
        <w:tblLayout w:type="fixed"/>
        <w:tblLook w:val="04A0" w:firstRow="1" w:lastRow="0" w:firstColumn="1" w:lastColumn="0" w:noHBand="0" w:noVBand="1"/>
      </w:tblPr>
      <w:tblGrid>
        <w:gridCol w:w="2197"/>
        <w:gridCol w:w="3021"/>
        <w:gridCol w:w="3570"/>
      </w:tblGrid>
      <w:tr w:rsidR="00BF67B9" w14:paraId="4767FC2B" w14:textId="77777777">
        <w:trPr>
          <w:cantSplit/>
          <w:tblHeader/>
        </w:trPr>
        <w:tc>
          <w:tcPr>
            <w:tcW w:w="2197" w:type="dxa"/>
            <w:shd w:val="clear" w:color="auto" w:fill="EEEEEE"/>
          </w:tcPr>
          <w:p w14:paraId="7A3FB804" w14:textId="77777777" w:rsidR="00BF67B9" w:rsidRDefault="00F347DA">
            <w:pPr>
              <w:keepNext/>
              <w:spacing w:before="60" w:after="80" w:line="264" w:lineRule="auto"/>
              <w:jc w:val="left"/>
            </w:pPr>
            <w:r>
              <w:rPr>
                <w:b/>
                <w:sz w:val="23"/>
              </w:rPr>
              <w:t>Thành phần</w:t>
            </w:r>
          </w:p>
        </w:tc>
        <w:tc>
          <w:tcPr>
            <w:tcW w:w="3021" w:type="dxa"/>
            <w:shd w:val="clear" w:color="auto" w:fill="EEEEEE"/>
          </w:tcPr>
          <w:p w14:paraId="79837AF1" w14:textId="77777777" w:rsidR="00BF67B9" w:rsidRDefault="00F347DA">
            <w:pPr>
              <w:keepNext/>
              <w:spacing w:before="60" w:after="80" w:line="264" w:lineRule="auto"/>
              <w:jc w:val="left"/>
            </w:pPr>
            <w:r>
              <w:rPr>
                <w:b/>
                <w:sz w:val="23"/>
              </w:rPr>
              <w:t>Tệp/module tiêu biểu</w:t>
            </w:r>
          </w:p>
        </w:tc>
        <w:tc>
          <w:tcPr>
            <w:tcW w:w="3570" w:type="dxa"/>
            <w:shd w:val="clear" w:color="auto" w:fill="EEEEEE"/>
          </w:tcPr>
          <w:p w14:paraId="44107BBE" w14:textId="77777777" w:rsidR="00BF67B9" w:rsidRDefault="00F347DA">
            <w:pPr>
              <w:keepNext/>
              <w:spacing w:before="60" w:after="80" w:line="264" w:lineRule="auto"/>
              <w:jc w:val="left"/>
            </w:pPr>
            <w:r>
              <w:rPr>
                <w:b/>
                <w:sz w:val="23"/>
              </w:rPr>
              <w:t>Trách nhiệm</w:t>
            </w:r>
          </w:p>
        </w:tc>
      </w:tr>
      <w:tr w:rsidR="00BF67B9" w14:paraId="2F60AEF4" w14:textId="77777777">
        <w:trPr>
          <w:cantSplit/>
        </w:trPr>
        <w:tc>
          <w:tcPr>
            <w:tcW w:w="2197" w:type="dxa"/>
          </w:tcPr>
          <w:p w14:paraId="7B41D6C8" w14:textId="77777777" w:rsidR="00BF67B9" w:rsidRDefault="00F347DA">
            <w:pPr>
              <w:keepNext/>
              <w:spacing w:before="60" w:after="80" w:line="264" w:lineRule="auto"/>
              <w:jc w:val="left"/>
            </w:pPr>
            <w:r>
              <w:rPr>
                <w:sz w:val="23"/>
              </w:rPr>
              <w:t>Protocol</w:t>
            </w:r>
          </w:p>
        </w:tc>
        <w:tc>
          <w:tcPr>
            <w:tcW w:w="3021" w:type="dxa"/>
          </w:tcPr>
          <w:p w14:paraId="27D9BCB4" w14:textId="77777777" w:rsidR="00BF67B9" w:rsidRDefault="00F347DA">
            <w:pPr>
              <w:keepNext/>
              <w:spacing w:before="60" w:after="80" w:line="264" w:lineRule="auto"/>
              <w:jc w:val="left"/>
            </w:pPr>
            <w:r>
              <w:rPr>
                <w:sz w:val="23"/>
              </w:rPr>
              <w:t>FrameCodec, Message, Commands, Models</w:t>
            </w:r>
          </w:p>
        </w:tc>
        <w:tc>
          <w:tcPr>
            <w:tcW w:w="3570" w:type="dxa"/>
          </w:tcPr>
          <w:p w14:paraId="67291D94" w14:textId="77777777" w:rsidR="00BF67B9" w:rsidRDefault="00F347DA">
            <w:pPr>
              <w:keepNext/>
              <w:spacing w:before="60" w:after="80" w:line="264" w:lineRule="auto"/>
              <w:jc w:val="left"/>
            </w:pPr>
            <w:r>
              <w:rPr>
                <w:sz w:val="23"/>
              </w:rPr>
              <w:t>Framing, dữ liệu, phân loại mutation và correlation</w:t>
            </w:r>
          </w:p>
        </w:tc>
      </w:tr>
      <w:tr w:rsidR="00BF67B9" w14:paraId="0DAD72B0" w14:textId="77777777">
        <w:trPr>
          <w:cantSplit/>
        </w:trPr>
        <w:tc>
          <w:tcPr>
            <w:tcW w:w="2197" w:type="dxa"/>
          </w:tcPr>
          <w:p w14:paraId="2B24879B" w14:textId="77777777" w:rsidR="00BF67B9" w:rsidRDefault="00F347DA">
            <w:pPr>
              <w:keepNext/>
              <w:spacing w:before="60" w:after="80" w:line="264" w:lineRule="auto"/>
              <w:jc w:val="left"/>
            </w:pPr>
            <w:r>
              <w:rPr>
                <w:sz w:val="23"/>
              </w:rPr>
              <w:t>TCP/DB</w:t>
            </w:r>
          </w:p>
        </w:tc>
        <w:tc>
          <w:tcPr>
            <w:tcW w:w="3021" w:type="dxa"/>
          </w:tcPr>
          <w:p w14:paraId="33730B4B" w14:textId="77777777" w:rsidR="00BF67B9" w:rsidRDefault="00F347DA">
            <w:pPr>
              <w:keepNext/>
              <w:spacing w:before="60" w:after="80" w:line="264" w:lineRule="auto"/>
              <w:jc w:val="left"/>
            </w:pPr>
            <w:r>
              <w:rPr>
                <w:sz w:val="23"/>
              </w:rPr>
              <w:t>CafeServer, CafeService, Database</w:t>
            </w:r>
          </w:p>
        </w:tc>
        <w:tc>
          <w:tcPr>
            <w:tcW w:w="3570" w:type="dxa"/>
          </w:tcPr>
          <w:p w14:paraId="5F8508BF" w14:textId="77777777" w:rsidR="00BF67B9" w:rsidRDefault="00F347DA">
            <w:pPr>
              <w:keepNext/>
              <w:spacing w:before="60" w:after="80" w:line="264" w:lineRule="auto"/>
              <w:jc w:val="left"/>
            </w:pPr>
            <w:r>
              <w:rPr>
                <w:sz w:val="23"/>
              </w:rPr>
              <w:t>Nhiều connection, đồng bộ trạng thái, transaction/schema</w:t>
            </w:r>
          </w:p>
        </w:tc>
      </w:tr>
      <w:tr w:rsidR="00BF67B9" w14:paraId="49A30A06" w14:textId="77777777">
        <w:trPr>
          <w:cantSplit/>
        </w:trPr>
        <w:tc>
          <w:tcPr>
            <w:tcW w:w="2197" w:type="dxa"/>
          </w:tcPr>
          <w:p w14:paraId="5215819C" w14:textId="77777777" w:rsidR="00BF67B9" w:rsidRDefault="00F347DA">
            <w:pPr>
              <w:keepNext/>
              <w:spacing w:before="60" w:after="80" w:line="264" w:lineRule="auto"/>
              <w:jc w:val="left"/>
            </w:pPr>
            <w:r>
              <w:rPr>
                <w:sz w:val="23"/>
              </w:rPr>
              <w:t>QR/phiên</w:t>
            </w:r>
          </w:p>
        </w:tc>
        <w:tc>
          <w:tcPr>
            <w:tcW w:w="3021" w:type="dxa"/>
          </w:tcPr>
          <w:p w14:paraId="1E1A15F1" w14:textId="77777777" w:rsidR="00BF67B9" w:rsidRDefault="00F347DA">
            <w:pPr>
              <w:keepNext/>
              <w:spacing w:before="60" w:after="80" w:line="264" w:lineRule="auto"/>
              <w:jc w:val="left"/>
            </w:pPr>
            <w:r>
              <w:rPr>
                <w:sz w:val="23"/>
              </w:rPr>
              <w:t>QrAccess, TableOrdering</w:t>
            </w:r>
          </w:p>
        </w:tc>
        <w:tc>
          <w:tcPr>
            <w:tcW w:w="3570" w:type="dxa"/>
          </w:tcPr>
          <w:p w14:paraId="69C870FA" w14:textId="77777777" w:rsidR="00BF67B9" w:rsidRDefault="00F347DA">
            <w:pPr>
              <w:keepNext/>
              <w:spacing w:before="60" w:after="80" w:line="264" w:lineRule="auto"/>
              <w:jc w:val="left"/>
            </w:pPr>
            <w:r>
              <w:rPr>
                <w:sz w:val="23"/>
              </w:rPr>
              <w:t>Quyền gia nhập, private visit, auto complete, continuation</w:t>
            </w:r>
          </w:p>
        </w:tc>
      </w:tr>
      <w:tr w:rsidR="00BF67B9" w14:paraId="51D500CB" w14:textId="77777777">
        <w:trPr>
          <w:cantSplit/>
        </w:trPr>
        <w:tc>
          <w:tcPr>
            <w:tcW w:w="2197" w:type="dxa"/>
          </w:tcPr>
          <w:p w14:paraId="0EC474E7" w14:textId="77777777" w:rsidR="00BF67B9" w:rsidRDefault="00F347DA">
            <w:pPr>
              <w:keepNext/>
              <w:spacing w:before="60" w:after="80" w:line="264" w:lineRule="auto"/>
              <w:jc w:val="left"/>
            </w:pPr>
            <w:r>
              <w:rPr>
                <w:sz w:val="23"/>
              </w:rPr>
              <w:t>Món/tiền/hỗ trợ</w:t>
            </w:r>
          </w:p>
        </w:tc>
        <w:tc>
          <w:tcPr>
            <w:tcW w:w="3021" w:type="dxa"/>
          </w:tcPr>
          <w:p w14:paraId="21C58AE6" w14:textId="77777777" w:rsidR="00BF67B9" w:rsidRDefault="00F347DA">
            <w:pPr>
              <w:keepNext/>
              <w:spacing w:before="60" w:after="80" w:line="264" w:lineRule="auto"/>
              <w:jc w:val="left"/>
            </w:pPr>
            <w:r>
              <w:rPr>
                <w:sz w:val="23"/>
              </w:rPr>
              <w:t>MenuCatalog, OrderPayments, OrderResolutions, SupportActions</w:t>
            </w:r>
          </w:p>
        </w:tc>
        <w:tc>
          <w:tcPr>
            <w:tcW w:w="3570" w:type="dxa"/>
          </w:tcPr>
          <w:p w14:paraId="326E703F" w14:textId="77777777" w:rsidR="00BF67B9" w:rsidRDefault="00F347DA">
            <w:pPr>
              <w:keepNext/>
              <w:spacing w:before="60" w:after="80" w:line="264" w:lineRule="auto"/>
              <w:jc w:val="left"/>
            </w:pPr>
            <w:r>
              <w:rPr>
                <w:sz w:val="23"/>
              </w:rPr>
              <w:t>Version mua hàng, thanh toán/hoàn giả lập, ticket version/audit</w:t>
            </w:r>
          </w:p>
        </w:tc>
      </w:tr>
      <w:tr w:rsidR="00BF67B9" w14:paraId="5D3FBB2E" w14:textId="77777777">
        <w:trPr>
          <w:cantSplit/>
        </w:trPr>
        <w:tc>
          <w:tcPr>
            <w:tcW w:w="2197" w:type="dxa"/>
          </w:tcPr>
          <w:p w14:paraId="738C58C4" w14:textId="77777777" w:rsidR="00BF67B9" w:rsidRDefault="00F347DA">
            <w:pPr>
              <w:keepNext/>
              <w:spacing w:before="60" w:after="80" w:line="264" w:lineRule="auto"/>
              <w:jc w:val="left"/>
            </w:pPr>
            <w:r>
              <w:rPr>
                <w:sz w:val="23"/>
              </w:rPr>
              <w:t>Gateway</w:t>
            </w:r>
          </w:p>
        </w:tc>
        <w:tc>
          <w:tcPr>
            <w:tcW w:w="3021" w:type="dxa"/>
          </w:tcPr>
          <w:p w14:paraId="6A363C0E" w14:textId="77777777" w:rsidR="00BF67B9" w:rsidRDefault="00F347DA">
            <w:pPr>
              <w:keepNext/>
              <w:spacing w:before="60" w:after="80" w:line="264" w:lineRule="auto"/>
              <w:jc w:val="left"/>
            </w:pPr>
            <w:r>
              <w:rPr>
                <w:sz w:val="23"/>
              </w:rPr>
              <w:t>WebGateway, SessionBridge</w:t>
            </w:r>
          </w:p>
        </w:tc>
        <w:tc>
          <w:tcPr>
            <w:tcW w:w="3570" w:type="dxa"/>
          </w:tcPr>
          <w:p w14:paraId="3DAAD1CF" w14:textId="77777777" w:rsidR="00BF67B9" w:rsidRDefault="00F347DA">
            <w:pPr>
              <w:keepNext/>
              <w:spacing w:before="60" w:after="80" w:line="264" w:lineRule="auto"/>
              <w:jc w:val="left"/>
            </w:pPr>
            <w:r>
              <w:rPr>
                <w:sz w:val="23"/>
              </w:rPr>
              <w:t>API/WS, bridge/lease, proxy, media</w:t>
            </w:r>
          </w:p>
        </w:tc>
      </w:tr>
      <w:tr w:rsidR="00BF67B9" w14:paraId="0F649ED7" w14:textId="77777777">
        <w:trPr>
          <w:cantSplit/>
        </w:trPr>
        <w:tc>
          <w:tcPr>
            <w:tcW w:w="2197" w:type="dxa"/>
          </w:tcPr>
          <w:p w14:paraId="70FCAA66" w14:textId="77777777" w:rsidR="00BF67B9" w:rsidRDefault="00F347DA">
            <w:pPr>
              <w:keepNext/>
              <w:spacing w:before="60" w:after="80" w:line="264" w:lineRule="auto"/>
              <w:jc w:val="left"/>
            </w:pPr>
            <w:r>
              <w:rPr>
                <w:sz w:val="23"/>
              </w:rPr>
              <w:t>Browser</w:t>
            </w:r>
          </w:p>
        </w:tc>
        <w:tc>
          <w:tcPr>
            <w:tcW w:w="3021" w:type="dxa"/>
          </w:tcPr>
          <w:p w14:paraId="28221154" w14:textId="77777777" w:rsidR="00BF67B9" w:rsidRDefault="00F347DA">
            <w:pPr>
              <w:keepNext/>
              <w:spacing w:before="60" w:after="80" w:line="264" w:lineRule="auto"/>
              <w:jc w:val="left"/>
            </w:pPr>
            <w:r>
              <w:rPr>
                <w:sz w:val="23"/>
              </w:rPr>
              <w:t>journal, orderRecovery, GuestWorkspace, staffJournal</w:t>
            </w:r>
          </w:p>
        </w:tc>
        <w:tc>
          <w:tcPr>
            <w:tcW w:w="3570" w:type="dxa"/>
          </w:tcPr>
          <w:p w14:paraId="3DFF8A2C" w14:textId="77777777" w:rsidR="00BF67B9" w:rsidRDefault="00F347DA">
            <w:pPr>
              <w:keepNext/>
              <w:spacing w:before="60" w:after="80" w:line="264" w:lineRule="auto"/>
              <w:jc w:val="left"/>
            </w:pPr>
            <w:r>
              <w:rPr>
                <w:sz w:val="23"/>
              </w:rPr>
              <w:t>Write-before-send, phục hồi, giữ giỏ và thao tác tiền của quầy</w:t>
            </w:r>
          </w:p>
        </w:tc>
      </w:tr>
      <w:tr w:rsidR="00BF67B9" w14:paraId="23268E34" w14:textId="77777777">
        <w:trPr>
          <w:cantSplit/>
        </w:trPr>
        <w:tc>
          <w:tcPr>
            <w:tcW w:w="2197" w:type="dxa"/>
          </w:tcPr>
          <w:p w14:paraId="222E6451" w14:textId="77777777" w:rsidR="00BF67B9" w:rsidRDefault="00F347DA">
            <w:pPr>
              <w:spacing w:before="60" w:after="80" w:line="264" w:lineRule="auto"/>
              <w:jc w:val="left"/>
            </w:pPr>
            <w:r>
              <w:rPr>
                <w:sz w:val="23"/>
              </w:rPr>
              <w:t>Kiểm chứng</w:t>
            </w:r>
          </w:p>
        </w:tc>
        <w:tc>
          <w:tcPr>
            <w:tcW w:w="3021" w:type="dxa"/>
          </w:tcPr>
          <w:p w14:paraId="68CB3278" w14:textId="77777777" w:rsidR="00BF67B9" w:rsidRDefault="00F347DA">
            <w:pPr>
              <w:spacing w:before="60" w:after="80" w:line="264" w:lineRule="auto"/>
              <w:jc w:val="left"/>
            </w:pPr>
            <w:r>
              <w:rPr>
                <w:sz w:val="23"/>
              </w:rPr>
              <w:t>web/experiments, web_oracle.py, analyze_web.py</w:t>
            </w:r>
          </w:p>
        </w:tc>
        <w:tc>
          <w:tcPr>
            <w:tcW w:w="3570" w:type="dxa"/>
          </w:tcPr>
          <w:p w14:paraId="565C0487" w14:textId="77777777" w:rsidR="00BF67B9" w:rsidRDefault="00F347DA">
            <w:pPr>
              <w:spacing w:before="60" w:after="80" w:line="264" w:lineRule="auto"/>
              <w:jc w:val="left"/>
            </w:pPr>
            <w:r>
              <w:rPr>
                <w:sz w:val="23"/>
              </w:rPr>
              <w:t>Fault có kiểm soát, policy comparison, tải và oracle read-only</w:t>
            </w:r>
          </w:p>
        </w:tc>
      </w:tr>
    </w:tbl>
    <w:p w14:paraId="192A2E98" w14:textId="77777777" w:rsidR="00BF67B9" w:rsidRDefault="00BF67B9">
      <w:pPr>
        <w:spacing w:after="0"/>
      </w:pPr>
    </w:p>
    <w:p w14:paraId="024A3E8F" w14:textId="77777777" w:rsidR="00BF67B9" w:rsidRDefault="00F347DA">
      <w:r>
        <w:t xml:space="preserve">Maven target 17, gói JRE 17 giúp chạy demo không cần cài JDK/Node. React/TypeScript tạo website; IndexedDB giữ journal và Web Locks phối hợp các tab. SQLite schema 11 lưu bền, giữ receipt gốc và lịch sử xử lý tiền/hỗ trợ. Sao lưu khi đang ghi cần xét WAL; chỉ sao chép tệp </w:t>
      </w:r>
      <w:r>
        <w:rPr>
          <w:rFonts w:ascii="Consolas" w:hAnsi="Consolas"/>
          <w:sz w:val="18"/>
        </w:rPr>
        <w:t>.db</w:t>
      </w:r>
      <w:r>
        <w:t xml:space="preserve"> có thể bỏ sót trạng thái chưa checkpoint (SQLite, không năm-b).</w:t>
      </w:r>
    </w:p>
    <w:p w14:paraId="754EB668" w14:textId="523838A5" w:rsidR="00BF67B9" w:rsidRDefault="00F347DA">
      <w:pPr>
        <w:pStyle w:val="Caption"/>
        <w:keepNext/>
        <w:jc w:val="center"/>
      </w:pPr>
      <w:bookmarkStart w:id="33" w:name="_Toc244190842"/>
      <w:r>
        <w:lastRenderedPageBreak/>
        <w:t xml:space="preserve">Bảng </w:t>
      </w:r>
      <w:r>
        <w:fldChar w:fldCharType="begin"/>
      </w:r>
      <w:r>
        <w:instrText xml:space="preserve"> SEQ Bảng \* ARABIC </w:instrText>
      </w:r>
      <w:r>
        <w:fldChar w:fldCharType="separate"/>
      </w:r>
      <w:r w:rsidR="001B60FD">
        <w:rPr>
          <w:noProof/>
        </w:rPr>
        <w:t>8</w:t>
      </w:r>
      <w:r>
        <w:fldChar w:fldCharType="end"/>
      </w:r>
      <w:r>
        <w:t>. Thư viện chính và vai trò trong implementation</w:t>
      </w:r>
      <w:bookmarkEnd w:id="33"/>
    </w:p>
    <w:tbl>
      <w:tblPr>
        <w:tblStyle w:val="TableGrid"/>
        <w:tblW w:w="0" w:type="auto"/>
        <w:tblLayout w:type="fixed"/>
        <w:tblLook w:val="04A0" w:firstRow="1" w:lastRow="0" w:firstColumn="1" w:lastColumn="0" w:noHBand="0" w:noVBand="1"/>
      </w:tblPr>
      <w:tblGrid>
        <w:gridCol w:w="2197"/>
        <w:gridCol w:w="3021"/>
        <w:gridCol w:w="3570"/>
      </w:tblGrid>
      <w:tr w:rsidR="00BF67B9" w14:paraId="416781CF" w14:textId="77777777">
        <w:trPr>
          <w:cantSplit/>
          <w:tblHeader/>
        </w:trPr>
        <w:tc>
          <w:tcPr>
            <w:tcW w:w="2197" w:type="dxa"/>
            <w:shd w:val="clear" w:color="auto" w:fill="EEEEEE"/>
          </w:tcPr>
          <w:p w14:paraId="67B8B868" w14:textId="77777777" w:rsidR="00BF67B9" w:rsidRDefault="00F347DA">
            <w:pPr>
              <w:keepNext/>
              <w:spacing w:before="60" w:after="80" w:line="264" w:lineRule="auto"/>
              <w:jc w:val="left"/>
            </w:pPr>
            <w:r>
              <w:rPr>
                <w:b/>
                <w:sz w:val="23"/>
              </w:rPr>
              <w:t>Thành phần</w:t>
            </w:r>
          </w:p>
        </w:tc>
        <w:tc>
          <w:tcPr>
            <w:tcW w:w="3021" w:type="dxa"/>
            <w:shd w:val="clear" w:color="auto" w:fill="EEEEEE"/>
          </w:tcPr>
          <w:p w14:paraId="34874BAB" w14:textId="77777777" w:rsidR="00BF67B9" w:rsidRDefault="00F347DA">
            <w:pPr>
              <w:keepNext/>
              <w:spacing w:before="60" w:after="80" w:line="264" w:lineRule="auto"/>
              <w:jc w:val="left"/>
            </w:pPr>
            <w:r>
              <w:rPr>
                <w:b/>
                <w:sz w:val="23"/>
              </w:rPr>
              <w:t>Lựa chọn trong source</w:t>
            </w:r>
          </w:p>
        </w:tc>
        <w:tc>
          <w:tcPr>
            <w:tcW w:w="3570" w:type="dxa"/>
            <w:shd w:val="clear" w:color="auto" w:fill="EEEEEE"/>
          </w:tcPr>
          <w:p w14:paraId="456EA973" w14:textId="77777777" w:rsidR="00BF67B9" w:rsidRDefault="00F347DA">
            <w:pPr>
              <w:keepNext/>
              <w:spacing w:before="60" w:after="80" w:line="264" w:lineRule="auto"/>
              <w:jc w:val="left"/>
            </w:pPr>
            <w:r>
              <w:rPr>
                <w:b/>
                <w:sz w:val="23"/>
              </w:rPr>
              <w:t>Trách nhiệm</w:t>
            </w:r>
          </w:p>
        </w:tc>
      </w:tr>
      <w:tr w:rsidR="00BF67B9" w14:paraId="1735BF1E" w14:textId="77777777">
        <w:trPr>
          <w:cantSplit/>
        </w:trPr>
        <w:tc>
          <w:tcPr>
            <w:tcW w:w="2197" w:type="dxa"/>
          </w:tcPr>
          <w:p w14:paraId="3AEBC4A8" w14:textId="77777777" w:rsidR="00BF67B9" w:rsidRDefault="00F347DA">
            <w:pPr>
              <w:keepNext/>
              <w:spacing w:before="60" w:after="80" w:line="264" w:lineRule="auto"/>
              <w:jc w:val="left"/>
            </w:pPr>
            <w:r>
              <w:rPr>
                <w:sz w:val="23"/>
              </w:rPr>
              <w:t>HTTP/WebSocket</w:t>
            </w:r>
          </w:p>
        </w:tc>
        <w:tc>
          <w:tcPr>
            <w:tcW w:w="3021" w:type="dxa"/>
          </w:tcPr>
          <w:p w14:paraId="01E42E70" w14:textId="77777777" w:rsidR="00BF67B9" w:rsidRDefault="00F347DA">
            <w:pPr>
              <w:keepNext/>
              <w:spacing w:before="60" w:after="80" w:line="264" w:lineRule="auto"/>
              <w:jc w:val="left"/>
            </w:pPr>
            <w:r>
              <w:rPr>
                <w:sz w:val="23"/>
              </w:rPr>
              <w:t>Jetty</w:t>
            </w:r>
          </w:p>
        </w:tc>
        <w:tc>
          <w:tcPr>
            <w:tcW w:w="3570" w:type="dxa"/>
          </w:tcPr>
          <w:p w14:paraId="29D62427" w14:textId="77777777" w:rsidR="00BF67B9" w:rsidRDefault="00F347DA">
            <w:pPr>
              <w:keepNext/>
              <w:spacing w:before="60" w:after="80" w:line="264" w:lineRule="auto"/>
              <w:jc w:val="left"/>
            </w:pPr>
            <w:r>
              <w:rPr>
                <w:sz w:val="23"/>
              </w:rPr>
              <w:t>Phục vụ website/API và kênh push ở Gateway; không thay Core kiểm nghiệp vụ</w:t>
            </w:r>
          </w:p>
        </w:tc>
      </w:tr>
      <w:tr w:rsidR="00BF67B9" w14:paraId="39DC8CA2" w14:textId="77777777">
        <w:trPr>
          <w:cantSplit/>
        </w:trPr>
        <w:tc>
          <w:tcPr>
            <w:tcW w:w="2197" w:type="dxa"/>
          </w:tcPr>
          <w:p w14:paraId="03F1AF4E" w14:textId="77777777" w:rsidR="00BF67B9" w:rsidRDefault="00F347DA">
            <w:pPr>
              <w:keepNext/>
              <w:spacing w:before="60" w:after="80" w:line="264" w:lineRule="auto"/>
              <w:jc w:val="left"/>
            </w:pPr>
            <w:r>
              <w:rPr>
                <w:sz w:val="23"/>
              </w:rPr>
              <w:t>JSON</w:t>
            </w:r>
          </w:p>
        </w:tc>
        <w:tc>
          <w:tcPr>
            <w:tcW w:w="3021" w:type="dxa"/>
          </w:tcPr>
          <w:p w14:paraId="69DEE8CC" w14:textId="77777777" w:rsidR="00BF67B9" w:rsidRDefault="00F347DA">
            <w:pPr>
              <w:keepNext/>
              <w:spacing w:before="60" w:after="80" w:line="264" w:lineRule="auto"/>
              <w:jc w:val="left"/>
            </w:pPr>
            <w:r>
              <w:rPr>
                <w:sz w:val="23"/>
              </w:rPr>
              <w:t>Gson</w:t>
            </w:r>
          </w:p>
        </w:tc>
        <w:tc>
          <w:tcPr>
            <w:tcW w:w="3570" w:type="dxa"/>
          </w:tcPr>
          <w:p w14:paraId="2795D36C" w14:textId="77777777" w:rsidR="00BF67B9" w:rsidRDefault="00F347DA">
            <w:pPr>
              <w:keepNext/>
              <w:spacing w:before="60" w:after="80" w:line="264" w:lineRule="auto"/>
              <w:jc w:val="left"/>
            </w:pPr>
            <w:r>
              <w:rPr>
                <w:sz w:val="23"/>
              </w:rPr>
              <w:t>Serialize/parse envelope và dữ liệu có cấu trúc</w:t>
            </w:r>
          </w:p>
        </w:tc>
      </w:tr>
      <w:tr w:rsidR="00BF67B9" w14:paraId="3D09C5AD" w14:textId="77777777">
        <w:trPr>
          <w:cantSplit/>
        </w:trPr>
        <w:tc>
          <w:tcPr>
            <w:tcW w:w="2197" w:type="dxa"/>
          </w:tcPr>
          <w:p w14:paraId="5D0BF7BE" w14:textId="77777777" w:rsidR="00BF67B9" w:rsidRDefault="00F347DA">
            <w:pPr>
              <w:keepNext/>
              <w:spacing w:before="60" w:after="80" w:line="264" w:lineRule="auto"/>
              <w:jc w:val="left"/>
            </w:pPr>
            <w:r>
              <w:rPr>
                <w:sz w:val="23"/>
              </w:rPr>
              <w:t>Lưu trữ Java</w:t>
            </w:r>
          </w:p>
        </w:tc>
        <w:tc>
          <w:tcPr>
            <w:tcW w:w="3021" w:type="dxa"/>
          </w:tcPr>
          <w:p w14:paraId="2F2C2C82" w14:textId="77777777" w:rsidR="00BF67B9" w:rsidRDefault="00F347DA">
            <w:pPr>
              <w:keepNext/>
              <w:spacing w:before="60" w:after="80" w:line="264" w:lineRule="auto"/>
              <w:jc w:val="left"/>
            </w:pPr>
            <w:r>
              <w:rPr>
                <w:sz w:val="23"/>
              </w:rPr>
              <w:t>SQLite JDBC</w:t>
            </w:r>
          </w:p>
        </w:tc>
        <w:tc>
          <w:tcPr>
            <w:tcW w:w="3570" w:type="dxa"/>
          </w:tcPr>
          <w:p w14:paraId="4CB45410" w14:textId="77777777" w:rsidR="00BF67B9" w:rsidRDefault="00F347DA">
            <w:pPr>
              <w:keepNext/>
              <w:spacing w:before="60" w:after="80" w:line="264" w:lineRule="auto"/>
              <w:jc w:val="left"/>
            </w:pPr>
            <w:r>
              <w:rPr>
                <w:sz w:val="23"/>
              </w:rPr>
              <w:t>Truy cập SQLite, transaction, receipt, schema và lịch sử</w:t>
            </w:r>
          </w:p>
        </w:tc>
      </w:tr>
      <w:tr w:rsidR="00BF67B9" w14:paraId="065BF201" w14:textId="77777777">
        <w:trPr>
          <w:cantSplit/>
        </w:trPr>
        <w:tc>
          <w:tcPr>
            <w:tcW w:w="2197" w:type="dxa"/>
          </w:tcPr>
          <w:p w14:paraId="3AF14BD9" w14:textId="77777777" w:rsidR="00BF67B9" w:rsidRDefault="00F347DA">
            <w:pPr>
              <w:keepNext/>
              <w:spacing w:before="60" w:after="80" w:line="264" w:lineRule="auto"/>
              <w:jc w:val="left"/>
            </w:pPr>
            <w:r>
              <w:rPr>
                <w:sz w:val="23"/>
              </w:rPr>
              <w:t>Frontend</w:t>
            </w:r>
          </w:p>
        </w:tc>
        <w:tc>
          <w:tcPr>
            <w:tcW w:w="3021" w:type="dxa"/>
          </w:tcPr>
          <w:p w14:paraId="55F7A10B" w14:textId="77777777" w:rsidR="00BF67B9" w:rsidRDefault="00F347DA">
            <w:pPr>
              <w:keepNext/>
              <w:spacing w:before="60" w:after="80" w:line="264" w:lineRule="auto"/>
              <w:jc w:val="left"/>
            </w:pPr>
            <w:r>
              <w:rPr>
                <w:sz w:val="23"/>
              </w:rPr>
              <w:t>React, TypeScript, Vite</w:t>
            </w:r>
          </w:p>
        </w:tc>
        <w:tc>
          <w:tcPr>
            <w:tcW w:w="3570" w:type="dxa"/>
          </w:tcPr>
          <w:p w14:paraId="17E9FB57" w14:textId="77777777" w:rsidR="00BF67B9" w:rsidRDefault="00F347DA">
            <w:pPr>
              <w:keepNext/>
              <w:spacing w:before="60" w:after="80" w:line="264" w:lineRule="auto"/>
              <w:jc w:val="left"/>
            </w:pPr>
            <w:r>
              <w:rPr>
                <w:sz w:val="23"/>
              </w:rPr>
              <w:t>Component UI, kiểm kiểu và build tài nguyên Browser</w:t>
            </w:r>
          </w:p>
        </w:tc>
      </w:tr>
      <w:tr w:rsidR="00BF67B9" w14:paraId="5E1EF4FE" w14:textId="77777777">
        <w:trPr>
          <w:cantSplit/>
        </w:trPr>
        <w:tc>
          <w:tcPr>
            <w:tcW w:w="2197" w:type="dxa"/>
          </w:tcPr>
          <w:p w14:paraId="105FC916" w14:textId="77777777" w:rsidR="00BF67B9" w:rsidRDefault="00F347DA">
            <w:pPr>
              <w:keepNext/>
              <w:spacing w:before="60" w:after="80" w:line="264" w:lineRule="auto"/>
              <w:jc w:val="left"/>
            </w:pPr>
            <w:r>
              <w:rPr>
                <w:sz w:val="23"/>
              </w:rPr>
              <w:t>Kiểm Java/Browser</w:t>
            </w:r>
          </w:p>
        </w:tc>
        <w:tc>
          <w:tcPr>
            <w:tcW w:w="3021" w:type="dxa"/>
          </w:tcPr>
          <w:p w14:paraId="45B217B9" w14:textId="77777777" w:rsidR="00BF67B9" w:rsidRDefault="00F347DA">
            <w:pPr>
              <w:keepNext/>
              <w:spacing w:before="60" w:after="80" w:line="264" w:lineRule="auto"/>
              <w:jc w:val="left"/>
            </w:pPr>
            <w:r>
              <w:rPr>
                <w:sz w:val="23"/>
              </w:rPr>
              <w:t>JUnit, Playwright</w:t>
            </w:r>
          </w:p>
        </w:tc>
        <w:tc>
          <w:tcPr>
            <w:tcW w:w="3570" w:type="dxa"/>
          </w:tcPr>
          <w:p w14:paraId="5C450007" w14:textId="77777777" w:rsidR="00BF67B9" w:rsidRDefault="00F347DA">
            <w:pPr>
              <w:keepNext/>
              <w:spacing w:before="60" w:after="80" w:line="264" w:lineRule="auto"/>
              <w:jc w:val="left"/>
            </w:pPr>
            <w:r>
              <w:rPr>
                <w:sz w:val="23"/>
              </w:rPr>
              <w:t>Kiểm service/protocol và điều khiển Chromium chạy luồng web</w:t>
            </w:r>
          </w:p>
        </w:tc>
      </w:tr>
      <w:tr w:rsidR="00BF67B9" w14:paraId="2003DFA9" w14:textId="77777777">
        <w:trPr>
          <w:cantSplit/>
        </w:trPr>
        <w:tc>
          <w:tcPr>
            <w:tcW w:w="2197" w:type="dxa"/>
          </w:tcPr>
          <w:p w14:paraId="64A9960E" w14:textId="77777777" w:rsidR="00BF67B9" w:rsidRDefault="00F347DA">
            <w:pPr>
              <w:spacing w:before="60" w:after="80" w:line="264" w:lineRule="auto"/>
              <w:jc w:val="left"/>
            </w:pPr>
            <w:r>
              <w:rPr>
                <w:sz w:val="23"/>
              </w:rPr>
              <w:t>Đối chiếu dữ liệu</w:t>
            </w:r>
          </w:p>
        </w:tc>
        <w:tc>
          <w:tcPr>
            <w:tcW w:w="3021" w:type="dxa"/>
          </w:tcPr>
          <w:p w14:paraId="58EE727F" w14:textId="77777777" w:rsidR="00BF67B9" w:rsidRDefault="00F347DA">
            <w:pPr>
              <w:spacing w:before="60" w:after="80" w:line="264" w:lineRule="auto"/>
              <w:jc w:val="left"/>
            </w:pPr>
            <w:r>
              <w:rPr>
                <w:sz w:val="23"/>
              </w:rPr>
              <w:t>Python, sqlite3</w:t>
            </w:r>
          </w:p>
        </w:tc>
        <w:tc>
          <w:tcPr>
            <w:tcW w:w="3570" w:type="dxa"/>
          </w:tcPr>
          <w:p w14:paraId="4EAB630E" w14:textId="77777777" w:rsidR="00BF67B9" w:rsidRDefault="00F347DA">
            <w:pPr>
              <w:spacing w:before="60" w:after="80" w:line="264" w:lineRule="auto"/>
              <w:jc w:val="left"/>
            </w:pPr>
            <w:r>
              <w:rPr>
                <w:sz w:val="23"/>
              </w:rPr>
              <w:t>Oracle đọc DB và analyzer tính chỉ số từ raw</w:t>
            </w:r>
          </w:p>
        </w:tc>
      </w:tr>
    </w:tbl>
    <w:p w14:paraId="4FA82C7D" w14:textId="77777777" w:rsidR="00BF67B9" w:rsidRDefault="00BF67B9">
      <w:pPr>
        <w:spacing w:after="0"/>
      </w:pPr>
    </w:p>
    <w:p w14:paraId="01BF85F0" w14:textId="77777777" w:rsidR="00BF67B9" w:rsidRDefault="00F347DA">
      <w:r>
        <w:t xml:space="preserve">Dependency Java được khai báo trong </w:t>
      </w:r>
      <w:r>
        <w:rPr>
          <w:rFonts w:ascii="Consolas" w:hAnsi="Consolas"/>
          <w:sz w:val="18"/>
        </w:rPr>
        <w:t>pom.xml</w:t>
      </w:r>
      <w:r>
        <w:t xml:space="preserve">, dependency web được cố định bằng </w:t>
      </w:r>
      <w:r>
        <w:rPr>
          <w:rFonts w:ascii="Consolas" w:hAnsi="Consolas"/>
          <w:sz w:val="18"/>
        </w:rPr>
        <w:t>package-lock.json</w:t>
      </w:r>
      <w:r>
        <w:t>. Compiler target 17 là mức tương thích bytecode; environment của run ghi JDK 24.0.2, còn gói portable chứa JRE 17. Ba thông tin này được giữ riêng để tái lập, không dùng tên phiên bản đóng gói thay bằng chứng về runtime.</w:t>
      </w:r>
    </w:p>
    <w:p w14:paraId="2B820974" w14:textId="77777777" w:rsidR="00BF67B9" w:rsidRDefault="00F347DA">
      <w:pPr>
        <w:keepNext/>
        <w:spacing w:after="60" w:line="240" w:lineRule="auto"/>
        <w:jc w:val="center"/>
      </w:pPr>
      <w:r>
        <w:rPr>
          <w:noProof/>
        </w:rPr>
        <w:lastRenderedPageBreak/>
        <w:drawing>
          <wp:inline distT="0" distB="0" distL="0" distR="0" wp14:anchorId="3EDD658B" wp14:editId="4E8D61E2">
            <wp:extent cx="4796231"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creens.png"/>
                    <pic:cNvPicPr/>
                  </pic:nvPicPr>
                  <pic:blipFill>
                    <a:blip r:embed="rId19"/>
                    <a:stretch>
                      <a:fillRect/>
                    </a:stretch>
                  </pic:blipFill>
                  <pic:spPr>
                    <a:xfrm>
                      <a:off x="0" y="0"/>
                      <a:ext cx="4796231" cy="5040000"/>
                    </a:xfrm>
                    <a:prstGeom prst="rect">
                      <a:avLst/>
                    </a:prstGeom>
                  </pic:spPr>
                </pic:pic>
              </a:graphicData>
            </a:graphic>
          </wp:inline>
        </w:drawing>
      </w:r>
    </w:p>
    <w:p w14:paraId="36B162A3" w14:textId="55216AE3" w:rsidR="00BF67B9" w:rsidRDefault="00F347DA">
      <w:pPr>
        <w:pStyle w:val="Caption"/>
        <w:jc w:val="center"/>
      </w:pPr>
      <w:bookmarkStart w:id="34" w:name="_Toc244190831"/>
      <w:r>
        <w:t xml:space="preserve">Hình </w:t>
      </w:r>
      <w:r>
        <w:fldChar w:fldCharType="begin"/>
      </w:r>
      <w:r>
        <w:instrText xml:space="preserve"> SEQ Hình \* ARABIC </w:instrText>
      </w:r>
      <w:r>
        <w:fldChar w:fldCharType="separate"/>
      </w:r>
      <w:r w:rsidR="001B60FD">
        <w:rPr>
          <w:noProof/>
        </w:rPr>
        <w:t>9</w:t>
      </w:r>
      <w:r>
        <w:fldChar w:fldCharType="end"/>
      </w:r>
      <w:r>
        <w:t>. Màn khách và giỏ hàng; ảnh Chromium ghi nhận, chưa thay nghiệm thu điện thoại</w:t>
      </w:r>
      <w:bookmarkEnd w:id="34"/>
    </w:p>
    <w:p w14:paraId="4E21DA3C" w14:textId="77777777" w:rsidR="00BF67B9" w:rsidRDefault="00F347DA">
      <w:r>
        <w:t>Màn khách tách thực đơn, đơn đã gọi, hỗ trợ, thanh toán và giỏ hàng; điều hướng không phát mutation hoặc làm mất nháp. Menu có ảnh, giá và trạng thái bán. Quầy tách công việc pha chế, hỗ trợ và lịch sử tiền; âm thanh cần người dùng kích hoạt theo chính sách browser. Ảnh ở Hình 9 và Hình 10 lấy từ ca Chromium, chưa thay trải nghiệm điện thoại/quầy thật.</w:t>
      </w:r>
    </w:p>
    <w:p w14:paraId="03BE1388" w14:textId="77777777" w:rsidR="00BF67B9" w:rsidRDefault="00F347DA">
      <w:pPr>
        <w:keepNext/>
        <w:spacing w:after="60" w:line="240" w:lineRule="auto"/>
        <w:jc w:val="center"/>
      </w:pPr>
      <w:r>
        <w:rPr>
          <w:noProof/>
        </w:rPr>
        <w:lastRenderedPageBreak/>
        <w:drawing>
          <wp:inline distT="0" distB="0" distL="0" distR="0" wp14:anchorId="20F0F385" wp14:editId="56BAF5AE">
            <wp:extent cx="5508000" cy="3416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20"/>
                    <a:stretch>
                      <a:fillRect/>
                    </a:stretch>
                  </pic:blipFill>
                  <pic:spPr>
                    <a:xfrm>
                      <a:off x="0" y="0"/>
                      <a:ext cx="5508000" cy="3416681"/>
                    </a:xfrm>
                    <a:prstGeom prst="rect">
                      <a:avLst/>
                    </a:prstGeom>
                  </pic:spPr>
                </pic:pic>
              </a:graphicData>
            </a:graphic>
          </wp:inline>
        </w:drawing>
      </w:r>
    </w:p>
    <w:p w14:paraId="2DFFF2D1" w14:textId="1C09038B" w:rsidR="00BF67B9" w:rsidRDefault="00F347DA">
      <w:pPr>
        <w:pStyle w:val="Caption"/>
        <w:jc w:val="center"/>
      </w:pPr>
      <w:bookmarkStart w:id="35" w:name="_Toc244190832"/>
      <w:r>
        <w:t xml:space="preserve">Hình </w:t>
      </w:r>
      <w:r>
        <w:fldChar w:fldCharType="begin"/>
      </w:r>
      <w:r>
        <w:instrText xml:space="preserve"> SEQ Hình \* ARABIC </w:instrText>
      </w:r>
      <w:r>
        <w:fldChar w:fldCharType="separate"/>
      </w:r>
      <w:r w:rsidR="001B60FD">
        <w:rPr>
          <w:noProof/>
        </w:rPr>
        <w:t>10</w:t>
      </w:r>
      <w:r>
        <w:fldChar w:fldCharType="end"/>
      </w:r>
      <w:r>
        <w:t>. Màn quản lý trong ca Chromium đã ghi nhận; không phải ảnh vận hành tại quán thật</w:t>
      </w:r>
      <w:bookmarkEnd w:id="35"/>
    </w:p>
    <w:p w14:paraId="4F130E6C" w14:textId="77777777" w:rsidR="00BF67B9" w:rsidRDefault="00F347DA">
      <w:r>
        <w:t>UI giảm thao tác nhầm, còn Core giữ guard cuối cùng. Cùng ý định trả thử đang PENDING được dùng lại thay vì tạo thêm khoản thu. Simulator có thành công/thất bại/hủy và hết hạn; trạng thái PAID vẫn cần quầy phục vụ. Đổi màu, thêm ảnh hoặc QR được xem là hoàn thiện sản phẩm, không thay contribution kỹ thuật.</w:t>
      </w:r>
    </w:p>
    <w:p w14:paraId="291D1E8D" w14:textId="77777777" w:rsidR="00BF67B9" w:rsidRDefault="00F347DA">
      <w:pPr>
        <w:pStyle w:val="Heading1"/>
        <w:pageBreakBefore/>
      </w:pPr>
      <w:bookmarkStart w:id="36" w:name="_Toc244190802"/>
      <w:r>
        <w:lastRenderedPageBreak/>
        <w:t>8. THIẾT LẬP THỰC NGHIỆM</w:t>
      </w:r>
      <w:bookmarkEnd w:id="36"/>
    </w:p>
    <w:p w14:paraId="5D29CE7A" w14:textId="77777777" w:rsidR="00BF67B9" w:rsidRDefault="00F347DA">
      <w:pPr>
        <w:pStyle w:val="Heading2"/>
      </w:pPr>
      <w:bookmarkStart w:id="37" w:name="_Toc244190803"/>
      <w:r>
        <w:t>8.1. Môi trường và dữ liệu</w:t>
      </w:r>
      <w:bookmarkEnd w:id="37"/>
    </w:p>
    <w:p w14:paraId="27E3148F" w14:textId="2F47A6E1" w:rsidR="00BF67B9" w:rsidRDefault="00F347DA">
      <w:pPr>
        <w:pStyle w:val="Caption"/>
        <w:keepNext/>
        <w:jc w:val="center"/>
      </w:pPr>
      <w:bookmarkStart w:id="38" w:name="_Toc244190843"/>
      <w:r>
        <w:t xml:space="preserve">Bảng </w:t>
      </w:r>
      <w:r>
        <w:fldChar w:fldCharType="begin"/>
      </w:r>
      <w:r>
        <w:instrText xml:space="preserve"> SEQ Bảng \* ARABIC </w:instrText>
      </w:r>
      <w:r>
        <w:fldChar w:fldCharType="separate"/>
      </w:r>
      <w:r w:rsidR="001B60FD">
        <w:rPr>
          <w:noProof/>
        </w:rPr>
        <w:t>9</w:t>
      </w:r>
      <w:r>
        <w:fldChar w:fldCharType="end"/>
      </w:r>
      <w:r>
        <w:t>. Môi trường thực nghiệm</w:t>
      </w:r>
      <w:bookmarkEnd w:id="38"/>
    </w:p>
    <w:tbl>
      <w:tblPr>
        <w:tblStyle w:val="TableGrid"/>
        <w:tblW w:w="0" w:type="auto"/>
        <w:tblLayout w:type="fixed"/>
        <w:tblLook w:val="04A0" w:firstRow="1" w:lastRow="0" w:firstColumn="1" w:lastColumn="0" w:noHBand="0" w:noVBand="1"/>
      </w:tblPr>
      <w:tblGrid>
        <w:gridCol w:w="2197"/>
        <w:gridCol w:w="6591"/>
      </w:tblGrid>
      <w:tr w:rsidR="00BF67B9" w14:paraId="4741D940" w14:textId="77777777">
        <w:trPr>
          <w:cantSplit/>
          <w:tblHeader/>
        </w:trPr>
        <w:tc>
          <w:tcPr>
            <w:tcW w:w="2197" w:type="dxa"/>
            <w:shd w:val="clear" w:color="auto" w:fill="EEEEEE"/>
          </w:tcPr>
          <w:p w14:paraId="4D987D8D" w14:textId="77777777" w:rsidR="00BF67B9" w:rsidRDefault="00F347DA">
            <w:pPr>
              <w:keepNext/>
              <w:spacing w:before="60" w:after="80" w:line="264" w:lineRule="auto"/>
              <w:jc w:val="left"/>
            </w:pPr>
            <w:r>
              <w:rPr>
                <w:b/>
                <w:sz w:val="23"/>
              </w:rPr>
              <w:t>Thành phần</w:t>
            </w:r>
          </w:p>
        </w:tc>
        <w:tc>
          <w:tcPr>
            <w:tcW w:w="6591" w:type="dxa"/>
            <w:shd w:val="clear" w:color="auto" w:fill="EEEEEE"/>
          </w:tcPr>
          <w:p w14:paraId="6E156EA0" w14:textId="77777777" w:rsidR="00BF67B9" w:rsidRDefault="00F347DA">
            <w:pPr>
              <w:keepNext/>
              <w:spacing w:before="60" w:after="80" w:line="264" w:lineRule="auto"/>
              <w:jc w:val="left"/>
            </w:pPr>
            <w:r>
              <w:rPr>
                <w:b/>
                <w:sz w:val="23"/>
              </w:rPr>
              <w:t>Thông tin thực tế</w:t>
            </w:r>
          </w:p>
        </w:tc>
      </w:tr>
      <w:tr w:rsidR="00BF67B9" w14:paraId="39EA78AE" w14:textId="77777777">
        <w:trPr>
          <w:cantSplit/>
        </w:trPr>
        <w:tc>
          <w:tcPr>
            <w:tcW w:w="2197" w:type="dxa"/>
          </w:tcPr>
          <w:p w14:paraId="44384018" w14:textId="77777777" w:rsidR="00BF67B9" w:rsidRDefault="00F347DA">
            <w:pPr>
              <w:keepNext/>
              <w:spacing w:before="60" w:after="80" w:line="264" w:lineRule="auto"/>
              <w:jc w:val="left"/>
            </w:pPr>
            <w:r>
              <w:rPr>
                <w:sz w:val="23"/>
              </w:rPr>
              <w:t>OS</w:t>
            </w:r>
          </w:p>
        </w:tc>
        <w:tc>
          <w:tcPr>
            <w:tcW w:w="6591" w:type="dxa"/>
          </w:tcPr>
          <w:p w14:paraId="3CFFBC60" w14:textId="77777777" w:rsidR="00BF67B9" w:rsidRDefault="00F347DA">
            <w:pPr>
              <w:keepNext/>
              <w:spacing w:before="60" w:after="80" w:line="264" w:lineRule="auto"/>
              <w:jc w:val="left"/>
            </w:pPr>
            <w:r>
              <w:rPr>
                <w:sz w:val="23"/>
              </w:rPr>
              <w:t>Microsoft Windows NT 10.0.26200.0</w:t>
            </w:r>
          </w:p>
        </w:tc>
      </w:tr>
      <w:tr w:rsidR="00BF67B9" w14:paraId="339AD3DC" w14:textId="77777777">
        <w:trPr>
          <w:cantSplit/>
        </w:trPr>
        <w:tc>
          <w:tcPr>
            <w:tcW w:w="2197" w:type="dxa"/>
          </w:tcPr>
          <w:p w14:paraId="732481D3" w14:textId="77777777" w:rsidR="00BF67B9" w:rsidRDefault="00F347DA">
            <w:pPr>
              <w:keepNext/>
              <w:spacing w:before="60" w:after="80" w:line="264" w:lineRule="auto"/>
              <w:jc w:val="left"/>
            </w:pPr>
            <w:r>
              <w:rPr>
                <w:sz w:val="23"/>
              </w:rPr>
              <w:t>CPU</w:t>
            </w:r>
          </w:p>
        </w:tc>
        <w:tc>
          <w:tcPr>
            <w:tcW w:w="6591" w:type="dxa"/>
          </w:tcPr>
          <w:p w14:paraId="5A957AF4" w14:textId="77777777" w:rsidR="00BF67B9" w:rsidRDefault="00F347DA">
            <w:pPr>
              <w:keepNext/>
              <w:spacing w:before="60" w:after="80" w:line="264" w:lineRule="auto"/>
              <w:jc w:val="left"/>
            </w:pPr>
            <w:r>
              <w:rPr>
                <w:sz w:val="23"/>
              </w:rPr>
              <w:t>12th Gen Intel(R) Core(TM) i7-12700H</w:t>
            </w:r>
          </w:p>
        </w:tc>
      </w:tr>
      <w:tr w:rsidR="00BF67B9" w14:paraId="5DD5C144" w14:textId="77777777">
        <w:trPr>
          <w:cantSplit/>
        </w:trPr>
        <w:tc>
          <w:tcPr>
            <w:tcW w:w="2197" w:type="dxa"/>
          </w:tcPr>
          <w:p w14:paraId="55BE6401" w14:textId="77777777" w:rsidR="00BF67B9" w:rsidRDefault="00F347DA">
            <w:pPr>
              <w:keepNext/>
              <w:spacing w:before="60" w:after="80" w:line="264" w:lineRule="auto"/>
              <w:jc w:val="left"/>
            </w:pPr>
            <w:r>
              <w:rPr>
                <w:sz w:val="23"/>
              </w:rPr>
              <w:t>RAM / logical processors</w:t>
            </w:r>
          </w:p>
        </w:tc>
        <w:tc>
          <w:tcPr>
            <w:tcW w:w="6591" w:type="dxa"/>
          </w:tcPr>
          <w:p w14:paraId="040F6657" w14:textId="77777777" w:rsidR="00BF67B9" w:rsidRDefault="00F347DA">
            <w:pPr>
              <w:keepNext/>
              <w:spacing w:before="60" w:after="80" w:line="264" w:lineRule="auto"/>
              <w:jc w:val="left"/>
            </w:pPr>
            <w:r>
              <w:rPr>
                <w:sz w:val="23"/>
              </w:rPr>
              <w:t>16.907.980.800 byte / 20</w:t>
            </w:r>
          </w:p>
        </w:tc>
      </w:tr>
      <w:tr w:rsidR="00BF67B9" w14:paraId="60449099" w14:textId="77777777">
        <w:trPr>
          <w:cantSplit/>
        </w:trPr>
        <w:tc>
          <w:tcPr>
            <w:tcW w:w="2197" w:type="dxa"/>
          </w:tcPr>
          <w:p w14:paraId="6C64273D" w14:textId="77777777" w:rsidR="00BF67B9" w:rsidRDefault="00F347DA">
            <w:pPr>
              <w:keepNext/>
              <w:spacing w:before="60" w:after="80" w:line="264" w:lineRule="auto"/>
              <w:jc w:val="left"/>
            </w:pPr>
            <w:r>
              <w:rPr>
                <w:sz w:val="23"/>
              </w:rPr>
              <w:t>Java</w:t>
            </w:r>
          </w:p>
        </w:tc>
        <w:tc>
          <w:tcPr>
            <w:tcW w:w="6591" w:type="dxa"/>
          </w:tcPr>
          <w:p w14:paraId="594251AF" w14:textId="77777777" w:rsidR="00BF67B9" w:rsidRDefault="00F347DA">
            <w:pPr>
              <w:keepNext/>
              <w:spacing w:before="60" w:after="80" w:line="264" w:lineRule="auto"/>
              <w:jc w:val="left"/>
            </w:pPr>
            <w:r>
              <w:rPr>
                <w:sz w:val="23"/>
              </w:rPr>
              <w:t>JDK 24.0.2, target 17; gói runtime JRE 17</w:t>
            </w:r>
          </w:p>
        </w:tc>
      </w:tr>
      <w:tr w:rsidR="00BF67B9" w14:paraId="53983978" w14:textId="77777777">
        <w:trPr>
          <w:cantSplit/>
        </w:trPr>
        <w:tc>
          <w:tcPr>
            <w:tcW w:w="2197" w:type="dxa"/>
          </w:tcPr>
          <w:p w14:paraId="416C183F" w14:textId="77777777" w:rsidR="00BF67B9" w:rsidRDefault="00F347DA">
            <w:pPr>
              <w:keepNext/>
              <w:spacing w:before="60" w:after="80" w:line="264" w:lineRule="auto"/>
              <w:jc w:val="left"/>
            </w:pPr>
            <w:r>
              <w:rPr>
                <w:sz w:val="23"/>
              </w:rPr>
              <w:t>Node / Python</w:t>
            </w:r>
          </w:p>
        </w:tc>
        <w:tc>
          <w:tcPr>
            <w:tcW w:w="6591" w:type="dxa"/>
          </w:tcPr>
          <w:p w14:paraId="6AEAFA7B" w14:textId="77777777" w:rsidR="00BF67B9" w:rsidRDefault="00F347DA">
            <w:pPr>
              <w:keepNext/>
              <w:spacing w:before="60" w:after="80" w:line="264" w:lineRule="auto"/>
              <w:jc w:val="left"/>
            </w:pPr>
            <w:r>
              <w:rPr>
                <w:sz w:val="23"/>
              </w:rPr>
              <w:t>v22.20.0 / Python 3.13.6</w:t>
            </w:r>
          </w:p>
        </w:tc>
      </w:tr>
      <w:tr w:rsidR="00BF67B9" w14:paraId="436DD3F6" w14:textId="77777777">
        <w:trPr>
          <w:cantSplit/>
        </w:trPr>
        <w:tc>
          <w:tcPr>
            <w:tcW w:w="2197" w:type="dxa"/>
          </w:tcPr>
          <w:p w14:paraId="11E182F1" w14:textId="77777777" w:rsidR="00BF67B9" w:rsidRDefault="00F347DA">
            <w:pPr>
              <w:keepNext/>
              <w:spacing w:before="60" w:after="80" w:line="264" w:lineRule="auto"/>
              <w:jc w:val="left"/>
            </w:pPr>
            <w:r>
              <w:rPr>
                <w:sz w:val="23"/>
              </w:rPr>
              <w:t>Topology</w:t>
            </w:r>
          </w:p>
        </w:tc>
        <w:tc>
          <w:tcPr>
            <w:tcW w:w="6591" w:type="dxa"/>
          </w:tcPr>
          <w:p w14:paraId="136922EF" w14:textId="77777777" w:rsidR="00BF67B9" w:rsidRDefault="00F347DA">
            <w:pPr>
              <w:keepNext/>
              <w:spacing w:before="60" w:after="80" w:line="264" w:lineRule="auto"/>
              <w:jc w:val="left"/>
            </w:pPr>
            <w:r>
              <w:rPr>
                <w:sz w:val="23"/>
              </w:rPr>
              <w:t>Một host; browser → Gateway → TCP Core → SQLite qua loopback</w:t>
            </w:r>
          </w:p>
        </w:tc>
      </w:tr>
      <w:tr w:rsidR="00BF67B9" w14:paraId="0B527F20" w14:textId="77777777">
        <w:trPr>
          <w:cantSplit/>
        </w:trPr>
        <w:tc>
          <w:tcPr>
            <w:tcW w:w="2197" w:type="dxa"/>
          </w:tcPr>
          <w:p w14:paraId="6769537D" w14:textId="77777777" w:rsidR="00BF67B9" w:rsidRDefault="00F347DA">
            <w:pPr>
              <w:keepNext/>
              <w:spacing w:before="60" w:after="80" w:line="264" w:lineRule="auto"/>
              <w:jc w:val="left"/>
            </w:pPr>
            <w:r>
              <w:rPr>
                <w:sz w:val="23"/>
              </w:rPr>
              <w:t>Dữ liệu / payment</w:t>
            </w:r>
          </w:p>
        </w:tc>
        <w:tc>
          <w:tcPr>
            <w:tcW w:w="6591" w:type="dxa"/>
          </w:tcPr>
          <w:p w14:paraId="4EB4DB6B" w14:textId="77777777" w:rsidR="00BF67B9" w:rsidRDefault="00F347DA">
            <w:pPr>
              <w:keepNext/>
              <w:spacing w:before="60" w:after="80" w:line="264" w:lineRule="auto"/>
              <w:jc w:val="left"/>
            </w:pPr>
            <w:r>
              <w:rPr>
                <w:sz w:val="23"/>
              </w:rPr>
              <w:t>Sáu bàn, tám món seed, private visits; LOCAL_SIMULATOR</w:t>
            </w:r>
          </w:p>
        </w:tc>
      </w:tr>
      <w:tr w:rsidR="00BF67B9" w14:paraId="06FDB874" w14:textId="77777777">
        <w:trPr>
          <w:cantSplit/>
        </w:trPr>
        <w:tc>
          <w:tcPr>
            <w:tcW w:w="2197" w:type="dxa"/>
          </w:tcPr>
          <w:p w14:paraId="76E3ADA3" w14:textId="77777777" w:rsidR="00BF67B9" w:rsidRDefault="00F347DA">
            <w:pPr>
              <w:spacing w:before="60" w:after="80" w:line="264" w:lineRule="auto"/>
              <w:jc w:val="left"/>
            </w:pPr>
            <w:r>
              <w:rPr>
                <w:sz w:val="23"/>
              </w:rPr>
              <w:t>Seed / lặp</w:t>
            </w:r>
          </w:p>
        </w:tc>
        <w:tc>
          <w:tcPr>
            <w:tcW w:w="6591" w:type="dxa"/>
          </w:tcPr>
          <w:p w14:paraId="17893D34" w14:textId="77777777" w:rsidR="00BF67B9" w:rsidRDefault="00F347DA">
            <w:pPr>
              <w:spacing w:before="60" w:after="80" w:line="264" w:lineRule="auto"/>
              <w:jc w:val="left"/>
            </w:pPr>
            <w:r>
              <w:rPr>
                <w:sz w:val="23"/>
              </w:rPr>
              <w:t>20261023; recovery 5 lần, tải 3 lần/mức</w:t>
            </w:r>
          </w:p>
        </w:tc>
      </w:tr>
    </w:tbl>
    <w:p w14:paraId="4E99F555" w14:textId="77777777" w:rsidR="00BF67B9" w:rsidRDefault="00BF67B9">
      <w:pPr>
        <w:spacing w:after="0"/>
      </w:pPr>
    </w:p>
    <w:p w14:paraId="0365AAC1" w14:textId="77777777" w:rsidR="00BF67B9" w:rsidRDefault="00F347DA">
      <w:r>
        <w:t xml:space="preserve">Số liệu được ghi ngày 25/10/2026 cho V9.3/schema 11, từ run </w:t>
      </w:r>
      <w:r>
        <w:rPr>
          <w:rFonts w:ascii="Consolas" w:hAnsi="Consolas"/>
          <w:sz w:val="18"/>
        </w:rPr>
        <w:t>20261025-final-r2</w:t>
      </w:r>
      <w:r>
        <w:t>. Browser, Gateway, Core và SQLite chạy cùng host qua loopback. JAR và manifest được định danh trong environment/hash. Bản experiment thêm harness vào assets riêng; runtime chính không phục vụ experiment.html. Fixture dùng sáu bàn/tám món và thanh toán giả lập, không chứa dữ liệu khách thật. Lần biên tập ngày 29/10/2026 sử dụng lại dữ liệu này, không chạy thí nghiệm mới; run lỗi trước đó được giữ ở Phụ lục C.</w:t>
      </w:r>
    </w:p>
    <w:p w14:paraId="6E545EAA" w14:textId="77777777" w:rsidR="00BF67B9" w:rsidRDefault="00F347DA">
      <w:pPr>
        <w:pStyle w:val="Heading2"/>
      </w:pPr>
      <w:bookmarkStart w:id="39" w:name="_Toc244190804"/>
      <w:r>
        <w:t>8.2. Đối chứng và ranh giới lỗi</w:t>
      </w:r>
      <w:bookmarkEnd w:id="39"/>
    </w:p>
    <w:p w14:paraId="35C09492" w14:textId="77777777" w:rsidR="00BF67B9" w:rsidRDefault="00F347DA">
      <w:r>
        <w:t xml:space="preserve">Phép đo tải cho biết pipeline phản hồi ra sao nhưng không tự chứng minh ý định được xử lý đúng. Vì vậy, nhóm đánh giá riêng phục hồi chức năng và tải. Fault trước forward/sau commit tách hai tình huống ở phần Giới thiệu; oracle DB kiểm </w:t>
      </w:r>
      <w:r>
        <w:lastRenderedPageBreak/>
        <w:t>tác dụng thực tế. Giữ chung Core và guard giúp đối chiếu quyết định phục hồi, thay vì tạo lợi thế bằng cách bỏ chống trùng ở baseline.</w:t>
      </w:r>
    </w:p>
    <w:p w14:paraId="381085C6" w14:textId="77777777" w:rsidR="00BF67B9" w:rsidRDefault="00F347DA">
      <w:r>
        <w:t>R0 REPLAY_ALL gửi lại cùng ID/payload chưa rõ. R1 REVIEW lookup rồi chờ khách với ý định chưa nhận, không tự đặt discard barrier. R2 SEMANTIC lookup và quyết định theo loại/scope. Cả ba dùng chung idempotency, fingerprint, quyền và guard phiên; baseline không bị cố tình bỏ chống trùng.</w:t>
      </w:r>
    </w:p>
    <w:p w14:paraId="6CE8C382" w14:textId="38826768" w:rsidR="00BF67B9" w:rsidRDefault="00F347DA">
      <w:pPr>
        <w:pStyle w:val="Caption"/>
        <w:keepNext/>
        <w:jc w:val="center"/>
      </w:pPr>
      <w:bookmarkStart w:id="40" w:name="_Toc244190844"/>
      <w:r>
        <w:t xml:space="preserve">Bảng </w:t>
      </w:r>
      <w:r>
        <w:fldChar w:fldCharType="begin"/>
      </w:r>
      <w:r>
        <w:instrText xml:space="preserve"> SEQ Bảng \* ARABIC </w:instrText>
      </w:r>
      <w:r>
        <w:fldChar w:fldCharType="separate"/>
      </w:r>
      <w:r w:rsidR="001B60FD">
        <w:rPr>
          <w:noProof/>
        </w:rPr>
        <w:t>10</w:t>
      </w:r>
      <w:r>
        <w:fldChar w:fldCharType="end"/>
      </w:r>
      <w:r>
        <w:t>. Kịch bản phục hồi và oracle</w:t>
      </w:r>
      <w:bookmarkEnd w:id="40"/>
    </w:p>
    <w:tbl>
      <w:tblPr>
        <w:tblStyle w:val="TableGrid"/>
        <w:tblW w:w="0" w:type="auto"/>
        <w:tblLayout w:type="fixed"/>
        <w:tblLook w:val="04A0" w:firstRow="1" w:lastRow="0" w:firstColumn="1" w:lastColumn="0" w:noHBand="0" w:noVBand="1"/>
      </w:tblPr>
      <w:tblGrid>
        <w:gridCol w:w="2966"/>
        <w:gridCol w:w="2856"/>
        <w:gridCol w:w="2966"/>
      </w:tblGrid>
      <w:tr w:rsidR="00BF67B9" w14:paraId="32C31C97" w14:textId="77777777">
        <w:trPr>
          <w:cantSplit/>
          <w:tblHeader/>
        </w:trPr>
        <w:tc>
          <w:tcPr>
            <w:tcW w:w="2966" w:type="dxa"/>
            <w:shd w:val="clear" w:color="auto" w:fill="EEEEEE"/>
          </w:tcPr>
          <w:p w14:paraId="38A1567A" w14:textId="77777777" w:rsidR="00BF67B9" w:rsidRDefault="00F347DA">
            <w:pPr>
              <w:keepNext/>
              <w:spacing w:before="60" w:after="80" w:line="264" w:lineRule="auto"/>
              <w:jc w:val="left"/>
            </w:pPr>
            <w:r>
              <w:rPr>
                <w:b/>
                <w:sz w:val="23"/>
              </w:rPr>
              <w:t>Kịch bản</w:t>
            </w:r>
          </w:p>
        </w:tc>
        <w:tc>
          <w:tcPr>
            <w:tcW w:w="2856" w:type="dxa"/>
            <w:shd w:val="clear" w:color="auto" w:fill="EEEEEE"/>
          </w:tcPr>
          <w:p w14:paraId="207F50BA" w14:textId="77777777" w:rsidR="00BF67B9" w:rsidRDefault="00F347DA">
            <w:pPr>
              <w:keepNext/>
              <w:spacing w:before="60" w:after="80" w:line="264" w:lineRule="auto"/>
              <w:jc w:val="left"/>
            </w:pPr>
            <w:r>
              <w:rPr>
                <w:b/>
                <w:sz w:val="23"/>
              </w:rPr>
              <w:t>Ranh giới lỗi/lịch</w:t>
            </w:r>
          </w:p>
        </w:tc>
        <w:tc>
          <w:tcPr>
            <w:tcW w:w="2966" w:type="dxa"/>
            <w:shd w:val="clear" w:color="auto" w:fill="EEEEEE"/>
          </w:tcPr>
          <w:p w14:paraId="4F48B135" w14:textId="77777777" w:rsidR="00BF67B9" w:rsidRDefault="00F347DA">
            <w:pPr>
              <w:keepNext/>
              <w:spacing w:before="60" w:after="80" w:line="264" w:lineRule="auto"/>
              <w:jc w:val="left"/>
            </w:pPr>
            <w:r>
              <w:rPr>
                <w:b/>
                <w:sz w:val="23"/>
              </w:rPr>
              <w:t>Oracle</w:t>
            </w:r>
          </w:p>
        </w:tc>
      </w:tr>
      <w:tr w:rsidR="00BF67B9" w14:paraId="6CFF336C" w14:textId="77777777">
        <w:trPr>
          <w:cantSplit/>
        </w:trPr>
        <w:tc>
          <w:tcPr>
            <w:tcW w:w="2966" w:type="dxa"/>
          </w:tcPr>
          <w:p w14:paraId="022C9AA3" w14:textId="77777777" w:rsidR="00BF67B9" w:rsidRDefault="00F347DA">
            <w:pPr>
              <w:keepNext/>
              <w:spacing w:before="60" w:after="80" w:line="264" w:lineRule="auto"/>
              <w:jc w:val="left"/>
            </w:pPr>
            <w:r>
              <w:rPr>
                <w:sz w:val="23"/>
              </w:rPr>
              <w:t>NORMAL_ORDER</w:t>
            </w:r>
          </w:p>
        </w:tc>
        <w:tc>
          <w:tcPr>
            <w:tcW w:w="2856" w:type="dxa"/>
          </w:tcPr>
          <w:p w14:paraId="04350129" w14:textId="77777777" w:rsidR="00BF67B9" w:rsidRDefault="00F347DA">
            <w:pPr>
              <w:keepNext/>
              <w:spacing w:before="60" w:after="80" w:line="264" w:lineRule="auto"/>
              <w:jc w:val="left"/>
            </w:pPr>
            <w:r>
              <w:rPr>
                <w:sz w:val="23"/>
              </w:rPr>
              <w:t>Không lỗi</w:t>
            </w:r>
          </w:p>
        </w:tc>
        <w:tc>
          <w:tcPr>
            <w:tcW w:w="2966" w:type="dxa"/>
          </w:tcPr>
          <w:p w14:paraId="007A403E" w14:textId="77777777" w:rsidR="00BF67B9" w:rsidRDefault="00F347DA">
            <w:pPr>
              <w:keepNext/>
              <w:spacing w:before="60" w:after="80" w:line="264" w:lineRule="auto"/>
              <w:jc w:val="left"/>
            </w:pPr>
            <w:r>
              <w:rPr>
                <w:sz w:val="23"/>
              </w:rPr>
              <w:t>Một đơn đúng</w:t>
            </w:r>
          </w:p>
        </w:tc>
      </w:tr>
      <w:tr w:rsidR="00BF67B9" w14:paraId="6B61B325" w14:textId="77777777">
        <w:trPr>
          <w:cantSplit/>
        </w:trPr>
        <w:tc>
          <w:tcPr>
            <w:tcW w:w="2966" w:type="dxa"/>
          </w:tcPr>
          <w:p w14:paraId="1564ADED" w14:textId="77777777" w:rsidR="00BF67B9" w:rsidRDefault="00F347DA">
            <w:pPr>
              <w:keepNext/>
              <w:spacing w:before="60" w:after="80" w:line="264" w:lineRule="auto"/>
              <w:jc w:val="left"/>
            </w:pPr>
            <w:r>
              <w:rPr>
                <w:sz w:val="23"/>
              </w:rPr>
              <w:t>LOST_ORDER_ACK</w:t>
            </w:r>
          </w:p>
        </w:tc>
        <w:tc>
          <w:tcPr>
            <w:tcW w:w="2856" w:type="dxa"/>
          </w:tcPr>
          <w:p w14:paraId="5271269A" w14:textId="77777777" w:rsidR="00BF67B9" w:rsidRDefault="00F347DA">
            <w:pPr>
              <w:keepNext/>
              <w:spacing w:before="60" w:after="80" w:line="264" w:lineRule="auto"/>
              <w:jc w:val="left"/>
            </w:pPr>
            <w:r>
              <w:rPr>
                <w:sz w:val="23"/>
              </w:rPr>
              <w:t>Forward thành công, bỏ response sau commit</w:t>
            </w:r>
          </w:p>
        </w:tc>
        <w:tc>
          <w:tcPr>
            <w:tcW w:w="2966" w:type="dxa"/>
          </w:tcPr>
          <w:p w14:paraId="59E2C30D" w14:textId="77777777" w:rsidR="00BF67B9" w:rsidRDefault="00F347DA">
            <w:pPr>
              <w:keepNext/>
              <w:spacing w:before="60" w:after="80" w:line="264" w:lineRule="auto"/>
              <w:jc w:val="left"/>
            </w:pPr>
            <w:r>
              <w:rPr>
                <w:sz w:val="23"/>
              </w:rPr>
              <w:t>Một đơn, lấy receipt cũ</w:t>
            </w:r>
          </w:p>
        </w:tc>
      </w:tr>
      <w:tr w:rsidR="00BF67B9" w14:paraId="0D1597CC" w14:textId="77777777">
        <w:trPr>
          <w:cantSplit/>
        </w:trPr>
        <w:tc>
          <w:tcPr>
            <w:tcW w:w="2966" w:type="dxa"/>
          </w:tcPr>
          <w:p w14:paraId="1E228216" w14:textId="77777777" w:rsidR="00BF67B9" w:rsidRDefault="00F347DA">
            <w:pPr>
              <w:keepNext/>
              <w:spacing w:before="60" w:after="80" w:line="264" w:lineRule="auto"/>
              <w:jc w:val="left"/>
            </w:pPr>
            <w:r>
              <w:rPr>
                <w:sz w:val="23"/>
              </w:rPr>
              <w:t>UNACCEPTED_ORDER</w:t>
            </w:r>
          </w:p>
        </w:tc>
        <w:tc>
          <w:tcPr>
            <w:tcW w:w="2856" w:type="dxa"/>
          </w:tcPr>
          <w:p w14:paraId="2CE55258" w14:textId="77777777" w:rsidR="00BF67B9" w:rsidRDefault="00F347DA">
            <w:pPr>
              <w:keepNext/>
              <w:spacing w:before="60" w:after="80" w:line="264" w:lineRule="auto"/>
              <w:jc w:val="left"/>
            </w:pPr>
            <w:r>
              <w:rPr>
                <w:sz w:val="23"/>
              </w:rPr>
              <w:t>Abort trước forward</w:t>
            </w:r>
          </w:p>
        </w:tc>
        <w:tc>
          <w:tcPr>
            <w:tcW w:w="2966" w:type="dxa"/>
          </w:tcPr>
          <w:p w14:paraId="7494D754" w14:textId="77777777" w:rsidR="00BF67B9" w:rsidRDefault="00F347DA">
            <w:pPr>
              <w:keepNext/>
              <w:spacing w:before="60" w:after="80" w:line="264" w:lineRule="auto"/>
              <w:jc w:val="left"/>
            </w:pPr>
            <w:r>
              <w:rPr>
                <w:sz w:val="23"/>
              </w:rPr>
              <w:t>R0 tự gửi; R1/R2 chưa đặt trước xác nhận</w:t>
            </w:r>
          </w:p>
        </w:tc>
      </w:tr>
      <w:tr w:rsidR="00BF67B9" w14:paraId="6A74A872" w14:textId="77777777">
        <w:trPr>
          <w:cantSplit/>
        </w:trPr>
        <w:tc>
          <w:tcPr>
            <w:tcW w:w="2966" w:type="dxa"/>
          </w:tcPr>
          <w:p w14:paraId="106D1E57" w14:textId="77777777" w:rsidR="00BF67B9" w:rsidRDefault="00F347DA">
            <w:pPr>
              <w:keepNext/>
              <w:spacing w:before="60" w:after="80" w:line="264" w:lineRule="auto"/>
              <w:jc w:val="left"/>
            </w:pPr>
            <w:r>
              <w:rPr>
                <w:sz w:val="23"/>
              </w:rPr>
              <w:t>UNACCEPTED_SERVICE</w:t>
            </w:r>
          </w:p>
        </w:tc>
        <w:tc>
          <w:tcPr>
            <w:tcW w:w="2856" w:type="dxa"/>
          </w:tcPr>
          <w:p w14:paraId="4531B00B" w14:textId="77777777" w:rsidR="00BF67B9" w:rsidRDefault="00F347DA">
            <w:pPr>
              <w:keepNext/>
              <w:spacing w:before="60" w:after="80" w:line="264" w:lineRule="auto"/>
              <w:jc w:val="left"/>
            </w:pPr>
            <w:r>
              <w:rPr>
                <w:sz w:val="23"/>
              </w:rPr>
              <w:t>Chưa nhận, quy định nhu cầu đã hết</w:t>
            </w:r>
          </w:p>
        </w:tc>
        <w:tc>
          <w:tcPr>
            <w:tcW w:w="2966" w:type="dxa"/>
          </w:tcPr>
          <w:p w14:paraId="1E3B77EE" w14:textId="77777777" w:rsidR="00BF67B9" w:rsidRDefault="00F347DA">
            <w:pPr>
              <w:keepNext/>
              <w:spacing w:before="60" w:after="80" w:line="264" w:lineRule="auto"/>
              <w:jc w:val="left"/>
            </w:pPr>
            <w:r>
              <w:rPr>
                <w:sz w:val="23"/>
              </w:rPr>
              <w:t>Đếm ticket ngoài nhu cầu đã quy định</w:t>
            </w:r>
          </w:p>
        </w:tc>
      </w:tr>
      <w:tr w:rsidR="00BF67B9" w14:paraId="651BE017" w14:textId="77777777">
        <w:trPr>
          <w:cantSplit/>
        </w:trPr>
        <w:tc>
          <w:tcPr>
            <w:tcW w:w="2966" w:type="dxa"/>
          </w:tcPr>
          <w:p w14:paraId="186F0617" w14:textId="77777777" w:rsidR="00BF67B9" w:rsidRDefault="00F347DA">
            <w:pPr>
              <w:keepNext/>
              <w:spacing w:before="60" w:after="80" w:line="264" w:lineRule="auto"/>
              <w:jc w:val="left"/>
            </w:pPr>
            <w:r>
              <w:rPr>
                <w:sz w:val="23"/>
              </w:rPr>
              <w:t>LOST_SERVICE_ACK_HANDLED</w:t>
            </w:r>
          </w:p>
        </w:tc>
        <w:tc>
          <w:tcPr>
            <w:tcW w:w="2856" w:type="dxa"/>
          </w:tcPr>
          <w:p w14:paraId="764970AD" w14:textId="77777777" w:rsidR="00BF67B9" w:rsidRDefault="00F347DA">
            <w:pPr>
              <w:keepNext/>
              <w:spacing w:before="60" w:after="80" w:line="264" w:lineRule="auto"/>
              <w:jc w:val="left"/>
            </w:pPr>
            <w:r>
              <w:rPr>
                <w:sz w:val="23"/>
              </w:rPr>
              <w:t>Đã nhận, mất response, quầy xử lý</w:t>
            </w:r>
          </w:p>
        </w:tc>
        <w:tc>
          <w:tcPr>
            <w:tcW w:w="2966" w:type="dxa"/>
          </w:tcPr>
          <w:p w14:paraId="7A749242" w14:textId="77777777" w:rsidR="00BF67B9" w:rsidRDefault="00F347DA">
            <w:pPr>
              <w:keepNext/>
              <w:spacing w:before="60" w:after="80" w:line="264" w:lineRule="auto"/>
              <w:jc w:val="left"/>
            </w:pPr>
            <w:r>
              <w:rPr>
                <w:sz w:val="23"/>
              </w:rPr>
              <w:t>Một ticket đã xử lý, không sinh lại</w:t>
            </w:r>
          </w:p>
        </w:tc>
      </w:tr>
      <w:tr w:rsidR="00BF67B9" w14:paraId="3AEA2AE7" w14:textId="77777777">
        <w:trPr>
          <w:cantSplit/>
        </w:trPr>
        <w:tc>
          <w:tcPr>
            <w:tcW w:w="2966" w:type="dxa"/>
          </w:tcPr>
          <w:p w14:paraId="7970C4C5" w14:textId="77777777" w:rsidR="00BF67B9" w:rsidRDefault="00F347DA">
            <w:pPr>
              <w:keepNext/>
              <w:spacing w:before="60" w:after="80" w:line="264" w:lineRule="auto"/>
              <w:jc w:val="left"/>
            </w:pPr>
            <w:r>
              <w:rPr>
                <w:sz w:val="23"/>
              </w:rPr>
              <w:t>VISIT_ENDED</w:t>
            </w:r>
          </w:p>
        </w:tc>
        <w:tc>
          <w:tcPr>
            <w:tcW w:w="2856" w:type="dxa"/>
          </w:tcPr>
          <w:p w14:paraId="7639A16A" w14:textId="77777777" w:rsidR="00BF67B9" w:rsidRDefault="00F347DA">
            <w:pPr>
              <w:keepNext/>
              <w:spacing w:before="60" w:after="80" w:line="264" w:lineRule="auto"/>
              <w:jc w:val="left"/>
            </w:pPr>
            <w:r>
              <w:rPr>
                <w:sz w:val="23"/>
              </w:rPr>
              <w:t>Lượt cũ đóng, khách khác quét cùng QR</w:t>
            </w:r>
          </w:p>
        </w:tc>
        <w:tc>
          <w:tcPr>
            <w:tcW w:w="2966" w:type="dxa"/>
          </w:tcPr>
          <w:p w14:paraId="1BF2566C" w14:textId="77777777" w:rsidR="00BF67B9" w:rsidRDefault="00F347DA">
            <w:pPr>
              <w:keepNext/>
              <w:spacing w:before="60" w:after="80" w:line="264" w:lineRule="auto"/>
              <w:jc w:val="left"/>
            </w:pPr>
            <w:r>
              <w:rPr>
                <w:sz w:val="23"/>
              </w:rPr>
              <w:t>Không tác dụng sang visit mới</w:t>
            </w:r>
          </w:p>
        </w:tc>
      </w:tr>
      <w:tr w:rsidR="00BF67B9" w14:paraId="73D4A777" w14:textId="77777777">
        <w:trPr>
          <w:cantSplit/>
        </w:trPr>
        <w:tc>
          <w:tcPr>
            <w:tcW w:w="2966" w:type="dxa"/>
          </w:tcPr>
          <w:p w14:paraId="447CA633" w14:textId="77777777" w:rsidR="00BF67B9" w:rsidRDefault="00F347DA">
            <w:pPr>
              <w:keepNext/>
              <w:spacing w:before="60" w:after="80" w:line="264" w:lineRule="auto"/>
              <w:jc w:val="left"/>
            </w:pPr>
            <w:r>
              <w:rPr>
                <w:sz w:val="23"/>
              </w:rPr>
              <w:t>DISCARD_WINS_LATE_SERVICE</w:t>
            </w:r>
          </w:p>
        </w:tc>
        <w:tc>
          <w:tcPr>
            <w:tcW w:w="2856" w:type="dxa"/>
          </w:tcPr>
          <w:p w14:paraId="7D00DAE6" w14:textId="77777777" w:rsidR="00BF67B9" w:rsidRDefault="00F347DA">
            <w:pPr>
              <w:keepNext/>
              <w:spacing w:before="60" w:after="80" w:line="264" w:lineRule="auto"/>
              <w:jc w:val="left"/>
            </w:pPr>
            <w:r>
              <w:rPr>
                <w:sz w:val="23"/>
              </w:rPr>
              <w:t>Đối chiếu/bỏ trước khi giao lệnh cũ</w:t>
            </w:r>
          </w:p>
        </w:tc>
        <w:tc>
          <w:tcPr>
            <w:tcW w:w="2966" w:type="dxa"/>
          </w:tcPr>
          <w:p w14:paraId="24DAAABC" w14:textId="77777777" w:rsidR="00BF67B9" w:rsidRDefault="00F347DA">
            <w:pPr>
              <w:keepNext/>
              <w:spacing w:before="60" w:after="80" w:line="264" w:lineRule="auto"/>
              <w:jc w:val="left"/>
            </w:pPr>
            <w:r>
              <w:rPr>
                <w:sz w:val="23"/>
              </w:rPr>
              <w:t>R2 có barrier, lệnh cũ không tạo ticket</w:t>
            </w:r>
          </w:p>
        </w:tc>
      </w:tr>
      <w:tr w:rsidR="00BF67B9" w14:paraId="3E0FCF2C" w14:textId="77777777">
        <w:trPr>
          <w:cantSplit/>
        </w:trPr>
        <w:tc>
          <w:tcPr>
            <w:tcW w:w="2966" w:type="dxa"/>
          </w:tcPr>
          <w:p w14:paraId="402970C6" w14:textId="77777777" w:rsidR="00BF67B9" w:rsidRDefault="00F347DA">
            <w:pPr>
              <w:spacing w:before="60" w:after="80" w:line="264" w:lineRule="auto"/>
              <w:jc w:val="left"/>
            </w:pPr>
            <w:r>
              <w:rPr>
                <w:sz w:val="23"/>
              </w:rPr>
              <w:t>ACCEPT_WINS_LATE_SERVICE</w:t>
            </w:r>
          </w:p>
        </w:tc>
        <w:tc>
          <w:tcPr>
            <w:tcW w:w="2856" w:type="dxa"/>
          </w:tcPr>
          <w:p w14:paraId="10D82F2E" w14:textId="77777777" w:rsidR="00BF67B9" w:rsidRDefault="00F347DA">
            <w:pPr>
              <w:spacing w:before="60" w:after="80" w:line="264" w:lineRule="auto"/>
              <w:jc w:val="left"/>
            </w:pPr>
            <w:r>
              <w:rPr>
                <w:sz w:val="23"/>
              </w:rPr>
              <w:t>Accept/xử lý trước đối chiếu</w:t>
            </w:r>
          </w:p>
        </w:tc>
        <w:tc>
          <w:tcPr>
            <w:tcW w:w="2966" w:type="dxa"/>
          </w:tcPr>
          <w:p w14:paraId="5096A39E" w14:textId="77777777" w:rsidR="00BF67B9" w:rsidRDefault="00F347DA">
            <w:pPr>
              <w:spacing w:before="60" w:after="80" w:line="264" w:lineRule="auto"/>
              <w:jc w:val="left"/>
            </w:pPr>
            <w:r>
              <w:rPr>
                <w:sz w:val="23"/>
              </w:rPr>
              <w:t>Không discard ngược kết quả đã nhận</w:t>
            </w:r>
          </w:p>
        </w:tc>
      </w:tr>
    </w:tbl>
    <w:p w14:paraId="7F8B9E9A" w14:textId="77777777" w:rsidR="00BF67B9" w:rsidRDefault="00BF67B9">
      <w:pPr>
        <w:spacing w:after="0"/>
      </w:pPr>
    </w:p>
    <w:p w14:paraId="2A506F0F" w14:textId="77777777" w:rsidR="00BF67B9" w:rsidRDefault="00F347DA">
      <w:r>
        <w:t>Tám kịch bản × ba policy × năm lần = 120 ca. LOST_ORDER_ACK bỏ phản hồi ứng dụng sau commit; UNACCEPTED_ORDER chặn trước forward. Hai lịch discard-wins/accept-wins điều khiển thứ tự để kiểm barrier. Đây không phải đo packet loss TCP hoặc chỉ bật Network Offline ngẫu nhiên. Trong hai ca lời gọi cũ, nhu cầu được quy định đã hết; đó là giả định thiết kế thí nghiệm, chưa phải khảo sát hành vi khách.</w:t>
      </w:r>
    </w:p>
    <w:p w14:paraId="6AC168B0" w14:textId="77777777" w:rsidR="00BF67B9" w:rsidRDefault="00F347DA">
      <w:r>
        <w:t xml:space="preserve">Các case được trộn theo seed 20261023. Mỗi case gia nhập bằng browser context/private visit riêng; fixture Server được làm mới theo batch 12 case để giữ </w:t>
      </w:r>
      <w:r>
        <w:lastRenderedPageBreak/>
        <w:t>điều kiện giới hạn tài nguyên/rate. Cách này tránh dùng sót journal/quyền của case trước làm điều kiện ban đầu. Teardown ghi nhận lỗi riêng, không sửa kết quả đo thành thành công.</w:t>
      </w:r>
    </w:p>
    <w:p w14:paraId="18DA2AC4" w14:textId="77777777" w:rsidR="00BF67B9" w:rsidRDefault="00F347DA">
      <w:r>
        <w:rPr>
          <w:rFonts w:ascii="Consolas" w:hAnsi="Consolas"/>
          <w:sz w:val="18"/>
        </w:rPr>
        <w:t>campaign.mjs</w:t>
      </w:r>
      <w:r>
        <w:t xml:space="preserve"> quan sát fault đúng một lần ở ranh giới đã định nghĩa rồi mới chạy đối chiếu. Với after-commit, request được forward và xử lý thật trước khi Browser không nhận phản hồi; với before-forward, Core chưa được nhận lệnh tại điểm chặn. Hai lịch giao muộn chủ động đặt thứ tự accept/discard. Chúng kiểm các interleaving quan trọng đã chọn, không chứng minh đã duyệt hết mọi lịch thread, NAT hoặc proxy thực tế.</w:t>
      </w:r>
    </w:p>
    <w:p w14:paraId="04A75A3A" w14:textId="77777777" w:rsidR="00BF67B9" w:rsidRDefault="00F347DA">
      <w:pPr>
        <w:pStyle w:val="Heading2"/>
      </w:pPr>
      <w:bookmarkStart w:id="41" w:name="_Toc244190805"/>
      <w:r>
        <w:t>8.3. Workload và metric</w:t>
      </w:r>
      <w:bookmarkEnd w:id="41"/>
    </w:p>
    <w:p w14:paraId="233D1F51" w14:textId="77777777" w:rsidR="00BF67B9" w:rsidRDefault="00F347DA">
      <w:r>
        <w:t>Tải dùng 1/5/10/14 guest, ba lượt mỗi mức, warmup 3 giây và cửa sổ đo 15 giây. Mỗi guest phát tối đa một flow/giây; flow nối tiếp gồm đặt món và trả thử. Slot không kịp phát được ghi missedSlots. Oracle đọc DB kiểm đơn, tiền và scope; không chỉ dùng HTTP 200 làm bằng chứng đúng.</w:t>
      </w:r>
    </w:p>
    <w:p w14:paraId="7AE71B66" w14:textId="77777777" w:rsidR="00BF67B9" w:rsidRDefault="00F347DA">
      <w:r>
        <w:rPr>
          <w:rFonts w:ascii="Consolas" w:hAnsi="Consolas"/>
          <w:sz w:val="18"/>
        </w:rPr>
        <w:t>recoveryMs</w:t>
      </w:r>
      <w:r>
        <w:t xml:space="preserve"> đo từ lúc bắt đầu lấy session để đối chiếu đến khi đọc lại journal/state; không gồm thời gian người dùng cân nhắc xác nhận. p50/p95 phục hồi tính trên 40 thời lượng ca của mỗi policy. </w:t>
      </w:r>
      <w:r>
        <w:rPr>
          <w:rFonts w:ascii="Consolas" w:hAnsi="Consolas"/>
          <w:sz w:val="18"/>
        </w:rPr>
        <w:t>responseMs</w:t>
      </w:r>
      <w:r>
        <w:t xml:space="preserve"> đo từ đầu thao tác tải đến khi Client đọc được receipt đặt món đã ghi journal, gồm session/state và IndexedDB; bước thanh toán diễn ra sau thời điểm này. Do đó, p95 response trong bảng tải là p95 phản hồi đặt món, không phải độ trễ TCP hoặc toàn bộ flow đặt món–trả tiền. Hai ranh giới timer nằm trong </w:t>
      </w:r>
      <w:r>
        <w:rPr>
          <w:rFonts w:ascii="Consolas" w:hAnsi="Consolas"/>
          <w:sz w:val="18"/>
        </w:rPr>
        <w:t>harness.ts</w:t>
      </w:r>
      <w:r>
        <w:t xml:space="preserve"> (CafeLink, 2026b).</w:t>
      </w:r>
    </w:p>
    <w:p w14:paraId="0F130202" w14:textId="77777777" w:rsidR="00BF67B9" w:rsidRDefault="00F347DA">
      <w:r>
        <w:t xml:space="preserve">Mỗi flow tiếp tục trả thử sau khi có đơn; throughput đếm flow hoàn tất trong cửa sổ đo thực. p50/p95 dùng nearest rank trên mẫu hợp lệ. </w:t>
      </w:r>
      <w:r>
        <w:rPr>
          <w:rFonts w:ascii="Consolas" w:hAnsi="Consolas"/>
          <w:sz w:val="18"/>
        </w:rPr>
        <w:t>renderMs</w:t>
      </w:r>
      <w:r>
        <w:t xml:space="preserve"> phát hiện DOM sau khi biết ID, có thể là cận trên nếu push đã đến trước. Số mẫu HTTP được thống kê riêng với số ca/flow; HTTP bytes chỉ tính body giải mã, chưa gồm header/TCP/TLS/WS/retransmission.</w:t>
      </w:r>
    </w:p>
    <w:p w14:paraId="6740B435" w14:textId="77777777" w:rsidR="00BF67B9" w:rsidRDefault="00F347DA">
      <w:r>
        <w:t>Khi đo, campaign chạy riêng; seed, raw, CSV, environment và oracle được lưu theo run để đối chiếu.</w:t>
      </w:r>
    </w:p>
    <w:p w14:paraId="384E38E9" w14:textId="77777777" w:rsidR="00BF67B9" w:rsidRDefault="00F347DA">
      <w:pPr>
        <w:pStyle w:val="Heading2"/>
      </w:pPr>
      <w:bookmarkStart w:id="42" w:name="_Toc244190806"/>
      <w:r>
        <w:lastRenderedPageBreak/>
        <w:t>8.4. Dữ liệu cố định, oracle và tính tái lập</w:t>
      </w:r>
      <w:bookmarkEnd w:id="42"/>
    </w:p>
    <w:p w14:paraId="2BEA0C73" w14:textId="77777777" w:rsidR="00BF67B9" w:rsidRDefault="00F347DA">
      <w:r>
        <w:t>Mỗi flow tải chọn món ID 2 trong menu seed, một phần cà phê sữa giá 30.000đ, rồi trả thử thành công. Dataset là dữ liệu do harness sinh, không phải lịch sử bán hàng ngoài quán. Cố định món/số lượng giúp oracle kiểm order, payment PAID và tổng tiền tương ứng. Các flow warmup vẫn ghi DB dù bị loại khỏi cửa sổ tính latency/throughput; vì vậy tổng 1.618 đơn/payment trong oracle khác 1.348 flow được đo.</w:t>
      </w:r>
    </w:p>
    <w:p w14:paraId="4CEC6E65" w14:textId="77777777" w:rsidR="00BF67B9" w:rsidRDefault="00F347DA">
      <w:r>
        <w:rPr>
          <w:rFonts w:ascii="Consolas" w:hAnsi="Consolas"/>
          <w:sz w:val="18"/>
        </w:rPr>
        <w:t>web_oracle.py</w:t>
      </w:r>
      <w:r>
        <w:t xml:space="preserve"> mở SQLite bằng </w:t>
      </w:r>
      <w:r>
        <w:rPr>
          <w:rFonts w:ascii="Consolas" w:hAnsi="Consolas"/>
          <w:sz w:val="18"/>
        </w:rPr>
        <w:t>mode=ro</w:t>
      </w:r>
      <w:r>
        <w:t xml:space="preserve">, chọn allowlist các cột order/ticket/receipt/event/payment theo visit/membership. Oracle không phát một phản hồi giả, sửa DB hoặc cấp quyền để làm ca kiểm đạt. Với C2, campaign kiểm thêm receipt có </w:t>
      </w:r>
      <w:r>
        <w:rPr>
          <w:rFonts w:ascii="Consolas" w:hAnsi="Consolas"/>
          <w:sz w:val="18"/>
        </w:rPr>
        <w:t>cancelledBeforeAcceptance</w:t>
      </w:r>
      <w:r>
        <w:t xml:space="preserve"> ở các ca R2 bỏ trước tiếp nhận, thay vì chỉ nhìn số ticket bằng 0. Các lỗi policy/assertion vẫn giữ bản quan sát oracle để phân tích sau.</w:t>
      </w:r>
    </w:p>
    <w:p w14:paraId="2553F1A2" w14:textId="77777777" w:rsidR="00BF67B9" w:rsidRDefault="00F347DA">
      <w:r>
        <w:t>Với n mẫu thời gian hợp lệ đã sắp tăng dần, nearest-rank chọn phần tử ở vị trí ceil(p × n); p95 dùng p=0,95. Throughput của một lượt là số flow hoàn tất chia cho cửa sổ đo thực tính bằng giây. Không đổi thiếu mẫu thành 0 hoặc lấy trung bình ba p95 rồi gọi là p95 chung. Slot lỡ thuộc lịch nguồn phát, không phải một HTTP request đã gửi rồi lỗi; báo cáo giữ cả hai loại thông tin.</w:t>
      </w:r>
    </w:p>
    <w:p w14:paraId="20699EA2" w14:textId="77777777" w:rsidR="00BF67B9" w:rsidRDefault="00F347DA">
      <w:r>
        <w:t>Tái lập cần đúng source/JAR/assets và môi trường ghi trong manifest, output mới, cổng test trống, các giới hạn sản phẩm được giữ và không có campaign khác chạy chồng. Lần chạy trên máy khác không cần trùng từng mili giây; điều cần tái lập là cách tạo case, invariant, ranh giới đo và cách tính. Raw, CSV, analysis và environment phải đi cùng nhau để người đọc kiểm lại phép tổng hợp.</w:t>
      </w:r>
    </w:p>
    <w:p w14:paraId="0EF76AF8" w14:textId="77777777" w:rsidR="00BF67B9" w:rsidRDefault="00F347DA">
      <w:pPr>
        <w:pStyle w:val="Heading2"/>
      </w:pPr>
      <w:bookmarkStart w:id="43" w:name="_Toc244190807"/>
      <w:r>
        <w:lastRenderedPageBreak/>
        <w:t>8.5. Liên kết câu hỏi nghiên cứu và bằng chứng</w:t>
      </w:r>
      <w:bookmarkEnd w:id="43"/>
    </w:p>
    <w:p w14:paraId="44CF75D3" w14:textId="77777777" w:rsidR="00BF67B9" w:rsidRDefault="00F347DA">
      <w:pPr>
        <w:keepNext/>
      </w:pPr>
      <w:r>
        <w:t>Bảng dưới xác định phép kiểm nào trả lời từng phần của RQ. RQ1a/RQ1b là hai khía cạnh của RQ1, tương ứng C1/C2; không phải hai nghiên cứu độc lập.</w:t>
      </w:r>
    </w:p>
    <w:p w14:paraId="65E7EF4D" w14:textId="2EC5012C" w:rsidR="00BF67B9" w:rsidRDefault="00F347DA">
      <w:pPr>
        <w:pStyle w:val="Caption"/>
        <w:keepNext/>
        <w:jc w:val="center"/>
      </w:pPr>
      <w:bookmarkStart w:id="44" w:name="_Toc244190845"/>
      <w:r>
        <w:t xml:space="preserve">Bảng </w:t>
      </w:r>
      <w:r>
        <w:fldChar w:fldCharType="begin"/>
      </w:r>
      <w:r>
        <w:instrText xml:space="preserve"> SEQ Bảng \* ARABIC </w:instrText>
      </w:r>
      <w:r>
        <w:fldChar w:fldCharType="separate"/>
      </w:r>
      <w:r w:rsidR="001B60FD">
        <w:rPr>
          <w:noProof/>
        </w:rPr>
        <w:t>11</w:t>
      </w:r>
      <w:r>
        <w:fldChar w:fldCharType="end"/>
      </w:r>
      <w:r>
        <w:t>. Câu hỏi nghiên cứu, phép đánh giá và bằng chứng</w:t>
      </w:r>
      <w:bookmarkEnd w:id="44"/>
    </w:p>
    <w:tbl>
      <w:tblPr>
        <w:tblStyle w:val="TableGrid"/>
        <w:tblW w:w="0" w:type="auto"/>
        <w:tblLayout w:type="fixed"/>
        <w:tblLook w:val="04A0" w:firstRow="1" w:lastRow="0" w:firstColumn="1" w:lastColumn="0" w:noHBand="0" w:noVBand="1"/>
      </w:tblPr>
      <w:tblGrid>
        <w:gridCol w:w="1757"/>
        <w:gridCol w:w="2526"/>
        <w:gridCol w:w="2307"/>
        <w:gridCol w:w="2197"/>
      </w:tblGrid>
      <w:tr w:rsidR="00BF67B9" w14:paraId="2BA6EB61" w14:textId="77777777">
        <w:trPr>
          <w:cantSplit/>
          <w:tblHeader/>
        </w:trPr>
        <w:tc>
          <w:tcPr>
            <w:tcW w:w="1757" w:type="dxa"/>
            <w:shd w:val="clear" w:color="auto" w:fill="EEEEEE"/>
          </w:tcPr>
          <w:p w14:paraId="0DD43A09" w14:textId="77777777" w:rsidR="00BF67B9" w:rsidRDefault="00F347DA">
            <w:pPr>
              <w:keepNext/>
              <w:spacing w:before="60" w:after="80" w:line="264" w:lineRule="auto"/>
              <w:jc w:val="left"/>
            </w:pPr>
            <w:r>
              <w:rPr>
                <w:b/>
                <w:sz w:val="21"/>
              </w:rPr>
              <w:t>Câu hỏi</w:t>
            </w:r>
          </w:p>
        </w:tc>
        <w:tc>
          <w:tcPr>
            <w:tcW w:w="2526" w:type="dxa"/>
            <w:shd w:val="clear" w:color="auto" w:fill="EEEEEE"/>
          </w:tcPr>
          <w:p w14:paraId="21C335AD" w14:textId="77777777" w:rsidR="00BF67B9" w:rsidRDefault="00F347DA">
            <w:pPr>
              <w:keepNext/>
              <w:spacing w:before="60" w:after="80" w:line="264" w:lineRule="auto"/>
              <w:jc w:val="left"/>
            </w:pPr>
            <w:r>
              <w:rPr>
                <w:b/>
                <w:sz w:val="21"/>
              </w:rPr>
              <w:t>Cách đánh giá</w:t>
            </w:r>
          </w:p>
        </w:tc>
        <w:tc>
          <w:tcPr>
            <w:tcW w:w="2307" w:type="dxa"/>
            <w:shd w:val="clear" w:color="auto" w:fill="EEEEEE"/>
          </w:tcPr>
          <w:p w14:paraId="58EEEF7C" w14:textId="77777777" w:rsidR="00BF67B9" w:rsidRDefault="00F347DA">
            <w:pPr>
              <w:keepNext/>
              <w:spacing w:before="60" w:after="80" w:line="264" w:lineRule="auto"/>
              <w:jc w:val="left"/>
            </w:pPr>
            <w:r>
              <w:rPr>
                <w:b/>
                <w:sz w:val="21"/>
              </w:rPr>
              <w:t>Dữ liệu để trả lời</w:t>
            </w:r>
          </w:p>
        </w:tc>
        <w:tc>
          <w:tcPr>
            <w:tcW w:w="2197" w:type="dxa"/>
            <w:shd w:val="clear" w:color="auto" w:fill="EEEEEE"/>
          </w:tcPr>
          <w:p w14:paraId="61664661" w14:textId="77777777" w:rsidR="00BF67B9" w:rsidRDefault="00F347DA">
            <w:pPr>
              <w:keepNext/>
              <w:spacing w:before="60" w:after="80" w:line="264" w:lineRule="auto"/>
              <w:jc w:val="left"/>
            </w:pPr>
            <w:r>
              <w:rPr>
                <w:b/>
                <w:sz w:val="21"/>
              </w:rPr>
              <w:t>Phạm vi kết luận</w:t>
            </w:r>
          </w:p>
        </w:tc>
      </w:tr>
      <w:tr w:rsidR="00BF67B9" w14:paraId="3C23F0AE" w14:textId="77777777">
        <w:trPr>
          <w:cantSplit/>
        </w:trPr>
        <w:tc>
          <w:tcPr>
            <w:tcW w:w="1757" w:type="dxa"/>
          </w:tcPr>
          <w:p w14:paraId="3DA0B08B" w14:textId="77777777" w:rsidR="00BF67B9" w:rsidRDefault="00F347DA">
            <w:pPr>
              <w:keepNext/>
              <w:spacing w:before="60" w:after="80" w:line="264" w:lineRule="auto"/>
              <w:jc w:val="left"/>
            </w:pPr>
            <w:r>
              <w:rPr>
                <w:sz w:val="21"/>
              </w:rPr>
              <w:t>RQ1a / C1: xử lý ý định chưa nhận</w:t>
            </w:r>
          </w:p>
        </w:tc>
        <w:tc>
          <w:tcPr>
            <w:tcW w:w="2526" w:type="dxa"/>
          </w:tcPr>
          <w:p w14:paraId="58A1A933" w14:textId="77777777" w:rsidR="00BF67B9" w:rsidRDefault="00F347DA">
            <w:pPr>
              <w:keepNext/>
              <w:spacing w:before="60" w:after="80" w:line="264" w:lineRule="auto"/>
              <w:jc w:val="left"/>
            </w:pPr>
            <w:r>
              <w:rPr>
                <w:sz w:val="21"/>
              </w:rPr>
              <w:t>So R0/R1/R2 khi chưa nhận đơn hoặc lời gọi</w:t>
            </w:r>
          </w:p>
        </w:tc>
        <w:tc>
          <w:tcPr>
            <w:tcW w:w="2307" w:type="dxa"/>
          </w:tcPr>
          <w:p w14:paraId="4CE4E829" w14:textId="77777777" w:rsidR="00BF67B9" w:rsidRDefault="00F347DA">
            <w:pPr>
              <w:keepNext/>
              <w:spacing w:before="60" w:after="80" w:line="264" w:lineRule="auto"/>
              <w:jc w:val="left"/>
            </w:pPr>
            <w:r>
              <w:rPr>
                <w:sz w:val="21"/>
              </w:rPr>
              <w:t>Số đơn, lời gọi và ý định chờ, mục 9.2–9.3</w:t>
            </w:r>
          </w:p>
        </w:tc>
        <w:tc>
          <w:tcPr>
            <w:tcW w:w="2197" w:type="dxa"/>
          </w:tcPr>
          <w:p w14:paraId="04AB568C" w14:textId="77777777" w:rsidR="00BF67B9" w:rsidRDefault="00F347DA">
            <w:pPr>
              <w:keepNext/>
              <w:spacing w:before="60" w:after="80" w:line="264" w:lineRule="auto"/>
              <w:jc w:val="left"/>
            </w:pPr>
            <w:r>
              <w:rPr>
                <w:sz w:val="21"/>
              </w:rPr>
              <w:t>Quyết định có phù hợp giả định nhu cầu của ca kiểm; chưa đo hài lòng của khách</w:t>
            </w:r>
          </w:p>
        </w:tc>
      </w:tr>
      <w:tr w:rsidR="00BF67B9" w14:paraId="4BCC1132" w14:textId="77777777">
        <w:trPr>
          <w:cantSplit/>
        </w:trPr>
        <w:tc>
          <w:tcPr>
            <w:tcW w:w="1757" w:type="dxa"/>
          </w:tcPr>
          <w:p w14:paraId="49D5296A" w14:textId="77777777" w:rsidR="00BF67B9" w:rsidRDefault="00F347DA">
            <w:pPr>
              <w:keepNext/>
              <w:spacing w:before="60" w:after="80" w:line="264" w:lineRule="auto"/>
              <w:jc w:val="left"/>
            </w:pPr>
            <w:r>
              <w:rPr>
                <w:sz w:val="21"/>
              </w:rPr>
              <w:t>RQ1b / C2: lệnh giao muộn</w:t>
            </w:r>
          </w:p>
        </w:tc>
        <w:tc>
          <w:tcPr>
            <w:tcW w:w="2526" w:type="dxa"/>
          </w:tcPr>
          <w:p w14:paraId="11A2980F" w14:textId="77777777" w:rsidR="00BF67B9" w:rsidRDefault="00F347DA">
            <w:pPr>
              <w:keepNext/>
              <w:spacing w:before="60" w:after="80" w:line="264" w:lineRule="auto"/>
              <w:jc w:val="left"/>
            </w:pPr>
            <w:r>
              <w:rPr>
                <w:sz w:val="21"/>
              </w:rPr>
              <w:t>Điều khiển bỏ-trước và nhận-trước; kiểm receipt và DB</w:t>
            </w:r>
          </w:p>
        </w:tc>
        <w:tc>
          <w:tcPr>
            <w:tcW w:w="2307" w:type="dxa"/>
          </w:tcPr>
          <w:p w14:paraId="25B0350B" w14:textId="77777777" w:rsidR="00BF67B9" w:rsidRDefault="00F347DA">
            <w:pPr>
              <w:keepNext/>
              <w:spacing w:before="60" w:after="80" w:line="264" w:lineRule="auto"/>
              <w:jc w:val="left"/>
            </w:pPr>
            <w:r>
              <w:rPr>
                <w:sz w:val="21"/>
              </w:rPr>
              <w:t>Ticket và receipt có dấu bỏ, mục 9.3</w:t>
            </w:r>
          </w:p>
        </w:tc>
        <w:tc>
          <w:tcPr>
            <w:tcW w:w="2197" w:type="dxa"/>
          </w:tcPr>
          <w:p w14:paraId="73EFA64F" w14:textId="77777777" w:rsidR="00BF67B9" w:rsidRDefault="00F347DA">
            <w:pPr>
              <w:keepNext/>
              <w:spacing w:before="60" w:after="80" w:line="264" w:lineRule="auto"/>
              <w:jc w:val="left"/>
            </w:pPr>
            <w:r>
              <w:rPr>
                <w:sz w:val="21"/>
              </w:rPr>
              <w:t>Chặn tác dụng mới khi bỏ thắng; giữ kết quả khi nhận thắng; chưa kiểm hết interleaving</w:t>
            </w:r>
          </w:p>
        </w:tc>
      </w:tr>
      <w:tr w:rsidR="00BF67B9" w14:paraId="2BF3DA40" w14:textId="77777777">
        <w:trPr>
          <w:cantSplit/>
        </w:trPr>
        <w:tc>
          <w:tcPr>
            <w:tcW w:w="1757" w:type="dxa"/>
          </w:tcPr>
          <w:p w14:paraId="6EBC859A" w14:textId="77777777" w:rsidR="00BF67B9" w:rsidRDefault="00F347DA">
            <w:pPr>
              <w:spacing w:before="60" w:after="80" w:line="264" w:lineRule="auto"/>
              <w:jc w:val="left"/>
            </w:pPr>
            <w:r>
              <w:rPr>
                <w:sz w:val="21"/>
              </w:rPr>
              <w:t>RQ2: phản hồi dưới tải</w:t>
            </w:r>
          </w:p>
        </w:tc>
        <w:tc>
          <w:tcPr>
            <w:tcW w:w="2526" w:type="dxa"/>
          </w:tcPr>
          <w:p w14:paraId="515E4800" w14:textId="77777777" w:rsidR="00BF67B9" w:rsidRDefault="00F347DA">
            <w:pPr>
              <w:spacing w:before="60" w:after="80" w:line="264" w:lineRule="auto"/>
              <w:jc w:val="left"/>
            </w:pPr>
            <w:r>
              <w:rPr>
                <w:sz w:val="21"/>
              </w:rPr>
              <w:t>Tăng 1/5/10/14 guest, ba lượt mỗi mức</w:t>
            </w:r>
          </w:p>
        </w:tc>
        <w:tc>
          <w:tcPr>
            <w:tcW w:w="2307" w:type="dxa"/>
          </w:tcPr>
          <w:p w14:paraId="28FD06F0" w14:textId="77777777" w:rsidR="00BF67B9" w:rsidRDefault="00F347DA">
            <w:pPr>
              <w:spacing w:before="60" w:after="80" w:line="264" w:lineRule="auto"/>
              <w:jc w:val="left"/>
            </w:pPr>
            <w:r>
              <w:rPr>
                <w:sz w:val="21"/>
              </w:rPr>
              <w:t>p95, throughput, lỗi và missedSlots, mục 9.4</w:t>
            </w:r>
          </w:p>
        </w:tc>
        <w:tc>
          <w:tcPr>
            <w:tcW w:w="2197" w:type="dxa"/>
          </w:tcPr>
          <w:p w14:paraId="0DFFDDFD" w14:textId="77777777" w:rsidR="00BF67B9" w:rsidRDefault="00F347DA">
            <w:pPr>
              <w:spacing w:before="60" w:after="80" w:line="264" w:lineRule="auto"/>
              <w:jc w:val="left"/>
            </w:pPr>
            <w:r>
              <w:rPr>
                <w:sz w:val="21"/>
              </w:rPr>
              <w:t>Mô tả cấu hình/workload trên loopback; chưa xác định công suất cực đại</w:t>
            </w:r>
          </w:p>
        </w:tc>
      </w:tr>
    </w:tbl>
    <w:p w14:paraId="45088A96" w14:textId="77777777" w:rsidR="00BF67B9" w:rsidRDefault="00BF67B9">
      <w:pPr>
        <w:spacing w:after="0"/>
      </w:pPr>
    </w:p>
    <w:p w14:paraId="73B98550" w14:textId="77777777" w:rsidR="00BF67B9" w:rsidRDefault="00F347DA">
      <w:r>
        <w:t>Số liệu policy là kết quả của từng phương án tích hợp. Các ca lựa chọn giúp giải thích vai trò C1/C2, nhưng chưa có thí nghiệm loại từng thành phần (ablation) để tách riêng hiệu quả và chi phí của mỗi cơ chế.</w:t>
      </w:r>
    </w:p>
    <w:p w14:paraId="2F3C52B0" w14:textId="77777777" w:rsidR="00BF67B9" w:rsidRDefault="00F347DA">
      <w:pPr>
        <w:pStyle w:val="Heading1"/>
      </w:pPr>
      <w:bookmarkStart w:id="45" w:name="_Toc244190808"/>
      <w:r>
        <w:lastRenderedPageBreak/>
        <w:t>9. KẾT QUẢ</w:t>
      </w:r>
      <w:bookmarkEnd w:id="45"/>
    </w:p>
    <w:p w14:paraId="383CF0E5" w14:textId="77777777" w:rsidR="00BF67B9" w:rsidRDefault="00F347DA">
      <w:pPr>
        <w:pStyle w:val="Heading2"/>
      </w:pPr>
      <w:bookmarkStart w:id="46" w:name="_Toc244190809"/>
      <w:r>
        <w:t>9.1. Kiểm thử phần mềm và gói chạy</w:t>
      </w:r>
      <w:bookmarkEnd w:id="46"/>
    </w:p>
    <w:p w14:paraId="14F25B8F" w14:textId="0005DF73" w:rsidR="00BF67B9" w:rsidRDefault="00F347DA">
      <w:pPr>
        <w:pStyle w:val="Caption"/>
        <w:keepNext/>
        <w:jc w:val="center"/>
      </w:pPr>
      <w:bookmarkStart w:id="47" w:name="_Toc244190846"/>
      <w:r>
        <w:t xml:space="preserve">Bảng </w:t>
      </w:r>
      <w:r>
        <w:fldChar w:fldCharType="begin"/>
      </w:r>
      <w:r>
        <w:instrText xml:space="preserve"> SEQ Bảng \* ARABIC </w:instrText>
      </w:r>
      <w:r>
        <w:fldChar w:fldCharType="separate"/>
      </w:r>
      <w:r w:rsidR="001B60FD">
        <w:rPr>
          <w:noProof/>
        </w:rPr>
        <w:t>12</w:t>
      </w:r>
      <w:r>
        <w:fldChar w:fldCharType="end"/>
      </w:r>
      <w:r>
        <w:t>. Kết quả kiểm thử tự động</w:t>
      </w:r>
      <w:bookmarkEnd w:id="47"/>
    </w:p>
    <w:tbl>
      <w:tblPr>
        <w:tblStyle w:val="TableGrid"/>
        <w:tblW w:w="0" w:type="auto"/>
        <w:tblLayout w:type="fixed"/>
        <w:tblLook w:val="04A0" w:firstRow="1" w:lastRow="0" w:firstColumn="1" w:lastColumn="0" w:noHBand="0" w:noVBand="1"/>
      </w:tblPr>
      <w:tblGrid>
        <w:gridCol w:w="2197"/>
        <w:gridCol w:w="3021"/>
        <w:gridCol w:w="3570"/>
      </w:tblGrid>
      <w:tr w:rsidR="00BF67B9" w14:paraId="1036BBD1" w14:textId="77777777">
        <w:trPr>
          <w:cantSplit/>
          <w:tblHeader/>
        </w:trPr>
        <w:tc>
          <w:tcPr>
            <w:tcW w:w="2197" w:type="dxa"/>
            <w:shd w:val="clear" w:color="auto" w:fill="EEEEEE"/>
          </w:tcPr>
          <w:p w14:paraId="30AF32AD" w14:textId="77777777" w:rsidR="00BF67B9" w:rsidRDefault="00F347DA">
            <w:pPr>
              <w:keepNext/>
              <w:spacing w:before="60" w:after="80" w:line="264" w:lineRule="auto"/>
              <w:jc w:val="left"/>
            </w:pPr>
            <w:r>
              <w:rPr>
                <w:b/>
                <w:sz w:val="23"/>
              </w:rPr>
              <w:t>Lớp kiểm</w:t>
            </w:r>
          </w:p>
        </w:tc>
        <w:tc>
          <w:tcPr>
            <w:tcW w:w="3021" w:type="dxa"/>
            <w:shd w:val="clear" w:color="auto" w:fill="EEEEEE"/>
          </w:tcPr>
          <w:p w14:paraId="4C37D364" w14:textId="77777777" w:rsidR="00BF67B9" w:rsidRDefault="00F347DA">
            <w:pPr>
              <w:keepNext/>
              <w:spacing w:before="60" w:after="80" w:line="264" w:lineRule="auto"/>
              <w:jc w:val="left"/>
            </w:pPr>
            <w:r>
              <w:rPr>
                <w:b/>
                <w:sz w:val="23"/>
              </w:rPr>
              <w:t>Kết quả ghi nhận</w:t>
            </w:r>
          </w:p>
        </w:tc>
        <w:tc>
          <w:tcPr>
            <w:tcW w:w="3570" w:type="dxa"/>
            <w:shd w:val="clear" w:color="auto" w:fill="EEEEEE"/>
          </w:tcPr>
          <w:p w14:paraId="14B5742E" w14:textId="77777777" w:rsidR="00BF67B9" w:rsidRDefault="00F347DA">
            <w:pPr>
              <w:keepNext/>
              <w:spacing w:before="60" w:after="80" w:line="264" w:lineRule="auto"/>
              <w:jc w:val="left"/>
            </w:pPr>
            <w:r>
              <w:rPr>
                <w:b/>
                <w:sz w:val="23"/>
              </w:rPr>
              <w:t>Phạm vi</w:t>
            </w:r>
          </w:p>
        </w:tc>
      </w:tr>
      <w:tr w:rsidR="00BF67B9" w14:paraId="5F970D0A" w14:textId="77777777">
        <w:trPr>
          <w:cantSplit/>
        </w:trPr>
        <w:tc>
          <w:tcPr>
            <w:tcW w:w="2197" w:type="dxa"/>
          </w:tcPr>
          <w:p w14:paraId="1ECFEFC2" w14:textId="77777777" w:rsidR="00BF67B9" w:rsidRDefault="00F347DA">
            <w:pPr>
              <w:keepNext/>
              <w:spacing w:before="60" w:after="80" w:line="264" w:lineRule="auto"/>
              <w:jc w:val="left"/>
            </w:pPr>
            <w:r>
              <w:rPr>
                <w:sz w:val="23"/>
              </w:rPr>
              <w:t>Java V9.3</w:t>
            </w:r>
          </w:p>
        </w:tc>
        <w:tc>
          <w:tcPr>
            <w:tcW w:w="3021" w:type="dxa"/>
          </w:tcPr>
          <w:p w14:paraId="2A2DAD1C" w14:textId="77777777" w:rsidR="00BF67B9" w:rsidRDefault="00F347DA">
            <w:pPr>
              <w:keepNext/>
              <w:spacing w:before="60" w:after="80" w:line="264" w:lineRule="auto"/>
              <w:jc w:val="left"/>
            </w:pPr>
            <w:r>
              <w:rPr>
                <w:sz w:val="23"/>
              </w:rPr>
              <w:t>142 PASS, 0 failure/error/skip</w:t>
            </w:r>
          </w:p>
        </w:tc>
        <w:tc>
          <w:tcPr>
            <w:tcW w:w="3570" w:type="dxa"/>
          </w:tcPr>
          <w:p w14:paraId="3556D786" w14:textId="77777777" w:rsidR="00BF67B9" w:rsidRDefault="00F347DA">
            <w:pPr>
              <w:keepNext/>
              <w:spacing w:before="60" w:after="80" w:line="264" w:lineRule="auto"/>
              <w:jc w:val="left"/>
            </w:pPr>
            <w:r>
              <w:rPr>
                <w:sz w:val="23"/>
              </w:rPr>
              <w:t>Core/Gateway/TCP/SQLite/migration và hồi quy desktop</w:t>
            </w:r>
          </w:p>
        </w:tc>
      </w:tr>
      <w:tr w:rsidR="00BF67B9" w14:paraId="121F21A0" w14:textId="77777777">
        <w:trPr>
          <w:cantSplit/>
        </w:trPr>
        <w:tc>
          <w:tcPr>
            <w:tcW w:w="2197" w:type="dxa"/>
          </w:tcPr>
          <w:p w14:paraId="40DC1EE9" w14:textId="77777777" w:rsidR="00BF67B9" w:rsidRDefault="00F347DA">
            <w:pPr>
              <w:keepNext/>
              <w:spacing w:before="60" w:after="80" w:line="264" w:lineRule="auto"/>
              <w:jc w:val="left"/>
            </w:pPr>
            <w:r>
              <w:rPr>
                <w:sz w:val="23"/>
              </w:rPr>
              <w:t>Chromium V9.3</w:t>
            </w:r>
          </w:p>
        </w:tc>
        <w:tc>
          <w:tcPr>
            <w:tcW w:w="3021" w:type="dxa"/>
          </w:tcPr>
          <w:p w14:paraId="579AA829" w14:textId="77777777" w:rsidR="00BF67B9" w:rsidRDefault="00F347DA">
            <w:pPr>
              <w:keepNext/>
              <w:spacing w:before="60" w:after="80" w:line="264" w:lineRule="auto"/>
              <w:jc w:val="left"/>
            </w:pPr>
            <w:r>
              <w:rPr>
                <w:sz w:val="23"/>
              </w:rPr>
              <w:t>65 PASS, 0 unexpected/flaky/skip</w:t>
            </w:r>
          </w:p>
        </w:tc>
        <w:tc>
          <w:tcPr>
            <w:tcW w:w="3570" w:type="dxa"/>
          </w:tcPr>
          <w:p w14:paraId="63320CBA" w14:textId="77777777" w:rsidR="00BF67B9" w:rsidRDefault="00F347DA">
            <w:pPr>
              <w:keepNext/>
              <w:spacing w:before="60" w:after="80" w:line="264" w:lineRule="auto"/>
              <w:jc w:val="left"/>
            </w:pPr>
            <w:r>
              <w:rPr>
                <w:sz w:val="23"/>
              </w:rPr>
              <w:t>UI thật, QR, năm vùng, journal/recovery, tiền/hỗ trợ/continuation</w:t>
            </w:r>
          </w:p>
        </w:tc>
      </w:tr>
      <w:tr w:rsidR="00BF67B9" w14:paraId="5F5B2991" w14:textId="77777777">
        <w:trPr>
          <w:cantSplit/>
        </w:trPr>
        <w:tc>
          <w:tcPr>
            <w:tcW w:w="2197" w:type="dxa"/>
          </w:tcPr>
          <w:p w14:paraId="4F59B9BC" w14:textId="77777777" w:rsidR="00BF67B9" w:rsidRDefault="00F347DA">
            <w:pPr>
              <w:keepNext/>
              <w:spacing w:before="60" w:after="80" w:line="264" w:lineRule="auto"/>
              <w:jc w:val="left"/>
            </w:pPr>
            <w:r>
              <w:rPr>
                <w:sz w:val="23"/>
              </w:rPr>
              <w:t>Gói pristine JRE 17</w:t>
            </w:r>
          </w:p>
        </w:tc>
        <w:tc>
          <w:tcPr>
            <w:tcW w:w="3021" w:type="dxa"/>
          </w:tcPr>
          <w:p w14:paraId="40374D7E" w14:textId="77777777" w:rsidR="00BF67B9" w:rsidRDefault="00F347DA">
            <w:pPr>
              <w:keepNext/>
              <w:spacing w:before="60" w:after="80" w:line="264" w:lineRule="auto"/>
              <w:jc w:val="left"/>
            </w:pPr>
            <w:r>
              <w:rPr>
                <w:sz w:val="23"/>
              </w:rPr>
              <w:t>21 nhóm PASS</w:t>
            </w:r>
          </w:p>
        </w:tc>
        <w:tc>
          <w:tcPr>
            <w:tcW w:w="3570" w:type="dxa"/>
          </w:tcPr>
          <w:p w14:paraId="24A4BFB4" w14:textId="77777777" w:rsidR="00BF67B9" w:rsidRDefault="00F347DA">
            <w:pPr>
              <w:keepNext/>
              <w:spacing w:before="60" w:after="80" w:line="264" w:lineRule="auto"/>
              <w:jc w:val="left"/>
            </w:pPr>
            <w:r>
              <w:rPr>
                <w:sz w:val="23"/>
              </w:rPr>
              <w:t>Không dùng JDK/Node trong PATH app con, integrity, dữ liệu, QR/phiên, nghiệp vụ</w:t>
            </w:r>
          </w:p>
        </w:tc>
      </w:tr>
      <w:tr w:rsidR="00BF67B9" w14:paraId="394F2482" w14:textId="77777777">
        <w:trPr>
          <w:cantSplit/>
        </w:trPr>
        <w:tc>
          <w:tcPr>
            <w:tcW w:w="2197" w:type="dxa"/>
          </w:tcPr>
          <w:p w14:paraId="47567CF6" w14:textId="77777777" w:rsidR="00BF67B9" w:rsidRDefault="00F347DA">
            <w:pPr>
              <w:keepNext/>
              <w:spacing w:before="60" w:after="80" w:line="264" w:lineRule="auto"/>
              <w:jc w:val="left"/>
            </w:pPr>
            <w:r>
              <w:rPr>
                <w:sz w:val="23"/>
              </w:rPr>
              <w:t>Bộ phân tích</w:t>
            </w:r>
          </w:p>
        </w:tc>
        <w:tc>
          <w:tcPr>
            <w:tcW w:w="3021" w:type="dxa"/>
          </w:tcPr>
          <w:p w14:paraId="5C04C8AD" w14:textId="77777777" w:rsidR="00BF67B9" w:rsidRDefault="00F347DA">
            <w:pPr>
              <w:keepNext/>
              <w:spacing w:before="60" w:after="80" w:line="264" w:lineRule="auto"/>
              <w:jc w:val="left"/>
            </w:pPr>
            <w:r>
              <w:rPr>
                <w:sz w:val="23"/>
              </w:rPr>
              <w:t>3 test PASS</w:t>
            </w:r>
          </w:p>
        </w:tc>
        <w:tc>
          <w:tcPr>
            <w:tcW w:w="3570" w:type="dxa"/>
          </w:tcPr>
          <w:p w14:paraId="3E93707C" w14:textId="77777777" w:rsidR="00BF67B9" w:rsidRDefault="00F347DA">
            <w:pPr>
              <w:keepNext/>
              <w:spacing w:before="60" w:after="80" w:line="264" w:lineRule="auto"/>
              <w:jc w:val="left"/>
            </w:pPr>
            <w:r>
              <w:rPr>
                <w:sz w:val="23"/>
              </w:rPr>
              <w:t>Percentile, mẫu không hợp lệ, không đổi run thiếu/lỗi thành PASS</w:t>
            </w:r>
          </w:p>
        </w:tc>
      </w:tr>
      <w:tr w:rsidR="00BF67B9" w14:paraId="4658F3B2" w14:textId="77777777">
        <w:trPr>
          <w:cantSplit/>
        </w:trPr>
        <w:tc>
          <w:tcPr>
            <w:tcW w:w="2197" w:type="dxa"/>
          </w:tcPr>
          <w:p w14:paraId="2C385270" w14:textId="77777777" w:rsidR="00BF67B9" w:rsidRDefault="00F347DA">
            <w:pPr>
              <w:keepNext/>
              <w:spacing w:before="60" w:after="80" w:line="264" w:lineRule="auto"/>
              <w:jc w:val="left"/>
            </w:pPr>
            <w:r>
              <w:rPr>
                <w:sz w:val="23"/>
              </w:rPr>
              <w:t>Barrier khởi động driver</w:t>
            </w:r>
          </w:p>
        </w:tc>
        <w:tc>
          <w:tcPr>
            <w:tcW w:w="3021" w:type="dxa"/>
          </w:tcPr>
          <w:p w14:paraId="07BF69E8" w14:textId="77777777" w:rsidR="00BF67B9" w:rsidRDefault="00F347DA">
            <w:pPr>
              <w:keepNext/>
              <w:spacing w:before="60" w:after="80" w:line="264" w:lineRule="auto"/>
              <w:jc w:val="left"/>
            </w:pPr>
            <w:r>
              <w:rPr>
                <w:sz w:val="23"/>
              </w:rPr>
              <w:t>PASS</w:t>
            </w:r>
          </w:p>
        </w:tc>
        <w:tc>
          <w:tcPr>
            <w:tcW w:w="3570" w:type="dxa"/>
          </w:tcPr>
          <w:p w14:paraId="554EAD3E" w14:textId="77777777" w:rsidR="00BF67B9" w:rsidRDefault="00F347DA">
            <w:pPr>
              <w:keepNext/>
              <w:spacing w:before="60" w:after="80" w:line="264" w:lineRule="auto"/>
              <w:jc w:val="left"/>
            </w:pPr>
            <w:r>
              <w:rPr>
                <w:sz w:val="23"/>
              </w:rPr>
              <w:t>Driver cũ bị khóa; driver mới đợi UI sẵn sàng rồi thực hiện đúng một đơn PAID</w:t>
            </w:r>
          </w:p>
        </w:tc>
      </w:tr>
      <w:tr w:rsidR="00BF67B9" w14:paraId="17FF0C07" w14:textId="77777777">
        <w:trPr>
          <w:cantSplit/>
        </w:trPr>
        <w:tc>
          <w:tcPr>
            <w:tcW w:w="2197" w:type="dxa"/>
          </w:tcPr>
          <w:p w14:paraId="5D89DB23" w14:textId="77777777" w:rsidR="00BF67B9" w:rsidRDefault="00F347DA">
            <w:pPr>
              <w:keepNext/>
              <w:spacing w:before="60" w:after="80" w:line="264" w:lineRule="auto"/>
              <w:jc w:val="left"/>
            </w:pPr>
            <w:r>
              <w:rPr>
                <w:sz w:val="23"/>
              </w:rPr>
              <w:t>Source sạch</w:t>
            </w:r>
          </w:p>
        </w:tc>
        <w:tc>
          <w:tcPr>
            <w:tcW w:w="3021" w:type="dxa"/>
          </w:tcPr>
          <w:p w14:paraId="0CA8C800" w14:textId="77777777" w:rsidR="00BF67B9" w:rsidRDefault="00F347DA">
            <w:pPr>
              <w:keepNext/>
              <w:spacing w:before="60" w:after="80" w:line="264" w:lineRule="auto"/>
              <w:jc w:val="left"/>
            </w:pPr>
            <w:r>
              <w:rPr>
                <w:sz w:val="23"/>
              </w:rPr>
              <w:t>142 Java + 65 Chromium PASS</w:t>
            </w:r>
          </w:p>
        </w:tc>
        <w:tc>
          <w:tcPr>
            <w:tcW w:w="3570" w:type="dxa"/>
          </w:tcPr>
          <w:p w14:paraId="420D6C43" w14:textId="77777777" w:rsidR="00BF67B9" w:rsidRDefault="00F347DA">
            <w:pPr>
              <w:keepNext/>
              <w:spacing w:before="60" w:after="80" w:line="264" w:lineRule="auto"/>
              <w:jc w:val="left"/>
            </w:pPr>
            <w:r>
              <w:rPr>
                <w:sz w:val="23"/>
              </w:rPr>
              <w:t>Thư mục có khoảng trắng; frontend và bytecode khớp V9.3 đã đóng gói</w:t>
            </w:r>
          </w:p>
        </w:tc>
      </w:tr>
      <w:tr w:rsidR="00BF67B9" w14:paraId="534DC7FE" w14:textId="77777777">
        <w:trPr>
          <w:cantSplit/>
        </w:trPr>
        <w:tc>
          <w:tcPr>
            <w:tcW w:w="2197" w:type="dxa"/>
          </w:tcPr>
          <w:p w14:paraId="2E7D192C" w14:textId="77777777" w:rsidR="00BF67B9" w:rsidRDefault="00F347DA">
            <w:pPr>
              <w:spacing w:before="60" w:after="80" w:line="264" w:lineRule="auto"/>
              <w:jc w:val="left"/>
            </w:pPr>
            <w:r>
              <w:rPr>
                <w:sz w:val="23"/>
              </w:rPr>
              <w:t>Public Chromium bản chốt</w:t>
            </w:r>
          </w:p>
        </w:tc>
        <w:tc>
          <w:tcPr>
            <w:tcW w:w="3021" w:type="dxa"/>
          </w:tcPr>
          <w:p w14:paraId="103B8268" w14:textId="77777777" w:rsidR="00BF67B9" w:rsidRDefault="00F347DA">
            <w:pPr>
              <w:spacing w:before="60" w:after="80" w:line="264" w:lineRule="auto"/>
              <w:jc w:val="left"/>
            </w:pPr>
            <w:r>
              <w:rPr>
                <w:sz w:val="23"/>
              </w:rPr>
              <w:t>7 kiểm PASS, launcher dừng sạch</w:t>
            </w:r>
          </w:p>
        </w:tc>
        <w:tc>
          <w:tcPr>
            <w:tcW w:w="3570" w:type="dxa"/>
          </w:tcPr>
          <w:p w14:paraId="560685F4" w14:textId="77777777" w:rsidR="00BF67B9" w:rsidRDefault="00F347DA">
            <w:pPr>
              <w:spacing w:before="60" w:after="80" w:line="264" w:lineRule="auto"/>
              <w:jc w:val="left"/>
            </w:pPr>
            <w:r>
              <w:rPr>
                <w:sz w:val="23"/>
              </w:rPr>
              <w:t>HTTPS/WSS/QR/private orders/payment; không thay nghiệm thu điện thoại</w:t>
            </w:r>
          </w:p>
        </w:tc>
      </w:tr>
    </w:tbl>
    <w:p w14:paraId="69FE39C1" w14:textId="77777777" w:rsidR="00BF67B9" w:rsidRDefault="00BF67B9">
      <w:pPr>
        <w:spacing w:after="0"/>
      </w:pPr>
    </w:p>
    <w:p w14:paraId="58FAA330" w14:textId="77777777" w:rsidR="00BF67B9" w:rsidRDefault="00F347DA">
      <w:r>
        <w:t>Chi tiết: gate Java/Chromium, gói pristine, source sạch, public. CI công khai thành công cho commit e059123 (CafeLink, 2026a); không xác nhận các chỉnh sửa báo cáo chưa push hoặc điện thoại thật.</w:t>
      </w:r>
    </w:p>
    <w:p w14:paraId="22534EDE" w14:textId="77777777" w:rsidR="00BF67B9" w:rsidRDefault="00F347DA">
      <w:pPr>
        <w:pStyle w:val="Heading2"/>
      </w:pPr>
      <w:bookmarkStart w:id="48" w:name="_Toc244190810"/>
      <w:r>
        <w:lastRenderedPageBreak/>
        <w:t>9.2. So sánh phục hồi</w:t>
      </w:r>
      <w:bookmarkEnd w:id="48"/>
    </w:p>
    <w:p w14:paraId="710559BC" w14:textId="17BEE3E3" w:rsidR="00BF67B9" w:rsidRDefault="00F347DA">
      <w:pPr>
        <w:pStyle w:val="Caption"/>
        <w:keepNext/>
        <w:jc w:val="center"/>
      </w:pPr>
      <w:bookmarkStart w:id="49" w:name="_Toc244190847"/>
      <w:r>
        <w:t xml:space="preserve">Bảng </w:t>
      </w:r>
      <w:r>
        <w:fldChar w:fldCharType="begin"/>
      </w:r>
      <w:r>
        <w:instrText xml:space="preserve"> SEQ Bảng \* ARABIC </w:instrText>
      </w:r>
      <w:r>
        <w:fldChar w:fldCharType="separate"/>
      </w:r>
      <w:r w:rsidR="001B60FD">
        <w:rPr>
          <w:noProof/>
        </w:rPr>
        <w:t>13</w:t>
      </w:r>
      <w:r>
        <w:fldChar w:fldCharType="end"/>
      </w:r>
      <w:r>
        <w:t>. So sánh ba chính sách phục hồi</w:t>
      </w:r>
      <w:bookmarkEnd w:id="49"/>
    </w:p>
    <w:tbl>
      <w:tblPr>
        <w:tblStyle w:val="TableGrid"/>
        <w:tblW w:w="0" w:type="auto"/>
        <w:tblLayout w:type="fixed"/>
        <w:tblLook w:val="04A0" w:firstRow="1" w:lastRow="0" w:firstColumn="1" w:lastColumn="0" w:noHBand="0" w:noVBand="1"/>
      </w:tblPr>
      <w:tblGrid>
        <w:gridCol w:w="3680"/>
        <w:gridCol w:w="1703"/>
        <w:gridCol w:w="1703"/>
        <w:gridCol w:w="1703"/>
      </w:tblGrid>
      <w:tr w:rsidR="00BF67B9" w14:paraId="65E20538" w14:textId="77777777">
        <w:trPr>
          <w:cantSplit/>
          <w:tblHeader/>
        </w:trPr>
        <w:tc>
          <w:tcPr>
            <w:tcW w:w="3680" w:type="dxa"/>
            <w:shd w:val="clear" w:color="auto" w:fill="EEEEEE"/>
          </w:tcPr>
          <w:p w14:paraId="75507F40" w14:textId="77777777" w:rsidR="00BF67B9" w:rsidRDefault="00F347DA">
            <w:pPr>
              <w:keepNext/>
              <w:spacing w:before="60" w:after="80" w:line="264" w:lineRule="auto"/>
              <w:jc w:val="left"/>
            </w:pPr>
            <w:r>
              <w:rPr>
                <w:b/>
                <w:sz w:val="21"/>
              </w:rPr>
              <w:t>Chỉ số trong tập ca</w:t>
            </w:r>
          </w:p>
        </w:tc>
        <w:tc>
          <w:tcPr>
            <w:tcW w:w="1703" w:type="dxa"/>
            <w:shd w:val="clear" w:color="auto" w:fill="EEEEEE"/>
          </w:tcPr>
          <w:p w14:paraId="2C2EA121" w14:textId="77777777" w:rsidR="00BF67B9" w:rsidRDefault="00F347DA">
            <w:pPr>
              <w:keepNext/>
              <w:spacing w:before="60" w:after="80" w:line="264" w:lineRule="auto"/>
              <w:jc w:val="left"/>
            </w:pPr>
            <w:r>
              <w:rPr>
                <w:b/>
                <w:sz w:val="21"/>
              </w:rPr>
              <w:t>R0 REPLAY_ALL</w:t>
            </w:r>
          </w:p>
        </w:tc>
        <w:tc>
          <w:tcPr>
            <w:tcW w:w="1703" w:type="dxa"/>
            <w:shd w:val="clear" w:color="auto" w:fill="EEEEEE"/>
          </w:tcPr>
          <w:p w14:paraId="13E8319A" w14:textId="77777777" w:rsidR="00BF67B9" w:rsidRDefault="00F347DA">
            <w:pPr>
              <w:keepNext/>
              <w:spacing w:before="60" w:after="80" w:line="264" w:lineRule="auto"/>
              <w:jc w:val="left"/>
            </w:pPr>
            <w:r>
              <w:rPr>
                <w:b/>
                <w:sz w:val="21"/>
              </w:rPr>
              <w:t>R1 REVIEW</w:t>
            </w:r>
          </w:p>
        </w:tc>
        <w:tc>
          <w:tcPr>
            <w:tcW w:w="1703" w:type="dxa"/>
            <w:shd w:val="clear" w:color="auto" w:fill="EEEEEE"/>
          </w:tcPr>
          <w:p w14:paraId="4DC3A6C7" w14:textId="77777777" w:rsidR="00BF67B9" w:rsidRDefault="00F347DA">
            <w:pPr>
              <w:keepNext/>
              <w:spacing w:before="60" w:after="80" w:line="264" w:lineRule="auto"/>
              <w:jc w:val="left"/>
            </w:pPr>
            <w:r>
              <w:rPr>
                <w:b/>
                <w:sz w:val="21"/>
              </w:rPr>
              <w:t>R2 SEMANTIC</w:t>
            </w:r>
          </w:p>
        </w:tc>
      </w:tr>
      <w:tr w:rsidR="00BF67B9" w14:paraId="237C2CA3" w14:textId="77777777">
        <w:trPr>
          <w:cantSplit/>
        </w:trPr>
        <w:tc>
          <w:tcPr>
            <w:tcW w:w="3680" w:type="dxa"/>
          </w:tcPr>
          <w:p w14:paraId="2AEF28E3" w14:textId="77777777" w:rsidR="00BF67B9" w:rsidRDefault="00F347DA">
            <w:pPr>
              <w:keepNext/>
              <w:spacing w:before="60" w:after="80" w:line="264" w:lineRule="auto"/>
              <w:jc w:val="left"/>
            </w:pPr>
            <w:r>
              <w:rPr>
                <w:sz w:val="21"/>
              </w:rPr>
              <w:t>Đơn trùng</w:t>
            </w:r>
          </w:p>
        </w:tc>
        <w:tc>
          <w:tcPr>
            <w:tcW w:w="1703" w:type="dxa"/>
          </w:tcPr>
          <w:p w14:paraId="34004363" w14:textId="77777777" w:rsidR="00BF67B9" w:rsidRDefault="00F347DA">
            <w:pPr>
              <w:keepNext/>
              <w:spacing w:before="60" w:after="80" w:line="264" w:lineRule="auto"/>
              <w:jc w:val="left"/>
            </w:pPr>
            <w:r>
              <w:rPr>
                <w:sz w:val="21"/>
              </w:rPr>
              <w:t>0</w:t>
            </w:r>
          </w:p>
        </w:tc>
        <w:tc>
          <w:tcPr>
            <w:tcW w:w="1703" w:type="dxa"/>
          </w:tcPr>
          <w:p w14:paraId="09260C47" w14:textId="77777777" w:rsidR="00BF67B9" w:rsidRDefault="00F347DA">
            <w:pPr>
              <w:keepNext/>
              <w:spacing w:before="60" w:after="80" w:line="264" w:lineRule="auto"/>
              <w:jc w:val="left"/>
            </w:pPr>
            <w:r>
              <w:rPr>
                <w:sz w:val="21"/>
              </w:rPr>
              <w:t>0</w:t>
            </w:r>
          </w:p>
        </w:tc>
        <w:tc>
          <w:tcPr>
            <w:tcW w:w="1703" w:type="dxa"/>
          </w:tcPr>
          <w:p w14:paraId="13B1B512" w14:textId="77777777" w:rsidR="00BF67B9" w:rsidRDefault="00F347DA">
            <w:pPr>
              <w:keepNext/>
              <w:spacing w:before="60" w:after="80" w:line="264" w:lineRule="auto"/>
              <w:jc w:val="left"/>
            </w:pPr>
            <w:r>
              <w:rPr>
                <w:sz w:val="21"/>
              </w:rPr>
              <w:t>0</w:t>
            </w:r>
          </w:p>
        </w:tc>
      </w:tr>
      <w:tr w:rsidR="00BF67B9" w14:paraId="22A09DB1" w14:textId="77777777">
        <w:trPr>
          <w:cantSplit/>
        </w:trPr>
        <w:tc>
          <w:tcPr>
            <w:tcW w:w="3680" w:type="dxa"/>
          </w:tcPr>
          <w:p w14:paraId="6DC92C6C" w14:textId="77777777" w:rsidR="00BF67B9" w:rsidRDefault="00F347DA">
            <w:pPr>
              <w:keepNext/>
              <w:spacing w:before="60" w:after="80" w:line="264" w:lineRule="auto"/>
              <w:jc w:val="left"/>
            </w:pPr>
            <w:r>
              <w:rPr>
                <w:sz w:val="21"/>
              </w:rPr>
              <w:t>Đơn tự gửi trước xác nhận</w:t>
            </w:r>
          </w:p>
        </w:tc>
        <w:tc>
          <w:tcPr>
            <w:tcW w:w="1703" w:type="dxa"/>
          </w:tcPr>
          <w:p w14:paraId="59BA28D0" w14:textId="77777777" w:rsidR="00BF67B9" w:rsidRDefault="00F347DA">
            <w:pPr>
              <w:keepNext/>
              <w:spacing w:before="60" w:after="80" w:line="264" w:lineRule="auto"/>
              <w:jc w:val="left"/>
            </w:pPr>
            <w:r>
              <w:rPr>
                <w:sz w:val="21"/>
              </w:rPr>
              <w:t>5</w:t>
            </w:r>
          </w:p>
        </w:tc>
        <w:tc>
          <w:tcPr>
            <w:tcW w:w="1703" w:type="dxa"/>
          </w:tcPr>
          <w:p w14:paraId="55BC9DE2" w14:textId="77777777" w:rsidR="00BF67B9" w:rsidRDefault="00F347DA">
            <w:pPr>
              <w:keepNext/>
              <w:spacing w:before="60" w:after="80" w:line="264" w:lineRule="auto"/>
              <w:jc w:val="left"/>
            </w:pPr>
            <w:r>
              <w:rPr>
                <w:sz w:val="21"/>
              </w:rPr>
              <w:t>0</w:t>
            </w:r>
          </w:p>
        </w:tc>
        <w:tc>
          <w:tcPr>
            <w:tcW w:w="1703" w:type="dxa"/>
          </w:tcPr>
          <w:p w14:paraId="4001DDA3" w14:textId="77777777" w:rsidR="00BF67B9" w:rsidRDefault="00F347DA">
            <w:pPr>
              <w:keepNext/>
              <w:spacing w:before="60" w:after="80" w:line="264" w:lineRule="auto"/>
              <w:jc w:val="left"/>
            </w:pPr>
            <w:r>
              <w:rPr>
                <w:sz w:val="21"/>
              </w:rPr>
              <w:t>0</w:t>
            </w:r>
          </w:p>
        </w:tc>
      </w:tr>
      <w:tr w:rsidR="00BF67B9" w14:paraId="46032AF0" w14:textId="77777777">
        <w:trPr>
          <w:cantSplit/>
        </w:trPr>
        <w:tc>
          <w:tcPr>
            <w:tcW w:w="3680" w:type="dxa"/>
          </w:tcPr>
          <w:p w14:paraId="06CE6339" w14:textId="77777777" w:rsidR="00BF67B9" w:rsidRDefault="00F347DA">
            <w:pPr>
              <w:keepNext/>
              <w:spacing w:before="60" w:after="80" w:line="264" w:lineRule="auto"/>
              <w:jc w:val="left"/>
            </w:pPr>
            <w:r>
              <w:rPr>
                <w:sz w:val="21"/>
              </w:rPr>
              <w:t>Ticket khi giả định hết nhu cầu</w:t>
            </w:r>
          </w:p>
        </w:tc>
        <w:tc>
          <w:tcPr>
            <w:tcW w:w="1703" w:type="dxa"/>
          </w:tcPr>
          <w:p w14:paraId="36C145F8" w14:textId="77777777" w:rsidR="00BF67B9" w:rsidRDefault="00F347DA">
            <w:pPr>
              <w:keepNext/>
              <w:spacing w:before="60" w:after="80" w:line="264" w:lineRule="auto"/>
              <w:jc w:val="left"/>
            </w:pPr>
            <w:r>
              <w:rPr>
                <w:sz w:val="21"/>
              </w:rPr>
              <w:t>10</w:t>
            </w:r>
          </w:p>
        </w:tc>
        <w:tc>
          <w:tcPr>
            <w:tcW w:w="1703" w:type="dxa"/>
          </w:tcPr>
          <w:p w14:paraId="2FA600C7" w14:textId="77777777" w:rsidR="00BF67B9" w:rsidRDefault="00F347DA">
            <w:pPr>
              <w:keepNext/>
              <w:spacing w:before="60" w:after="80" w:line="264" w:lineRule="auto"/>
              <w:jc w:val="left"/>
            </w:pPr>
            <w:r>
              <w:rPr>
                <w:sz w:val="21"/>
              </w:rPr>
              <w:t>5</w:t>
            </w:r>
          </w:p>
        </w:tc>
        <w:tc>
          <w:tcPr>
            <w:tcW w:w="1703" w:type="dxa"/>
          </w:tcPr>
          <w:p w14:paraId="0E78A94A" w14:textId="77777777" w:rsidR="00BF67B9" w:rsidRDefault="00F347DA">
            <w:pPr>
              <w:keepNext/>
              <w:spacing w:before="60" w:after="80" w:line="264" w:lineRule="auto"/>
              <w:jc w:val="left"/>
            </w:pPr>
            <w:r>
              <w:rPr>
                <w:sz w:val="21"/>
              </w:rPr>
              <w:t>0</w:t>
            </w:r>
          </w:p>
        </w:tc>
      </w:tr>
      <w:tr w:rsidR="00BF67B9" w14:paraId="657F69FE" w14:textId="77777777">
        <w:trPr>
          <w:cantSplit/>
        </w:trPr>
        <w:tc>
          <w:tcPr>
            <w:tcW w:w="3680" w:type="dxa"/>
          </w:tcPr>
          <w:p w14:paraId="029315BA" w14:textId="77777777" w:rsidR="00BF67B9" w:rsidRDefault="00F347DA">
            <w:pPr>
              <w:keepNext/>
              <w:spacing w:before="60" w:after="80" w:line="264" w:lineRule="auto"/>
              <w:jc w:val="left"/>
            </w:pPr>
            <w:r>
              <w:rPr>
                <w:sz w:val="21"/>
              </w:rPr>
              <w:t>Tác dụng sai lượt</w:t>
            </w:r>
          </w:p>
        </w:tc>
        <w:tc>
          <w:tcPr>
            <w:tcW w:w="1703" w:type="dxa"/>
          </w:tcPr>
          <w:p w14:paraId="5FB5408F" w14:textId="77777777" w:rsidR="00BF67B9" w:rsidRDefault="00F347DA">
            <w:pPr>
              <w:keepNext/>
              <w:spacing w:before="60" w:after="80" w:line="264" w:lineRule="auto"/>
              <w:jc w:val="left"/>
            </w:pPr>
            <w:r>
              <w:rPr>
                <w:sz w:val="21"/>
              </w:rPr>
              <w:t>0</w:t>
            </w:r>
          </w:p>
        </w:tc>
        <w:tc>
          <w:tcPr>
            <w:tcW w:w="1703" w:type="dxa"/>
          </w:tcPr>
          <w:p w14:paraId="477A8C70" w14:textId="77777777" w:rsidR="00BF67B9" w:rsidRDefault="00F347DA">
            <w:pPr>
              <w:keepNext/>
              <w:spacing w:before="60" w:after="80" w:line="264" w:lineRule="auto"/>
              <w:jc w:val="left"/>
            </w:pPr>
            <w:r>
              <w:rPr>
                <w:sz w:val="21"/>
              </w:rPr>
              <w:t>0</w:t>
            </w:r>
          </w:p>
        </w:tc>
        <w:tc>
          <w:tcPr>
            <w:tcW w:w="1703" w:type="dxa"/>
          </w:tcPr>
          <w:p w14:paraId="436A710A" w14:textId="77777777" w:rsidR="00BF67B9" w:rsidRDefault="00F347DA">
            <w:pPr>
              <w:keepNext/>
              <w:spacing w:before="60" w:after="80" w:line="264" w:lineRule="auto"/>
              <w:jc w:val="left"/>
            </w:pPr>
            <w:r>
              <w:rPr>
                <w:sz w:val="21"/>
              </w:rPr>
              <w:t>0</w:t>
            </w:r>
          </w:p>
        </w:tc>
      </w:tr>
      <w:tr w:rsidR="00BF67B9" w14:paraId="0D92F7A1" w14:textId="77777777">
        <w:trPr>
          <w:cantSplit/>
        </w:trPr>
        <w:tc>
          <w:tcPr>
            <w:tcW w:w="3680" w:type="dxa"/>
          </w:tcPr>
          <w:p w14:paraId="64121B8C" w14:textId="77777777" w:rsidR="00BF67B9" w:rsidRDefault="00F347DA">
            <w:pPr>
              <w:keepNext/>
              <w:spacing w:before="60" w:after="80" w:line="264" w:lineRule="auto"/>
              <w:jc w:val="left"/>
            </w:pPr>
            <w:r>
              <w:rPr>
                <w:sz w:val="21"/>
              </w:rPr>
              <w:t>Ý định chờ quyết định</w:t>
            </w:r>
          </w:p>
        </w:tc>
        <w:tc>
          <w:tcPr>
            <w:tcW w:w="1703" w:type="dxa"/>
          </w:tcPr>
          <w:p w14:paraId="25B7C7BE" w14:textId="77777777" w:rsidR="00BF67B9" w:rsidRDefault="00F347DA">
            <w:pPr>
              <w:keepNext/>
              <w:spacing w:before="60" w:after="80" w:line="264" w:lineRule="auto"/>
              <w:jc w:val="left"/>
            </w:pPr>
            <w:r>
              <w:rPr>
                <w:sz w:val="21"/>
              </w:rPr>
              <w:t>0</w:t>
            </w:r>
          </w:p>
        </w:tc>
        <w:tc>
          <w:tcPr>
            <w:tcW w:w="1703" w:type="dxa"/>
          </w:tcPr>
          <w:p w14:paraId="16767D7F" w14:textId="77777777" w:rsidR="00BF67B9" w:rsidRDefault="00F347DA">
            <w:pPr>
              <w:keepNext/>
              <w:spacing w:before="60" w:after="80" w:line="264" w:lineRule="auto"/>
              <w:jc w:val="left"/>
            </w:pPr>
            <w:r>
              <w:rPr>
                <w:sz w:val="21"/>
              </w:rPr>
              <w:t>15</w:t>
            </w:r>
          </w:p>
        </w:tc>
        <w:tc>
          <w:tcPr>
            <w:tcW w:w="1703" w:type="dxa"/>
          </w:tcPr>
          <w:p w14:paraId="5AB930D3" w14:textId="77777777" w:rsidR="00BF67B9" w:rsidRDefault="00F347DA">
            <w:pPr>
              <w:keepNext/>
              <w:spacing w:before="60" w:after="80" w:line="264" w:lineRule="auto"/>
              <w:jc w:val="left"/>
            </w:pPr>
            <w:r>
              <w:rPr>
                <w:sz w:val="21"/>
              </w:rPr>
              <w:t>5</w:t>
            </w:r>
          </w:p>
        </w:tc>
      </w:tr>
      <w:tr w:rsidR="00BF67B9" w14:paraId="756E84C1" w14:textId="77777777">
        <w:trPr>
          <w:cantSplit/>
        </w:trPr>
        <w:tc>
          <w:tcPr>
            <w:tcW w:w="3680" w:type="dxa"/>
          </w:tcPr>
          <w:p w14:paraId="5A32A152" w14:textId="77777777" w:rsidR="00BF67B9" w:rsidRDefault="00F347DA">
            <w:pPr>
              <w:keepNext/>
              <w:spacing w:before="60" w:after="80" w:line="264" w:lineRule="auto"/>
              <w:jc w:val="left"/>
            </w:pPr>
            <w:r>
              <w:rPr>
                <w:sz w:val="21"/>
              </w:rPr>
              <w:t>p50 đối chiếu, ms</w:t>
            </w:r>
          </w:p>
        </w:tc>
        <w:tc>
          <w:tcPr>
            <w:tcW w:w="1703" w:type="dxa"/>
          </w:tcPr>
          <w:p w14:paraId="6363ABB7" w14:textId="77777777" w:rsidR="00BF67B9" w:rsidRDefault="00F347DA">
            <w:pPr>
              <w:keepNext/>
              <w:spacing w:before="60" w:after="80" w:line="264" w:lineRule="auto"/>
              <w:jc w:val="left"/>
            </w:pPr>
            <w:r>
              <w:rPr>
                <w:sz w:val="21"/>
              </w:rPr>
              <w:t>24,30</w:t>
            </w:r>
          </w:p>
        </w:tc>
        <w:tc>
          <w:tcPr>
            <w:tcW w:w="1703" w:type="dxa"/>
          </w:tcPr>
          <w:p w14:paraId="01BF7F06" w14:textId="77777777" w:rsidR="00BF67B9" w:rsidRDefault="00F347DA">
            <w:pPr>
              <w:keepNext/>
              <w:spacing w:before="60" w:after="80" w:line="264" w:lineRule="auto"/>
              <w:jc w:val="left"/>
            </w:pPr>
            <w:r>
              <w:rPr>
                <w:sz w:val="21"/>
              </w:rPr>
              <w:t>23,10</w:t>
            </w:r>
          </w:p>
        </w:tc>
        <w:tc>
          <w:tcPr>
            <w:tcW w:w="1703" w:type="dxa"/>
          </w:tcPr>
          <w:p w14:paraId="2A78C01B" w14:textId="77777777" w:rsidR="00BF67B9" w:rsidRDefault="00F347DA">
            <w:pPr>
              <w:keepNext/>
              <w:spacing w:before="60" w:after="80" w:line="264" w:lineRule="auto"/>
              <w:jc w:val="left"/>
            </w:pPr>
            <w:r>
              <w:rPr>
                <w:sz w:val="21"/>
              </w:rPr>
              <w:t>25,40</w:t>
            </w:r>
          </w:p>
        </w:tc>
      </w:tr>
      <w:tr w:rsidR="00BF67B9" w14:paraId="65692242" w14:textId="77777777">
        <w:trPr>
          <w:cantSplit/>
        </w:trPr>
        <w:tc>
          <w:tcPr>
            <w:tcW w:w="3680" w:type="dxa"/>
          </w:tcPr>
          <w:p w14:paraId="2BE7D2C1" w14:textId="77777777" w:rsidR="00BF67B9" w:rsidRDefault="00F347DA">
            <w:pPr>
              <w:spacing w:before="60" w:after="80" w:line="264" w:lineRule="auto"/>
              <w:jc w:val="left"/>
            </w:pPr>
            <w:r>
              <w:rPr>
                <w:sz w:val="21"/>
              </w:rPr>
              <w:t>p95 đối chiếu, ms</w:t>
            </w:r>
          </w:p>
        </w:tc>
        <w:tc>
          <w:tcPr>
            <w:tcW w:w="1703" w:type="dxa"/>
          </w:tcPr>
          <w:p w14:paraId="778D0CA7" w14:textId="77777777" w:rsidR="00BF67B9" w:rsidRDefault="00F347DA">
            <w:pPr>
              <w:spacing w:before="60" w:after="80" w:line="264" w:lineRule="auto"/>
              <w:jc w:val="left"/>
            </w:pPr>
            <w:r>
              <w:rPr>
                <w:sz w:val="21"/>
              </w:rPr>
              <w:t>37,20</w:t>
            </w:r>
          </w:p>
        </w:tc>
        <w:tc>
          <w:tcPr>
            <w:tcW w:w="1703" w:type="dxa"/>
          </w:tcPr>
          <w:p w14:paraId="792B5B00" w14:textId="77777777" w:rsidR="00BF67B9" w:rsidRDefault="00F347DA">
            <w:pPr>
              <w:spacing w:before="60" w:after="80" w:line="264" w:lineRule="auto"/>
              <w:jc w:val="left"/>
            </w:pPr>
            <w:r>
              <w:rPr>
                <w:sz w:val="21"/>
              </w:rPr>
              <w:t>28,60</w:t>
            </w:r>
          </w:p>
        </w:tc>
        <w:tc>
          <w:tcPr>
            <w:tcW w:w="1703" w:type="dxa"/>
          </w:tcPr>
          <w:p w14:paraId="0F4F046A" w14:textId="77777777" w:rsidR="00BF67B9" w:rsidRDefault="00F347DA">
            <w:pPr>
              <w:spacing w:before="60" w:after="80" w:line="264" w:lineRule="auto"/>
              <w:jc w:val="left"/>
            </w:pPr>
            <w:r>
              <w:rPr>
                <w:sz w:val="21"/>
              </w:rPr>
              <w:t>37,00</w:t>
            </w:r>
          </w:p>
        </w:tc>
      </w:tr>
    </w:tbl>
    <w:p w14:paraId="0D543052" w14:textId="77777777" w:rsidR="00BF67B9" w:rsidRDefault="00BF67B9">
      <w:pPr>
        <w:spacing w:after="0"/>
      </w:pPr>
    </w:p>
    <w:p w14:paraId="71CE744E" w14:textId="77777777" w:rsidR="00BF67B9" w:rsidRDefault="00F347DA">
      <w:r>
        <w:t>Mỗi policy có 40 ca. Cả ba không sinh đơn trùng/sai lượt trong tập ca vì giữ chung guard nền. Khác biệt nằm ở 5 đơn R0 tự gửi trước xác nhận, số ticket ngoài nhu cầu quy định 10/5/0, và số ý định chờ quyết định 0/15/5. R2 không được ghi công riêng cho toàn bộ lợi ích chống trùng hoặc scope của baseline.</w:t>
      </w:r>
    </w:p>
    <w:p w14:paraId="1850CF39" w14:textId="77777777" w:rsidR="00BF67B9" w:rsidRDefault="00F347DA">
      <w:pPr>
        <w:keepNext/>
        <w:spacing w:after="60" w:line="240" w:lineRule="auto"/>
        <w:jc w:val="center"/>
      </w:pPr>
      <w:r>
        <w:rPr>
          <w:noProof/>
        </w:rPr>
        <w:drawing>
          <wp:inline distT="0" distB="0" distL="0" distR="0" wp14:anchorId="5D6FEF2C" wp14:editId="2A375875">
            <wp:extent cx="5508000" cy="31086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results.png"/>
                    <pic:cNvPicPr/>
                  </pic:nvPicPr>
                  <pic:blipFill>
                    <a:blip r:embed="rId21"/>
                    <a:stretch>
                      <a:fillRect/>
                    </a:stretch>
                  </pic:blipFill>
                  <pic:spPr>
                    <a:xfrm>
                      <a:off x="0" y="0"/>
                      <a:ext cx="5508000" cy="3108654"/>
                    </a:xfrm>
                    <a:prstGeom prst="rect">
                      <a:avLst/>
                    </a:prstGeom>
                  </pic:spPr>
                </pic:pic>
              </a:graphicData>
            </a:graphic>
          </wp:inline>
        </w:drawing>
      </w:r>
    </w:p>
    <w:p w14:paraId="6F2A6CFC" w14:textId="4D537950" w:rsidR="00BF67B9" w:rsidRDefault="00F347DA">
      <w:pPr>
        <w:pStyle w:val="Caption"/>
        <w:jc w:val="center"/>
      </w:pPr>
      <w:bookmarkStart w:id="50" w:name="_Toc244190833"/>
      <w:r>
        <w:t xml:space="preserve">Hình </w:t>
      </w:r>
      <w:r>
        <w:fldChar w:fldCharType="begin"/>
      </w:r>
      <w:r>
        <w:instrText xml:space="preserve"> SEQ Hình \* ARABIC </w:instrText>
      </w:r>
      <w:r>
        <w:fldChar w:fldCharType="separate"/>
      </w:r>
      <w:r w:rsidR="001B60FD">
        <w:rPr>
          <w:noProof/>
        </w:rPr>
        <w:t>11</w:t>
      </w:r>
      <w:r>
        <w:fldChar w:fldCharType="end"/>
      </w:r>
      <w:r>
        <w:t>. Tác dụng ngoài ý muốn trong tập ca đã định nghĩa; mỗi policy có 40 ca</w:t>
      </w:r>
      <w:bookmarkEnd w:id="50"/>
    </w:p>
    <w:p w14:paraId="49A3F0FD" w14:textId="77777777" w:rsidR="00BF67B9" w:rsidRDefault="00F347DA">
      <w:r>
        <w:t xml:space="preserve">So với R1, R2 giảm số lời gọi ngoài nhu cầu quy định từ 5 xuống 0 và số ý định chờ xác nhận từ 15 xuống 5 trên cùng tập kịch bản. p95 đối chiếu trên 40 ca mỗi policy </w:t>
      </w:r>
      <w:r>
        <w:lastRenderedPageBreak/>
        <w:t>lần lượt là 37,00 ms với R2 và 28,60 ms với R1; số mẫu HTTP phát sinh tương ứng là 250 và 235. Hai loại mẫu được đếm riêng. R2 vì thế giảm việc thừa theo giả định của ca kiểm nhưng không cho kết quả đối chiếu nhanh hơn R1 trong run này. Việc giảm lời nhắc phụ thuộc quán chấp nhận quy tắc bỏ lời gọi ngắn hạn chưa nhận.</w:t>
      </w:r>
    </w:p>
    <w:p w14:paraId="3160F40D" w14:textId="77777777" w:rsidR="00BF67B9" w:rsidRDefault="00F347DA">
      <w:pPr>
        <w:pStyle w:val="Heading2"/>
      </w:pPr>
      <w:bookmarkStart w:id="51" w:name="_Toc244190811"/>
      <w:r>
        <w:t>9.3. Kết quả từng kịch bản và bằng chứng barrier</w:t>
      </w:r>
      <w:bookmarkEnd w:id="51"/>
    </w:p>
    <w:p w14:paraId="6F7F5DE7" w14:textId="731B6450" w:rsidR="00BF67B9" w:rsidRDefault="00F347DA">
      <w:pPr>
        <w:pStyle w:val="Caption"/>
        <w:keepNext/>
        <w:jc w:val="center"/>
      </w:pPr>
      <w:bookmarkStart w:id="52" w:name="_Toc244190848"/>
      <w:r>
        <w:t xml:space="preserve">Bảng </w:t>
      </w:r>
      <w:r>
        <w:fldChar w:fldCharType="begin"/>
      </w:r>
      <w:r>
        <w:instrText xml:space="preserve"> SEQ Bảng \* ARABIC </w:instrText>
      </w:r>
      <w:r>
        <w:fldChar w:fldCharType="separate"/>
      </w:r>
      <w:r w:rsidR="001B60FD">
        <w:rPr>
          <w:noProof/>
        </w:rPr>
        <w:t>14</w:t>
      </w:r>
      <w:r>
        <w:fldChar w:fldCharType="end"/>
      </w:r>
      <w:r>
        <w:t>. Đối chiếu từng kịch bản trên năm lần lặp mỗi policy</w:t>
      </w:r>
      <w:bookmarkEnd w:id="52"/>
    </w:p>
    <w:tbl>
      <w:tblPr>
        <w:tblStyle w:val="TableGrid"/>
        <w:tblW w:w="0" w:type="auto"/>
        <w:tblLayout w:type="fixed"/>
        <w:tblLook w:val="04A0" w:firstRow="1" w:lastRow="0" w:firstColumn="1" w:lastColumn="0" w:noHBand="0" w:noVBand="1"/>
      </w:tblPr>
      <w:tblGrid>
        <w:gridCol w:w="3680"/>
        <w:gridCol w:w="1703"/>
        <w:gridCol w:w="1703"/>
        <w:gridCol w:w="1703"/>
      </w:tblGrid>
      <w:tr w:rsidR="00BF67B9" w14:paraId="56B626D1" w14:textId="77777777">
        <w:trPr>
          <w:cantSplit/>
          <w:tblHeader/>
        </w:trPr>
        <w:tc>
          <w:tcPr>
            <w:tcW w:w="3680" w:type="dxa"/>
            <w:shd w:val="clear" w:color="auto" w:fill="EEEEEE"/>
          </w:tcPr>
          <w:p w14:paraId="04425631" w14:textId="77777777" w:rsidR="00BF67B9" w:rsidRDefault="00F347DA">
            <w:pPr>
              <w:keepNext/>
              <w:spacing w:before="60" w:after="80" w:line="264" w:lineRule="auto"/>
              <w:jc w:val="left"/>
            </w:pPr>
            <w:r>
              <w:rPr>
                <w:b/>
                <w:sz w:val="21"/>
              </w:rPr>
              <w:t>Kịch bản</w:t>
            </w:r>
          </w:p>
        </w:tc>
        <w:tc>
          <w:tcPr>
            <w:tcW w:w="1703" w:type="dxa"/>
            <w:shd w:val="clear" w:color="auto" w:fill="EEEEEE"/>
          </w:tcPr>
          <w:p w14:paraId="7FF13F3C" w14:textId="77777777" w:rsidR="00BF67B9" w:rsidRDefault="00F347DA">
            <w:pPr>
              <w:keepNext/>
              <w:spacing w:before="60" w:after="80" w:line="264" w:lineRule="auto"/>
              <w:jc w:val="left"/>
            </w:pPr>
            <w:r>
              <w:rPr>
                <w:b/>
                <w:sz w:val="21"/>
              </w:rPr>
              <w:t>R0: O/T/C</w:t>
            </w:r>
          </w:p>
        </w:tc>
        <w:tc>
          <w:tcPr>
            <w:tcW w:w="1703" w:type="dxa"/>
            <w:shd w:val="clear" w:color="auto" w:fill="EEEEEE"/>
          </w:tcPr>
          <w:p w14:paraId="6513CBCB" w14:textId="77777777" w:rsidR="00BF67B9" w:rsidRDefault="00F347DA">
            <w:pPr>
              <w:keepNext/>
              <w:spacing w:before="60" w:after="80" w:line="264" w:lineRule="auto"/>
              <w:jc w:val="left"/>
            </w:pPr>
            <w:r>
              <w:rPr>
                <w:b/>
                <w:sz w:val="21"/>
              </w:rPr>
              <w:t>R1: O/T/C</w:t>
            </w:r>
          </w:p>
        </w:tc>
        <w:tc>
          <w:tcPr>
            <w:tcW w:w="1703" w:type="dxa"/>
            <w:shd w:val="clear" w:color="auto" w:fill="EEEEEE"/>
          </w:tcPr>
          <w:p w14:paraId="437E1345" w14:textId="77777777" w:rsidR="00BF67B9" w:rsidRDefault="00F347DA">
            <w:pPr>
              <w:keepNext/>
              <w:spacing w:before="60" w:after="80" w:line="264" w:lineRule="auto"/>
              <w:jc w:val="left"/>
            </w:pPr>
            <w:r>
              <w:rPr>
                <w:b/>
                <w:sz w:val="21"/>
              </w:rPr>
              <w:t>R2: O/T/C</w:t>
            </w:r>
          </w:p>
        </w:tc>
      </w:tr>
      <w:tr w:rsidR="00BF67B9" w14:paraId="4CAF591D" w14:textId="77777777">
        <w:trPr>
          <w:cantSplit/>
        </w:trPr>
        <w:tc>
          <w:tcPr>
            <w:tcW w:w="3680" w:type="dxa"/>
          </w:tcPr>
          <w:p w14:paraId="24FBF738" w14:textId="77777777" w:rsidR="00BF67B9" w:rsidRDefault="00F347DA">
            <w:pPr>
              <w:keepNext/>
              <w:spacing w:before="60" w:after="80" w:line="264" w:lineRule="auto"/>
              <w:jc w:val="left"/>
            </w:pPr>
            <w:r>
              <w:rPr>
                <w:sz w:val="21"/>
              </w:rPr>
              <w:t>NORMAL_ORDER</w:t>
            </w:r>
          </w:p>
        </w:tc>
        <w:tc>
          <w:tcPr>
            <w:tcW w:w="1703" w:type="dxa"/>
          </w:tcPr>
          <w:p w14:paraId="7147EA45" w14:textId="77777777" w:rsidR="00BF67B9" w:rsidRDefault="00F347DA">
            <w:pPr>
              <w:keepNext/>
              <w:spacing w:before="60" w:after="80" w:line="264" w:lineRule="auto"/>
              <w:jc w:val="left"/>
            </w:pPr>
            <w:r>
              <w:rPr>
                <w:sz w:val="21"/>
              </w:rPr>
              <w:t>5/0/0</w:t>
            </w:r>
          </w:p>
        </w:tc>
        <w:tc>
          <w:tcPr>
            <w:tcW w:w="1703" w:type="dxa"/>
          </w:tcPr>
          <w:p w14:paraId="6EF34B7B" w14:textId="77777777" w:rsidR="00BF67B9" w:rsidRDefault="00F347DA">
            <w:pPr>
              <w:keepNext/>
              <w:spacing w:before="60" w:after="80" w:line="264" w:lineRule="auto"/>
              <w:jc w:val="left"/>
            </w:pPr>
            <w:r>
              <w:rPr>
                <w:sz w:val="21"/>
              </w:rPr>
              <w:t>5/0/0</w:t>
            </w:r>
          </w:p>
        </w:tc>
        <w:tc>
          <w:tcPr>
            <w:tcW w:w="1703" w:type="dxa"/>
          </w:tcPr>
          <w:p w14:paraId="06A3959D" w14:textId="77777777" w:rsidR="00BF67B9" w:rsidRDefault="00F347DA">
            <w:pPr>
              <w:keepNext/>
              <w:spacing w:before="60" w:after="80" w:line="264" w:lineRule="auto"/>
              <w:jc w:val="left"/>
            </w:pPr>
            <w:r>
              <w:rPr>
                <w:sz w:val="21"/>
              </w:rPr>
              <w:t>5/0/0</w:t>
            </w:r>
          </w:p>
        </w:tc>
      </w:tr>
      <w:tr w:rsidR="00BF67B9" w14:paraId="7A6FEE2A" w14:textId="77777777">
        <w:trPr>
          <w:cantSplit/>
        </w:trPr>
        <w:tc>
          <w:tcPr>
            <w:tcW w:w="3680" w:type="dxa"/>
          </w:tcPr>
          <w:p w14:paraId="7DFA8666" w14:textId="77777777" w:rsidR="00BF67B9" w:rsidRDefault="00F347DA">
            <w:pPr>
              <w:keepNext/>
              <w:spacing w:before="60" w:after="80" w:line="264" w:lineRule="auto"/>
              <w:jc w:val="left"/>
            </w:pPr>
            <w:r>
              <w:rPr>
                <w:sz w:val="21"/>
              </w:rPr>
              <w:t>LOST_ORDER_ACK</w:t>
            </w:r>
          </w:p>
        </w:tc>
        <w:tc>
          <w:tcPr>
            <w:tcW w:w="1703" w:type="dxa"/>
          </w:tcPr>
          <w:p w14:paraId="0F02E13B" w14:textId="77777777" w:rsidR="00BF67B9" w:rsidRDefault="00F347DA">
            <w:pPr>
              <w:keepNext/>
              <w:spacing w:before="60" w:after="80" w:line="264" w:lineRule="auto"/>
              <w:jc w:val="left"/>
            </w:pPr>
            <w:r>
              <w:rPr>
                <w:sz w:val="21"/>
              </w:rPr>
              <w:t>5/0/0</w:t>
            </w:r>
          </w:p>
        </w:tc>
        <w:tc>
          <w:tcPr>
            <w:tcW w:w="1703" w:type="dxa"/>
          </w:tcPr>
          <w:p w14:paraId="7C8756BE" w14:textId="77777777" w:rsidR="00BF67B9" w:rsidRDefault="00F347DA">
            <w:pPr>
              <w:keepNext/>
              <w:spacing w:before="60" w:after="80" w:line="264" w:lineRule="auto"/>
              <w:jc w:val="left"/>
            </w:pPr>
            <w:r>
              <w:rPr>
                <w:sz w:val="21"/>
              </w:rPr>
              <w:t>5/0/0</w:t>
            </w:r>
          </w:p>
        </w:tc>
        <w:tc>
          <w:tcPr>
            <w:tcW w:w="1703" w:type="dxa"/>
          </w:tcPr>
          <w:p w14:paraId="6F17ADB5" w14:textId="77777777" w:rsidR="00BF67B9" w:rsidRDefault="00F347DA">
            <w:pPr>
              <w:keepNext/>
              <w:spacing w:before="60" w:after="80" w:line="264" w:lineRule="auto"/>
              <w:jc w:val="left"/>
            </w:pPr>
            <w:r>
              <w:rPr>
                <w:sz w:val="21"/>
              </w:rPr>
              <w:t>5/0/0</w:t>
            </w:r>
          </w:p>
        </w:tc>
      </w:tr>
      <w:tr w:rsidR="00BF67B9" w14:paraId="2DC6E0F1" w14:textId="77777777">
        <w:trPr>
          <w:cantSplit/>
        </w:trPr>
        <w:tc>
          <w:tcPr>
            <w:tcW w:w="3680" w:type="dxa"/>
          </w:tcPr>
          <w:p w14:paraId="3310B360" w14:textId="77777777" w:rsidR="00BF67B9" w:rsidRDefault="00F347DA">
            <w:pPr>
              <w:keepNext/>
              <w:spacing w:before="60" w:after="80" w:line="264" w:lineRule="auto"/>
              <w:jc w:val="left"/>
            </w:pPr>
            <w:r>
              <w:rPr>
                <w:sz w:val="21"/>
              </w:rPr>
              <w:t>UNACCEPTED_ORDER</w:t>
            </w:r>
          </w:p>
        </w:tc>
        <w:tc>
          <w:tcPr>
            <w:tcW w:w="1703" w:type="dxa"/>
          </w:tcPr>
          <w:p w14:paraId="22BE35EE" w14:textId="77777777" w:rsidR="00BF67B9" w:rsidRDefault="00F347DA">
            <w:pPr>
              <w:keepNext/>
              <w:spacing w:before="60" w:after="80" w:line="264" w:lineRule="auto"/>
              <w:jc w:val="left"/>
            </w:pPr>
            <w:r>
              <w:rPr>
                <w:sz w:val="21"/>
              </w:rPr>
              <w:t>5/0/0</w:t>
            </w:r>
          </w:p>
        </w:tc>
        <w:tc>
          <w:tcPr>
            <w:tcW w:w="1703" w:type="dxa"/>
          </w:tcPr>
          <w:p w14:paraId="7627ACF2" w14:textId="77777777" w:rsidR="00BF67B9" w:rsidRDefault="00F347DA">
            <w:pPr>
              <w:keepNext/>
              <w:spacing w:before="60" w:after="80" w:line="264" w:lineRule="auto"/>
              <w:jc w:val="left"/>
            </w:pPr>
            <w:r>
              <w:rPr>
                <w:sz w:val="21"/>
              </w:rPr>
              <w:t>0/0/5</w:t>
            </w:r>
          </w:p>
        </w:tc>
        <w:tc>
          <w:tcPr>
            <w:tcW w:w="1703" w:type="dxa"/>
          </w:tcPr>
          <w:p w14:paraId="6B22B6AC" w14:textId="77777777" w:rsidR="00BF67B9" w:rsidRDefault="00F347DA">
            <w:pPr>
              <w:keepNext/>
              <w:spacing w:before="60" w:after="80" w:line="264" w:lineRule="auto"/>
              <w:jc w:val="left"/>
            </w:pPr>
            <w:r>
              <w:rPr>
                <w:sz w:val="21"/>
              </w:rPr>
              <w:t>0/0/5</w:t>
            </w:r>
          </w:p>
        </w:tc>
      </w:tr>
      <w:tr w:rsidR="00BF67B9" w14:paraId="50B6B1FD" w14:textId="77777777">
        <w:trPr>
          <w:cantSplit/>
        </w:trPr>
        <w:tc>
          <w:tcPr>
            <w:tcW w:w="3680" w:type="dxa"/>
          </w:tcPr>
          <w:p w14:paraId="41B04C27" w14:textId="77777777" w:rsidR="00BF67B9" w:rsidRDefault="00F347DA">
            <w:pPr>
              <w:keepNext/>
              <w:spacing w:before="60" w:after="80" w:line="264" w:lineRule="auto"/>
              <w:jc w:val="left"/>
            </w:pPr>
            <w:r>
              <w:rPr>
                <w:sz w:val="21"/>
              </w:rPr>
              <w:t>UNACCEPTED_SERVICE</w:t>
            </w:r>
          </w:p>
        </w:tc>
        <w:tc>
          <w:tcPr>
            <w:tcW w:w="1703" w:type="dxa"/>
          </w:tcPr>
          <w:p w14:paraId="23663C67" w14:textId="77777777" w:rsidR="00BF67B9" w:rsidRDefault="00F347DA">
            <w:pPr>
              <w:keepNext/>
              <w:spacing w:before="60" w:after="80" w:line="264" w:lineRule="auto"/>
              <w:jc w:val="left"/>
            </w:pPr>
            <w:r>
              <w:rPr>
                <w:sz w:val="21"/>
              </w:rPr>
              <w:t>0/5/0</w:t>
            </w:r>
          </w:p>
        </w:tc>
        <w:tc>
          <w:tcPr>
            <w:tcW w:w="1703" w:type="dxa"/>
          </w:tcPr>
          <w:p w14:paraId="2427F2CB" w14:textId="77777777" w:rsidR="00BF67B9" w:rsidRDefault="00F347DA">
            <w:pPr>
              <w:keepNext/>
              <w:spacing w:before="60" w:after="80" w:line="264" w:lineRule="auto"/>
              <w:jc w:val="left"/>
            </w:pPr>
            <w:r>
              <w:rPr>
                <w:sz w:val="21"/>
              </w:rPr>
              <w:t>0/0/5</w:t>
            </w:r>
          </w:p>
        </w:tc>
        <w:tc>
          <w:tcPr>
            <w:tcW w:w="1703" w:type="dxa"/>
          </w:tcPr>
          <w:p w14:paraId="2B9A1224" w14:textId="77777777" w:rsidR="00BF67B9" w:rsidRDefault="00F347DA">
            <w:pPr>
              <w:keepNext/>
              <w:spacing w:before="60" w:after="80" w:line="264" w:lineRule="auto"/>
              <w:jc w:val="left"/>
            </w:pPr>
            <w:r>
              <w:rPr>
                <w:sz w:val="21"/>
              </w:rPr>
              <w:t>0/0/0</w:t>
            </w:r>
          </w:p>
        </w:tc>
      </w:tr>
      <w:tr w:rsidR="00BF67B9" w14:paraId="029E9132" w14:textId="77777777">
        <w:trPr>
          <w:cantSplit/>
        </w:trPr>
        <w:tc>
          <w:tcPr>
            <w:tcW w:w="3680" w:type="dxa"/>
          </w:tcPr>
          <w:p w14:paraId="0BD7189F" w14:textId="77777777" w:rsidR="00BF67B9" w:rsidRDefault="00F347DA">
            <w:pPr>
              <w:keepNext/>
              <w:spacing w:before="60" w:after="80" w:line="264" w:lineRule="auto"/>
              <w:jc w:val="left"/>
            </w:pPr>
            <w:r>
              <w:rPr>
                <w:sz w:val="21"/>
              </w:rPr>
              <w:t>LOST_SERVICE_ACK_HANDLED</w:t>
            </w:r>
          </w:p>
        </w:tc>
        <w:tc>
          <w:tcPr>
            <w:tcW w:w="1703" w:type="dxa"/>
          </w:tcPr>
          <w:p w14:paraId="55D839D7" w14:textId="77777777" w:rsidR="00BF67B9" w:rsidRDefault="00F347DA">
            <w:pPr>
              <w:keepNext/>
              <w:spacing w:before="60" w:after="80" w:line="264" w:lineRule="auto"/>
              <w:jc w:val="left"/>
            </w:pPr>
            <w:r>
              <w:rPr>
                <w:sz w:val="21"/>
              </w:rPr>
              <w:t>0/5/0</w:t>
            </w:r>
          </w:p>
        </w:tc>
        <w:tc>
          <w:tcPr>
            <w:tcW w:w="1703" w:type="dxa"/>
          </w:tcPr>
          <w:p w14:paraId="632FE224" w14:textId="77777777" w:rsidR="00BF67B9" w:rsidRDefault="00F347DA">
            <w:pPr>
              <w:keepNext/>
              <w:spacing w:before="60" w:after="80" w:line="264" w:lineRule="auto"/>
              <w:jc w:val="left"/>
            </w:pPr>
            <w:r>
              <w:rPr>
                <w:sz w:val="21"/>
              </w:rPr>
              <w:t>0/5/0</w:t>
            </w:r>
          </w:p>
        </w:tc>
        <w:tc>
          <w:tcPr>
            <w:tcW w:w="1703" w:type="dxa"/>
          </w:tcPr>
          <w:p w14:paraId="3F0374A4" w14:textId="77777777" w:rsidR="00BF67B9" w:rsidRDefault="00F347DA">
            <w:pPr>
              <w:keepNext/>
              <w:spacing w:before="60" w:after="80" w:line="264" w:lineRule="auto"/>
              <w:jc w:val="left"/>
            </w:pPr>
            <w:r>
              <w:rPr>
                <w:sz w:val="21"/>
              </w:rPr>
              <w:t>0/5/0</w:t>
            </w:r>
          </w:p>
        </w:tc>
      </w:tr>
      <w:tr w:rsidR="00BF67B9" w14:paraId="23EB5CC8" w14:textId="77777777">
        <w:trPr>
          <w:cantSplit/>
        </w:trPr>
        <w:tc>
          <w:tcPr>
            <w:tcW w:w="3680" w:type="dxa"/>
          </w:tcPr>
          <w:p w14:paraId="1834E7EF" w14:textId="77777777" w:rsidR="00BF67B9" w:rsidRDefault="00F347DA">
            <w:pPr>
              <w:keepNext/>
              <w:spacing w:before="60" w:after="80" w:line="264" w:lineRule="auto"/>
              <w:jc w:val="left"/>
            </w:pPr>
            <w:r>
              <w:rPr>
                <w:sz w:val="21"/>
              </w:rPr>
              <w:t>VISIT_ENDED</w:t>
            </w:r>
          </w:p>
        </w:tc>
        <w:tc>
          <w:tcPr>
            <w:tcW w:w="1703" w:type="dxa"/>
          </w:tcPr>
          <w:p w14:paraId="40B27B37" w14:textId="77777777" w:rsidR="00BF67B9" w:rsidRDefault="00F347DA">
            <w:pPr>
              <w:keepNext/>
              <w:spacing w:before="60" w:after="80" w:line="264" w:lineRule="auto"/>
              <w:jc w:val="left"/>
            </w:pPr>
            <w:r>
              <w:rPr>
                <w:sz w:val="21"/>
              </w:rPr>
              <w:t>0/0/0</w:t>
            </w:r>
          </w:p>
        </w:tc>
        <w:tc>
          <w:tcPr>
            <w:tcW w:w="1703" w:type="dxa"/>
          </w:tcPr>
          <w:p w14:paraId="1A2DD116" w14:textId="77777777" w:rsidR="00BF67B9" w:rsidRDefault="00F347DA">
            <w:pPr>
              <w:keepNext/>
              <w:spacing w:before="60" w:after="80" w:line="264" w:lineRule="auto"/>
              <w:jc w:val="left"/>
            </w:pPr>
            <w:r>
              <w:rPr>
                <w:sz w:val="21"/>
              </w:rPr>
              <w:t>0/0/0</w:t>
            </w:r>
          </w:p>
        </w:tc>
        <w:tc>
          <w:tcPr>
            <w:tcW w:w="1703" w:type="dxa"/>
          </w:tcPr>
          <w:p w14:paraId="6ABB063E" w14:textId="77777777" w:rsidR="00BF67B9" w:rsidRDefault="00F347DA">
            <w:pPr>
              <w:keepNext/>
              <w:spacing w:before="60" w:after="80" w:line="264" w:lineRule="auto"/>
              <w:jc w:val="left"/>
            </w:pPr>
            <w:r>
              <w:rPr>
                <w:sz w:val="21"/>
              </w:rPr>
              <w:t>0/0/0</w:t>
            </w:r>
          </w:p>
        </w:tc>
      </w:tr>
      <w:tr w:rsidR="00BF67B9" w14:paraId="566FD53F" w14:textId="77777777">
        <w:trPr>
          <w:cantSplit/>
        </w:trPr>
        <w:tc>
          <w:tcPr>
            <w:tcW w:w="3680" w:type="dxa"/>
          </w:tcPr>
          <w:p w14:paraId="1753197C" w14:textId="77777777" w:rsidR="00BF67B9" w:rsidRDefault="00F347DA">
            <w:pPr>
              <w:keepNext/>
              <w:spacing w:before="60" w:after="80" w:line="264" w:lineRule="auto"/>
              <w:jc w:val="left"/>
            </w:pPr>
            <w:r>
              <w:rPr>
                <w:sz w:val="21"/>
              </w:rPr>
              <w:t>DISCARD_WINS_LATE_SERVICE</w:t>
            </w:r>
          </w:p>
        </w:tc>
        <w:tc>
          <w:tcPr>
            <w:tcW w:w="1703" w:type="dxa"/>
          </w:tcPr>
          <w:p w14:paraId="6A055FB1" w14:textId="77777777" w:rsidR="00BF67B9" w:rsidRDefault="00F347DA">
            <w:pPr>
              <w:keepNext/>
              <w:spacing w:before="60" w:after="80" w:line="264" w:lineRule="auto"/>
              <w:jc w:val="left"/>
            </w:pPr>
            <w:r>
              <w:rPr>
                <w:sz w:val="21"/>
              </w:rPr>
              <w:t>0/5/0</w:t>
            </w:r>
          </w:p>
        </w:tc>
        <w:tc>
          <w:tcPr>
            <w:tcW w:w="1703" w:type="dxa"/>
          </w:tcPr>
          <w:p w14:paraId="6B350B99" w14:textId="77777777" w:rsidR="00BF67B9" w:rsidRDefault="00F347DA">
            <w:pPr>
              <w:keepNext/>
              <w:spacing w:before="60" w:after="80" w:line="264" w:lineRule="auto"/>
              <w:jc w:val="left"/>
            </w:pPr>
            <w:r>
              <w:rPr>
                <w:sz w:val="21"/>
              </w:rPr>
              <w:t>0/5/5</w:t>
            </w:r>
          </w:p>
        </w:tc>
        <w:tc>
          <w:tcPr>
            <w:tcW w:w="1703" w:type="dxa"/>
          </w:tcPr>
          <w:p w14:paraId="6D0AE7E9" w14:textId="77777777" w:rsidR="00BF67B9" w:rsidRDefault="00F347DA">
            <w:pPr>
              <w:keepNext/>
              <w:spacing w:before="60" w:after="80" w:line="264" w:lineRule="auto"/>
              <w:jc w:val="left"/>
            </w:pPr>
            <w:r>
              <w:rPr>
                <w:sz w:val="21"/>
              </w:rPr>
              <w:t>0/0/0</w:t>
            </w:r>
          </w:p>
        </w:tc>
      </w:tr>
      <w:tr w:rsidR="00BF67B9" w14:paraId="39DD0B04" w14:textId="77777777">
        <w:trPr>
          <w:cantSplit/>
        </w:trPr>
        <w:tc>
          <w:tcPr>
            <w:tcW w:w="3680" w:type="dxa"/>
          </w:tcPr>
          <w:p w14:paraId="1B54B89E" w14:textId="77777777" w:rsidR="00BF67B9" w:rsidRDefault="00F347DA">
            <w:pPr>
              <w:spacing w:before="60" w:after="80" w:line="264" w:lineRule="auto"/>
              <w:jc w:val="left"/>
            </w:pPr>
            <w:r>
              <w:rPr>
                <w:sz w:val="21"/>
              </w:rPr>
              <w:t>ACCEPT_WINS_LATE_SERVICE</w:t>
            </w:r>
          </w:p>
        </w:tc>
        <w:tc>
          <w:tcPr>
            <w:tcW w:w="1703" w:type="dxa"/>
          </w:tcPr>
          <w:p w14:paraId="1C3B3A00" w14:textId="77777777" w:rsidR="00BF67B9" w:rsidRDefault="00F347DA">
            <w:pPr>
              <w:spacing w:before="60" w:after="80" w:line="264" w:lineRule="auto"/>
              <w:jc w:val="left"/>
            </w:pPr>
            <w:r>
              <w:rPr>
                <w:sz w:val="21"/>
              </w:rPr>
              <w:t>0/5/0</w:t>
            </w:r>
          </w:p>
        </w:tc>
        <w:tc>
          <w:tcPr>
            <w:tcW w:w="1703" w:type="dxa"/>
          </w:tcPr>
          <w:p w14:paraId="272CD91C" w14:textId="77777777" w:rsidR="00BF67B9" w:rsidRDefault="00F347DA">
            <w:pPr>
              <w:spacing w:before="60" w:after="80" w:line="264" w:lineRule="auto"/>
              <w:jc w:val="left"/>
            </w:pPr>
            <w:r>
              <w:rPr>
                <w:sz w:val="21"/>
              </w:rPr>
              <w:t>0/5/0</w:t>
            </w:r>
          </w:p>
        </w:tc>
        <w:tc>
          <w:tcPr>
            <w:tcW w:w="1703" w:type="dxa"/>
          </w:tcPr>
          <w:p w14:paraId="7E91C91B" w14:textId="77777777" w:rsidR="00BF67B9" w:rsidRDefault="00F347DA">
            <w:pPr>
              <w:spacing w:before="60" w:after="80" w:line="264" w:lineRule="auto"/>
              <w:jc w:val="left"/>
            </w:pPr>
            <w:r>
              <w:rPr>
                <w:sz w:val="21"/>
              </w:rPr>
              <w:t>0/5/0</w:t>
            </w:r>
          </w:p>
        </w:tc>
      </w:tr>
    </w:tbl>
    <w:p w14:paraId="6FFC7C2E" w14:textId="77777777" w:rsidR="00BF67B9" w:rsidRDefault="00BF67B9">
      <w:pPr>
        <w:spacing w:after="0"/>
      </w:pPr>
    </w:p>
    <w:p w14:paraId="4434E7D9" w14:textId="77777777" w:rsidR="00BF67B9" w:rsidRDefault="00F347DA">
      <w:r>
        <w:t xml:space="preserve">O/T/C trong bảng lần lượt là số order, ticket và ý định cần xác nhận, cộng qua </w:t>
      </w:r>
      <w:r>
        <w:rPr>
          <w:b/>
        </w:rPr>
        <w:t>năm ca mỗi policy</w:t>
      </w:r>
      <w:r>
        <w:t>. Các cột không phải tỷ lệ phần trăm; năm ticket ở một ô là tổng của năm ca độc lập.</w:t>
      </w:r>
    </w:p>
    <w:p w14:paraId="3CAF427A" w14:textId="77777777" w:rsidR="00BF67B9" w:rsidRDefault="00F347DA">
      <w:r>
        <w:t>Nguồn kiểm lại từng ô: raw recovery. Các file oracle đi kèm quan sát dữ liệu thật sau từng case; kết quả PASS của harness không thay nội dung quan sát này.</w:t>
      </w:r>
    </w:p>
    <w:p w14:paraId="2A962993" w14:textId="77777777" w:rsidR="00BF67B9" w:rsidRDefault="00F347DA">
      <w:r>
        <w:t>NORMAL_ORDER và LOST_ORDER_ACK giữ năm order ở cả ba policy: mỗi case có một đơn, kể cả khi response sau commit bị mất. Đây là điều kiện đúng nền do idempotency chung, không phân biệt riêng lợi ích R2. UNACCEPTED_ORDER cho R0 năm order, R1/R2 không có order nhưng giữ năm ý định chờ quyết định. Trạng thái chờ là kết quả mong muốn của ca này, không phải mất đơn.</w:t>
      </w:r>
    </w:p>
    <w:p w14:paraId="5DC5AB6A" w14:textId="77777777" w:rsidR="00BF67B9" w:rsidRDefault="00F347DA">
      <w:r>
        <w:t xml:space="preserve">Với DISCARD_WINS_LATE_SERVICE, R0/R1/R2 có lần lượt </w:t>
      </w:r>
      <w:r>
        <w:rPr>
          <w:b/>
        </w:rPr>
        <w:t>5/5/0 ticket</w:t>
      </w:r>
      <w:r>
        <w:t xml:space="preserve">. Lệnh gốc được giao sau đối chiếu; R1 còn giữ năm ý định chờ, nhưng review không tự đặt barrier nên lệnh muộn vẫn có tác dụng. R2 đã lưu quyết định bỏ tại Core nên </w:t>
      </w:r>
      <w:r>
        <w:lastRenderedPageBreak/>
        <w:t>không tạo ticket mới. UNACCEPTED_SERVICE kiểm phía đơn giản hơn: chưa có kết quả và nhu cầu được quy định hết; R2 bỏ, còn R1 giữ quyết định cho người dùng.</w:t>
      </w:r>
    </w:p>
    <w:p w14:paraId="034DF87F" w14:textId="77777777" w:rsidR="00BF67B9" w:rsidRDefault="00F347DA">
      <w:r>
        <w:t xml:space="preserve">Ngược lại, ACCEPT_WINS_LATE_SERVICE giữ </w:t>
      </w:r>
      <w:r>
        <w:rPr>
          <w:b/>
        </w:rPr>
        <w:t>5/5/5 ticket</w:t>
      </w:r>
      <w:r>
        <w:t>: công việc đã được Core tiếp nhận và xử lý trước đối chiếu. Cả ba policy phải bảo toàn kết quả đó. Nếu R2 xóa ngược ticket để có số đếm thấp hơn, cơ chế sẽ sai. C2 vì vậy gồm cả chặn tác dụng mới khi discard thắng và giữ kết quả cũ khi accept thắng.</w:t>
      </w:r>
    </w:p>
    <w:p w14:paraId="6142E4B2" w14:textId="77777777" w:rsidR="00BF67B9" w:rsidRDefault="00F347DA">
      <w:r>
        <w:t>VISIT_ENDED có 0 tác dụng sang lượt mới ở cả ba policy do guard scope chung. Barrier của R2 tích hợp với ranh giới này, nhưng không lấy riêng kết quả 0 để khẳng định baseline thiếu bảo vệ phiên. Hai lịch barrier là bằng chứng cho C2 trong điều kiện được chọn; chúng không phải kiểm toàn bộ interleaving hoặc mọi loại command.</w:t>
      </w:r>
    </w:p>
    <w:p w14:paraId="5E4C6239" w14:textId="77777777" w:rsidR="00BF67B9" w:rsidRDefault="00F347DA">
      <w:pPr>
        <w:pStyle w:val="Heading2"/>
      </w:pPr>
      <w:bookmarkStart w:id="53" w:name="_Toc244190812"/>
      <w:r>
        <w:t>9.4. Tải gọi món và thanh toán giả lập</w:t>
      </w:r>
      <w:bookmarkEnd w:id="53"/>
    </w:p>
    <w:p w14:paraId="33610238" w14:textId="77777777" w:rsidR="00BF67B9" w:rsidRDefault="00F347DA">
      <w:pPr>
        <w:keepNext/>
        <w:spacing w:after="60" w:line="240" w:lineRule="auto"/>
        <w:jc w:val="center"/>
      </w:pPr>
      <w:r>
        <w:rPr>
          <w:noProof/>
        </w:rPr>
        <w:drawing>
          <wp:inline distT="0" distB="0" distL="0" distR="0" wp14:anchorId="28494271" wp14:editId="1D86BCE6">
            <wp:extent cx="5508000" cy="312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results.png"/>
                    <pic:cNvPicPr/>
                  </pic:nvPicPr>
                  <pic:blipFill>
                    <a:blip r:embed="rId22"/>
                    <a:stretch>
                      <a:fillRect/>
                    </a:stretch>
                  </pic:blipFill>
                  <pic:spPr>
                    <a:xfrm>
                      <a:off x="0" y="0"/>
                      <a:ext cx="5508000" cy="3121562"/>
                    </a:xfrm>
                    <a:prstGeom prst="rect">
                      <a:avLst/>
                    </a:prstGeom>
                  </pic:spPr>
                </pic:pic>
              </a:graphicData>
            </a:graphic>
          </wp:inline>
        </w:drawing>
      </w:r>
    </w:p>
    <w:p w14:paraId="2B9EEC32" w14:textId="4C1C8307" w:rsidR="00BF67B9" w:rsidRDefault="00F347DA">
      <w:pPr>
        <w:pStyle w:val="Caption"/>
        <w:jc w:val="center"/>
      </w:pPr>
      <w:bookmarkStart w:id="54" w:name="_Toc244190834"/>
      <w:r>
        <w:t xml:space="preserve">Hình </w:t>
      </w:r>
      <w:r>
        <w:fldChar w:fldCharType="begin"/>
      </w:r>
      <w:r>
        <w:instrText xml:space="preserve"> SEQ Hình \* ARABIC </w:instrText>
      </w:r>
      <w:r>
        <w:fldChar w:fldCharType="separate"/>
      </w:r>
      <w:r w:rsidR="001B60FD">
        <w:rPr>
          <w:noProof/>
        </w:rPr>
        <w:t>12</w:t>
      </w:r>
      <w:r>
        <w:fldChar w:fldCharType="end"/>
      </w:r>
      <w:r>
        <w:t>. p95 phản hồi đặt món theo từng lượt tải; ranh giới timer được định nghĩa ở mục 8.3</w:t>
      </w:r>
      <w:bookmarkEnd w:id="54"/>
    </w:p>
    <w:p w14:paraId="0AD80971" w14:textId="7B28E998" w:rsidR="00BF67B9" w:rsidRDefault="00F347DA">
      <w:pPr>
        <w:pStyle w:val="Caption"/>
        <w:keepNext/>
        <w:jc w:val="center"/>
      </w:pPr>
      <w:bookmarkStart w:id="55" w:name="_Toc244190849"/>
      <w:r>
        <w:lastRenderedPageBreak/>
        <w:t xml:space="preserve">Bảng </w:t>
      </w:r>
      <w:r>
        <w:fldChar w:fldCharType="begin"/>
      </w:r>
      <w:r>
        <w:instrText xml:space="preserve"> SEQ Bảng \* ARABIC </w:instrText>
      </w:r>
      <w:r>
        <w:fldChar w:fldCharType="separate"/>
      </w:r>
      <w:r w:rsidR="001B60FD">
        <w:rPr>
          <w:noProof/>
        </w:rPr>
        <w:t>15</w:t>
      </w:r>
      <w:r>
        <w:fldChar w:fldCharType="end"/>
      </w:r>
      <w:r>
        <w:t>. Kết quả từng lượt tải</w:t>
      </w:r>
      <w:bookmarkEnd w:id="55"/>
    </w:p>
    <w:tbl>
      <w:tblPr>
        <w:tblStyle w:val="TableGrid"/>
        <w:tblW w:w="0" w:type="auto"/>
        <w:tblLayout w:type="fixed"/>
        <w:tblLook w:val="04A0" w:firstRow="1" w:lastRow="0" w:firstColumn="1" w:lastColumn="0" w:noHBand="0" w:noVBand="1"/>
      </w:tblPr>
      <w:tblGrid>
        <w:gridCol w:w="934"/>
        <w:gridCol w:w="714"/>
        <w:gridCol w:w="1098"/>
        <w:gridCol w:w="2746"/>
        <w:gridCol w:w="1373"/>
        <w:gridCol w:w="1922"/>
      </w:tblGrid>
      <w:tr w:rsidR="00BF67B9" w14:paraId="3DB3E255" w14:textId="77777777">
        <w:trPr>
          <w:cantSplit/>
          <w:tblHeader/>
        </w:trPr>
        <w:tc>
          <w:tcPr>
            <w:tcW w:w="934" w:type="dxa"/>
            <w:shd w:val="clear" w:color="auto" w:fill="EEEEEE"/>
          </w:tcPr>
          <w:p w14:paraId="1CEEEE46" w14:textId="77777777" w:rsidR="00BF67B9" w:rsidRDefault="00F347DA">
            <w:pPr>
              <w:keepNext/>
              <w:keepLines/>
              <w:spacing w:before="60" w:after="80" w:line="264" w:lineRule="auto"/>
              <w:jc w:val="left"/>
            </w:pPr>
            <w:r>
              <w:rPr>
                <w:b/>
                <w:sz w:val="21"/>
              </w:rPr>
              <w:t>Guest</w:t>
            </w:r>
          </w:p>
        </w:tc>
        <w:tc>
          <w:tcPr>
            <w:tcW w:w="714" w:type="dxa"/>
            <w:shd w:val="clear" w:color="auto" w:fill="EEEEEE"/>
          </w:tcPr>
          <w:p w14:paraId="1537AC14" w14:textId="77777777" w:rsidR="00BF67B9" w:rsidRDefault="00F347DA">
            <w:pPr>
              <w:keepNext/>
              <w:keepLines/>
              <w:spacing w:before="60" w:after="80" w:line="264" w:lineRule="auto"/>
              <w:jc w:val="left"/>
            </w:pPr>
            <w:r>
              <w:rPr>
                <w:b/>
                <w:sz w:val="21"/>
              </w:rPr>
              <w:t>Lượt</w:t>
            </w:r>
          </w:p>
        </w:tc>
        <w:tc>
          <w:tcPr>
            <w:tcW w:w="1098" w:type="dxa"/>
            <w:shd w:val="clear" w:color="auto" w:fill="EEEEEE"/>
          </w:tcPr>
          <w:p w14:paraId="13D13B08" w14:textId="77777777" w:rsidR="00BF67B9" w:rsidRDefault="00F347DA">
            <w:pPr>
              <w:keepNext/>
              <w:keepLines/>
              <w:spacing w:before="60" w:after="80" w:line="264" w:lineRule="auto"/>
              <w:jc w:val="left"/>
            </w:pPr>
            <w:r>
              <w:rPr>
                <w:b/>
                <w:sz w:val="21"/>
              </w:rPr>
              <w:t>Flow</w:t>
            </w:r>
          </w:p>
        </w:tc>
        <w:tc>
          <w:tcPr>
            <w:tcW w:w="2746" w:type="dxa"/>
            <w:shd w:val="clear" w:color="auto" w:fill="EEEEEE"/>
          </w:tcPr>
          <w:p w14:paraId="5CD26B7C" w14:textId="77777777" w:rsidR="00BF67B9" w:rsidRDefault="00F347DA">
            <w:pPr>
              <w:keepNext/>
              <w:keepLines/>
              <w:spacing w:before="60" w:after="80" w:line="264" w:lineRule="auto"/>
              <w:jc w:val="left"/>
            </w:pPr>
            <w:r>
              <w:rPr>
                <w:b/>
                <w:sz w:val="21"/>
              </w:rPr>
              <w:t>p95 đặt món, ms</w:t>
            </w:r>
          </w:p>
        </w:tc>
        <w:tc>
          <w:tcPr>
            <w:tcW w:w="1373" w:type="dxa"/>
            <w:shd w:val="clear" w:color="auto" w:fill="EEEEEE"/>
          </w:tcPr>
          <w:p w14:paraId="0F725C20" w14:textId="77777777" w:rsidR="00BF67B9" w:rsidRDefault="00F347DA">
            <w:pPr>
              <w:keepNext/>
              <w:keepLines/>
              <w:spacing w:before="60" w:after="80" w:line="264" w:lineRule="auto"/>
              <w:jc w:val="left"/>
            </w:pPr>
            <w:r>
              <w:rPr>
                <w:b/>
                <w:sz w:val="21"/>
              </w:rPr>
              <w:t>Slot lỡ</w:t>
            </w:r>
          </w:p>
        </w:tc>
        <w:tc>
          <w:tcPr>
            <w:tcW w:w="1922" w:type="dxa"/>
            <w:shd w:val="clear" w:color="auto" w:fill="EEEEEE"/>
          </w:tcPr>
          <w:p w14:paraId="3144F691" w14:textId="77777777" w:rsidR="00BF67B9" w:rsidRDefault="00F347DA">
            <w:pPr>
              <w:keepNext/>
              <w:keepLines/>
              <w:spacing w:before="60" w:after="80" w:line="264" w:lineRule="auto"/>
              <w:jc w:val="left"/>
            </w:pPr>
            <w:r>
              <w:rPr>
                <w:b/>
                <w:sz w:val="21"/>
              </w:rPr>
              <w:t>Flow/s</w:t>
            </w:r>
          </w:p>
        </w:tc>
      </w:tr>
      <w:tr w:rsidR="00BF67B9" w14:paraId="024FE6D9" w14:textId="77777777">
        <w:trPr>
          <w:cantSplit/>
        </w:trPr>
        <w:tc>
          <w:tcPr>
            <w:tcW w:w="934" w:type="dxa"/>
          </w:tcPr>
          <w:p w14:paraId="38FE9F8F" w14:textId="77777777" w:rsidR="00BF67B9" w:rsidRDefault="00F347DA">
            <w:pPr>
              <w:keepNext/>
              <w:keepLines/>
              <w:spacing w:before="60" w:after="80" w:line="264" w:lineRule="auto"/>
              <w:jc w:val="left"/>
            </w:pPr>
            <w:r>
              <w:rPr>
                <w:sz w:val="21"/>
              </w:rPr>
              <w:t>1</w:t>
            </w:r>
          </w:p>
        </w:tc>
        <w:tc>
          <w:tcPr>
            <w:tcW w:w="714" w:type="dxa"/>
          </w:tcPr>
          <w:p w14:paraId="1B3C1222" w14:textId="77777777" w:rsidR="00BF67B9" w:rsidRDefault="00F347DA">
            <w:pPr>
              <w:keepNext/>
              <w:keepLines/>
              <w:spacing w:before="60" w:after="80" w:line="264" w:lineRule="auto"/>
              <w:jc w:val="left"/>
            </w:pPr>
            <w:r>
              <w:rPr>
                <w:sz w:val="21"/>
              </w:rPr>
              <w:t>1</w:t>
            </w:r>
          </w:p>
        </w:tc>
        <w:tc>
          <w:tcPr>
            <w:tcW w:w="1098" w:type="dxa"/>
          </w:tcPr>
          <w:p w14:paraId="6A906C61" w14:textId="77777777" w:rsidR="00BF67B9" w:rsidRDefault="00F347DA">
            <w:pPr>
              <w:keepNext/>
              <w:keepLines/>
              <w:spacing w:before="60" w:after="80" w:line="264" w:lineRule="auto"/>
              <w:jc w:val="left"/>
            </w:pPr>
            <w:r>
              <w:rPr>
                <w:sz w:val="21"/>
              </w:rPr>
              <w:t>15</w:t>
            </w:r>
          </w:p>
        </w:tc>
        <w:tc>
          <w:tcPr>
            <w:tcW w:w="2746" w:type="dxa"/>
          </w:tcPr>
          <w:p w14:paraId="419AB0C3" w14:textId="77777777" w:rsidR="00BF67B9" w:rsidRDefault="00F347DA">
            <w:pPr>
              <w:keepNext/>
              <w:keepLines/>
              <w:spacing w:before="60" w:after="80" w:line="264" w:lineRule="auto"/>
              <w:jc w:val="left"/>
            </w:pPr>
            <w:r>
              <w:rPr>
                <w:sz w:val="21"/>
              </w:rPr>
              <w:t>63,20</w:t>
            </w:r>
          </w:p>
        </w:tc>
        <w:tc>
          <w:tcPr>
            <w:tcW w:w="1373" w:type="dxa"/>
          </w:tcPr>
          <w:p w14:paraId="667BF56A" w14:textId="77777777" w:rsidR="00BF67B9" w:rsidRDefault="00F347DA">
            <w:pPr>
              <w:keepNext/>
              <w:keepLines/>
              <w:spacing w:before="60" w:after="80" w:line="264" w:lineRule="auto"/>
              <w:jc w:val="left"/>
            </w:pPr>
            <w:r>
              <w:rPr>
                <w:sz w:val="21"/>
              </w:rPr>
              <w:t>0</w:t>
            </w:r>
          </w:p>
        </w:tc>
        <w:tc>
          <w:tcPr>
            <w:tcW w:w="1922" w:type="dxa"/>
          </w:tcPr>
          <w:p w14:paraId="3C82D5C6" w14:textId="77777777" w:rsidR="00BF67B9" w:rsidRDefault="00F347DA">
            <w:pPr>
              <w:keepNext/>
              <w:keepLines/>
              <w:spacing w:before="60" w:after="80" w:line="264" w:lineRule="auto"/>
              <w:jc w:val="left"/>
            </w:pPr>
            <w:r>
              <w:rPr>
                <w:sz w:val="21"/>
              </w:rPr>
              <w:t>1,00</w:t>
            </w:r>
          </w:p>
        </w:tc>
      </w:tr>
      <w:tr w:rsidR="00BF67B9" w14:paraId="6026D9C5" w14:textId="77777777">
        <w:trPr>
          <w:cantSplit/>
        </w:trPr>
        <w:tc>
          <w:tcPr>
            <w:tcW w:w="934" w:type="dxa"/>
          </w:tcPr>
          <w:p w14:paraId="4E57C51C" w14:textId="77777777" w:rsidR="00BF67B9" w:rsidRDefault="00F347DA">
            <w:pPr>
              <w:keepNext/>
              <w:keepLines/>
              <w:spacing w:before="60" w:after="80" w:line="264" w:lineRule="auto"/>
              <w:jc w:val="left"/>
            </w:pPr>
            <w:r>
              <w:rPr>
                <w:sz w:val="21"/>
              </w:rPr>
              <w:t>5</w:t>
            </w:r>
          </w:p>
        </w:tc>
        <w:tc>
          <w:tcPr>
            <w:tcW w:w="714" w:type="dxa"/>
          </w:tcPr>
          <w:p w14:paraId="18319872" w14:textId="77777777" w:rsidR="00BF67B9" w:rsidRDefault="00F347DA">
            <w:pPr>
              <w:keepNext/>
              <w:keepLines/>
              <w:spacing w:before="60" w:after="80" w:line="264" w:lineRule="auto"/>
              <w:jc w:val="left"/>
            </w:pPr>
            <w:r>
              <w:rPr>
                <w:sz w:val="21"/>
              </w:rPr>
              <w:t>1</w:t>
            </w:r>
          </w:p>
        </w:tc>
        <w:tc>
          <w:tcPr>
            <w:tcW w:w="1098" w:type="dxa"/>
          </w:tcPr>
          <w:p w14:paraId="41B20CA7" w14:textId="77777777" w:rsidR="00BF67B9" w:rsidRDefault="00F347DA">
            <w:pPr>
              <w:keepNext/>
              <w:keepLines/>
              <w:spacing w:before="60" w:after="80" w:line="264" w:lineRule="auto"/>
              <w:jc w:val="left"/>
            </w:pPr>
            <w:r>
              <w:rPr>
                <w:sz w:val="21"/>
              </w:rPr>
              <w:t>75</w:t>
            </w:r>
          </w:p>
        </w:tc>
        <w:tc>
          <w:tcPr>
            <w:tcW w:w="2746" w:type="dxa"/>
          </w:tcPr>
          <w:p w14:paraId="669C4832" w14:textId="77777777" w:rsidR="00BF67B9" w:rsidRDefault="00F347DA">
            <w:pPr>
              <w:keepNext/>
              <w:keepLines/>
              <w:spacing w:before="60" w:after="80" w:line="264" w:lineRule="auto"/>
              <w:jc w:val="left"/>
            </w:pPr>
            <w:r>
              <w:rPr>
                <w:sz w:val="21"/>
              </w:rPr>
              <w:t>111,70</w:t>
            </w:r>
          </w:p>
        </w:tc>
        <w:tc>
          <w:tcPr>
            <w:tcW w:w="1373" w:type="dxa"/>
          </w:tcPr>
          <w:p w14:paraId="148A84BA" w14:textId="77777777" w:rsidR="00BF67B9" w:rsidRDefault="00F347DA">
            <w:pPr>
              <w:keepNext/>
              <w:keepLines/>
              <w:spacing w:before="60" w:after="80" w:line="264" w:lineRule="auto"/>
              <w:jc w:val="left"/>
            </w:pPr>
            <w:r>
              <w:rPr>
                <w:sz w:val="21"/>
              </w:rPr>
              <w:t>0</w:t>
            </w:r>
          </w:p>
        </w:tc>
        <w:tc>
          <w:tcPr>
            <w:tcW w:w="1922" w:type="dxa"/>
          </w:tcPr>
          <w:p w14:paraId="21128FE4" w14:textId="77777777" w:rsidR="00BF67B9" w:rsidRDefault="00F347DA">
            <w:pPr>
              <w:keepNext/>
              <w:keepLines/>
              <w:spacing w:before="60" w:after="80" w:line="264" w:lineRule="auto"/>
              <w:jc w:val="left"/>
            </w:pPr>
            <w:r>
              <w:rPr>
                <w:sz w:val="21"/>
              </w:rPr>
              <w:t>5,00</w:t>
            </w:r>
          </w:p>
        </w:tc>
      </w:tr>
      <w:tr w:rsidR="00BF67B9" w14:paraId="7EA1BF1D" w14:textId="77777777">
        <w:trPr>
          <w:cantSplit/>
        </w:trPr>
        <w:tc>
          <w:tcPr>
            <w:tcW w:w="934" w:type="dxa"/>
          </w:tcPr>
          <w:p w14:paraId="4D7D4065" w14:textId="77777777" w:rsidR="00BF67B9" w:rsidRDefault="00F347DA">
            <w:pPr>
              <w:keepNext/>
              <w:keepLines/>
              <w:spacing w:before="60" w:after="80" w:line="264" w:lineRule="auto"/>
              <w:jc w:val="left"/>
            </w:pPr>
            <w:r>
              <w:rPr>
                <w:sz w:val="21"/>
              </w:rPr>
              <w:t>10</w:t>
            </w:r>
          </w:p>
        </w:tc>
        <w:tc>
          <w:tcPr>
            <w:tcW w:w="714" w:type="dxa"/>
          </w:tcPr>
          <w:p w14:paraId="591C36C2" w14:textId="77777777" w:rsidR="00BF67B9" w:rsidRDefault="00F347DA">
            <w:pPr>
              <w:keepNext/>
              <w:keepLines/>
              <w:spacing w:before="60" w:after="80" w:line="264" w:lineRule="auto"/>
              <w:jc w:val="left"/>
            </w:pPr>
            <w:r>
              <w:rPr>
                <w:sz w:val="21"/>
              </w:rPr>
              <w:t>1</w:t>
            </w:r>
          </w:p>
        </w:tc>
        <w:tc>
          <w:tcPr>
            <w:tcW w:w="1098" w:type="dxa"/>
          </w:tcPr>
          <w:p w14:paraId="2A6DA90A" w14:textId="77777777" w:rsidR="00BF67B9" w:rsidRDefault="00F347DA">
            <w:pPr>
              <w:keepNext/>
              <w:keepLines/>
              <w:spacing w:before="60" w:after="80" w:line="264" w:lineRule="auto"/>
              <w:jc w:val="left"/>
            </w:pPr>
            <w:r>
              <w:rPr>
                <w:sz w:val="21"/>
              </w:rPr>
              <w:t>150</w:t>
            </w:r>
          </w:p>
        </w:tc>
        <w:tc>
          <w:tcPr>
            <w:tcW w:w="2746" w:type="dxa"/>
          </w:tcPr>
          <w:p w14:paraId="4BFAA213" w14:textId="77777777" w:rsidR="00BF67B9" w:rsidRDefault="00F347DA">
            <w:pPr>
              <w:keepNext/>
              <w:keepLines/>
              <w:spacing w:before="60" w:after="80" w:line="264" w:lineRule="auto"/>
              <w:jc w:val="left"/>
            </w:pPr>
            <w:r>
              <w:rPr>
                <w:sz w:val="21"/>
              </w:rPr>
              <w:t>274,70</w:t>
            </w:r>
          </w:p>
        </w:tc>
        <w:tc>
          <w:tcPr>
            <w:tcW w:w="1373" w:type="dxa"/>
          </w:tcPr>
          <w:p w14:paraId="69288AA4" w14:textId="77777777" w:rsidR="00BF67B9" w:rsidRDefault="00F347DA">
            <w:pPr>
              <w:keepNext/>
              <w:keepLines/>
              <w:spacing w:before="60" w:after="80" w:line="264" w:lineRule="auto"/>
              <w:jc w:val="left"/>
            </w:pPr>
            <w:r>
              <w:rPr>
                <w:sz w:val="21"/>
              </w:rPr>
              <w:t>0</w:t>
            </w:r>
          </w:p>
        </w:tc>
        <w:tc>
          <w:tcPr>
            <w:tcW w:w="1922" w:type="dxa"/>
          </w:tcPr>
          <w:p w14:paraId="535BAA51" w14:textId="77777777" w:rsidR="00BF67B9" w:rsidRDefault="00F347DA">
            <w:pPr>
              <w:keepNext/>
              <w:keepLines/>
              <w:spacing w:before="60" w:after="80" w:line="264" w:lineRule="auto"/>
              <w:jc w:val="left"/>
            </w:pPr>
            <w:r>
              <w:rPr>
                <w:sz w:val="21"/>
              </w:rPr>
              <w:t>9,99</w:t>
            </w:r>
          </w:p>
        </w:tc>
      </w:tr>
      <w:tr w:rsidR="00BF67B9" w14:paraId="0564C9E7" w14:textId="77777777">
        <w:trPr>
          <w:cantSplit/>
        </w:trPr>
        <w:tc>
          <w:tcPr>
            <w:tcW w:w="934" w:type="dxa"/>
          </w:tcPr>
          <w:p w14:paraId="1E2DA5A3" w14:textId="77777777" w:rsidR="00BF67B9" w:rsidRDefault="00F347DA">
            <w:pPr>
              <w:keepNext/>
              <w:keepLines/>
              <w:spacing w:before="60" w:after="80" w:line="264" w:lineRule="auto"/>
              <w:jc w:val="left"/>
            </w:pPr>
            <w:r>
              <w:rPr>
                <w:sz w:val="21"/>
              </w:rPr>
              <w:t>14</w:t>
            </w:r>
          </w:p>
        </w:tc>
        <w:tc>
          <w:tcPr>
            <w:tcW w:w="714" w:type="dxa"/>
          </w:tcPr>
          <w:p w14:paraId="5838197B" w14:textId="77777777" w:rsidR="00BF67B9" w:rsidRDefault="00F347DA">
            <w:pPr>
              <w:keepNext/>
              <w:keepLines/>
              <w:spacing w:before="60" w:after="80" w:line="264" w:lineRule="auto"/>
              <w:jc w:val="left"/>
            </w:pPr>
            <w:r>
              <w:rPr>
                <w:sz w:val="21"/>
              </w:rPr>
              <w:t>1</w:t>
            </w:r>
          </w:p>
        </w:tc>
        <w:tc>
          <w:tcPr>
            <w:tcW w:w="1098" w:type="dxa"/>
          </w:tcPr>
          <w:p w14:paraId="7B367785" w14:textId="77777777" w:rsidR="00BF67B9" w:rsidRDefault="00F347DA">
            <w:pPr>
              <w:keepNext/>
              <w:keepLines/>
              <w:spacing w:before="60" w:after="80" w:line="264" w:lineRule="auto"/>
              <w:jc w:val="left"/>
            </w:pPr>
            <w:r>
              <w:rPr>
                <w:sz w:val="21"/>
              </w:rPr>
              <w:t>210</w:t>
            </w:r>
          </w:p>
        </w:tc>
        <w:tc>
          <w:tcPr>
            <w:tcW w:w="2746" w:type="dxa"/>
          </w:tcPr>
          <w:p w14:paraId="73942279" w14:textId="77777777" w:rsidR="00BF67B9" w:rsidRDefault="00F347DA">
            <w:pPr>
              <w:keepNext/>
              <w:keepLines/>
              <w:spacing w:before="60" w:after="80" w:line="264" w:lineRule="auto"/>
              <w:jc w:val="left"/>
            </w:pPr>
            <w:r>
              <w:rPr>
                <w:sz w:val="21"/>
              </w:rPr>
              <w:t>540,00</w:t>
            </w:r>
          </w:p>
        </w:tc>
        <w:tc>
          <w:tcPr>
            <w:tcW w:w="1373" w:type="dxa"/>
          </w:tcPr>
          <w:p w14:paraId="14FB7139" w14:textId="77777777" w:rsidR="00BF67B9" w:rsidRDefault="00F347DA">
            <w:pPr>
              <w:keepNext/>
              <w:keepLines/>
              <w:spacing w:before="60" w:after="80" w:line="264" w:lineRule="auto"/>
              <w:jc w:val="left"/>
            </w:pPr>
            <w:r>
              <w:rPr>
                <w:sz w:val="21"/>
              </w:rPr>
              <w:t>0</w:t>
            </w:r>
          </w:p>
        </w:tc>
        <w:tc>
          <w:tcPr>
            <w:tcW w:w="1922" w:type="dxa"/>
          </w:tcPr>
          <w:p w14:paraId="0D335587" w14:textId="77777777" w:rsidR="00BF67B9" w:rsidRDefault="00F347DA">
            <w:pPr>
              <w:keepNext/>
              <w:keepLines/>
              <w:spacing w:before="60" w:after="80" w:line="264" w:lineRule="auto"/>
              <w:jc w:val="left"/>
            </w:pPr>
            <w:r>
              <w:rPr>
                <w:sz w:val="21"/>
              </w:rPr>
              <w:t>13,93</w:t>
            </w:r>
          </w:p>
        </w:tc>
      </w:tr>
      <w:tr w:rsidR="00BF67B9" w14:paraId="7C9A0D74" w14:textId="77777777">
        <w:trPr>
          <w:cantSplit/>
        </w:trPr>
        <w:tc>
          <w:tcPr>
            <w:tcW w:w="934" w:type="dxa"/>
          </w:tcPr>
          <w:p w14:paraId="06A25CB1" w14:textId="77777777" w:rsidR="00BF67B9" w:rsidRDefault="00F347DA">
            <w:pPr>
              <w:keepNext/>
              <w:keepLines/>
              <w:spacing w:before="60" w:after="80" w:line="264" w:lineRule="auto"/>
              <w:jc w:val="left"/>
            </w:pPr>
            <w:r>
              <w:rPr>
                <w:sz w:val="21"/>
              </w:rPr>
              <w:t>1</w:t>
            </w:r>
          </w:p>
        </w:tc>
        <w:tc>
          <w:tcPr>
            <w:tcW w:w="714" w:type="dxa"/>
          </w:tcPr>
          <w:p w14:paraId="1DCAA781" w14:textId="77777777" w:rsidR="00BF67B9" w:rsidRDefault="00F347DA">
            <w:pPr>
              <w:keepNext/>
              <w:keepLines/>
              <w:spacing w:before="60" w:after="80" w:line="264" w:lineRule="auto"/>
              <w:jc w:val="left"/>
            </w:pPr>
            <w:r>
              <w:rPr>
                <w:sz w:val="21"/>
              </w:rPr>
              <w:t>2</w:t>
            </w:r>
          </w:p>
        </w:tc>
        <w:tc>
          <w:tcPr>
            <w:tcW w:w="1098" w:type="dxa"/>
          </w:tcPr>
          <w:p w14:paraId="0288B1FF" w14:textId="77777777" w:rsidR="00BF67B9" w:rsidRDefault="00F347DA">
            <w:pPr>
              <w:keepNext/>
              <w:keepLines/>
              <w:spacing w:before="60" w:after="80" w:line="264" w:lineRule="auto"/>
              <w:jc w:val="left"/>
            </w:pPr>
            <w:r>
              <w:rPr>
                <w:sz w:val="21"/>
              </w:rPr>
              <w:t>15</w:t>
            </w:r>
          </w:p>
        </w:tc>
        <w:tc>
          <w:tcPr>
            <w:tcW w:w="2746" w:type="dxa"/>
          </w:tcPr>
          <w:p w14:paraId="5121249B" w14:textId="77777777" w:rsidR="00BF67B9" w:rsidRDefault="00F347DA">
            <w:pPr>
              <w:keepNext/>
              <w:keepLines/>
              <w:spacing w:before="60" w:after="80" w:line="264" w:lineRule="auto"/>
              <w:jc w:val="left"/>
            </w:pPr>
            <w:r>
              <w:rPr>
                <w:sz w:val="21"/>
              </w:rPr>
              <w:t>54,50</w:t>
            </w:r>
          </w:p>
        </w:tc>
        <w:tc>
          <w:tcPr>
            <w:tcW w:w="1373" w:type="dxa"/>
          </w:tcPr>
          <w:p w14:paraId="7F862526" w14:textId="77777777" w:rsidR="00BF67B9" w:rsidRDefault="00F347DA">
            <w:pPr>
              <w:keepNext/>
              <w:keepLines/>
              <w:spacing w:before="60" w:after="80" w:line="264" w:lineRule="auto"/>
              <w:jc w:val="left"/>
            </w:pPr>
            <w:r>
              <w:rPr>
                <w:sz w:val="21"/>
              </w:rPr>
              <w:t>0</w:t>
            </w:r>
          </w:p>
        </w:tc>
        <w:tc>
          <w:tcPr>
            <w:tcW w:w="1922" w:type="dxa"/>
          </w:tcPr>
          <w:p w14:paraId="584C27A7" w14:textId="77777777" w:rsidR="00BF67B9" w:rsidRDefault="00F347DA">
            <w:pPr>
              <w:keepNext/>
              <w:keepLines/>
              <w:spacing w:before="60" w:after="80" w:line="264" w:lineRule="auto"/>
              <w:jc w:val="left"/>
            </w:pPr>
            <w:r>
              <w:rPr>
                <w:sz w:val="21"/>
              </w:rPr>
              <w:t>1,00</w:t>
            </w:r>
          </w:p>
        </w:tc>
      </w:tr>
      <w:tr w:rsidR="00BF67B9" w14:paraId="4EB7CD12" w14:textId="77777777">
        <w:trPr>
          <w:cantSplit/>
        </w:trPr>
        <w:tc>
          <w:tcPr>
            <w:tcW w:w="934" w:type="dxa"/>
          </w:tcPr>
          <w:p w14:paraId="3D030889" w14:textId="77777777" w:rsidR="00BF67B9" w:rsidRDefault="00F347DA">
            <w:pPr>
              <w:keepNext/>
              <w:keepLines/>
              <w:spacing w:before="60" w:after="80" w:line="264" w:lineRule="auto"/>
              <w:jc w:val="left"/>
            </w:pPr>
            <w:r>
              <w:rPr>
                <w:sz w:val="21"/>
              </w:rPr>
              <w:t>5</w:t>
            </w:r>
          </w:p>
        </w:tc>
        <w:tc>
          <w:tcPr>
            <w:tcW w:w="714" w:type="dxa"/>
          </w:tcPr>
          <w:p w14:paraId="386B511A" w14:textId="77777777" w:rsidR="00BF67B9" w:rsidRDefault="00F347DA">
            <w:pPr>
              <w:keepNext/>
              <w:keepLines/>
              <w:spacing w:before="60" w:after="80" w:line="264" w:lineRule="auto"/>
              <w:jc w:val="left"/>
            </w:pPr>
            <w:r>
              <w:rPr>
                <w:sz w:val="21"/>
              </w:rPr>
              <w:t>2</w:t>
            </w:r>
          </w:p>
        </w:tc>
        <w:tc>
          <w:tcPr>
            <w:tcW w:w="1098" w:type="dxa"/>
          </w:tcPr>
          <w:p w14:paraId="08132A6A" w14:textId="77777777" w:rsidR="00BF67B9" w:rsidRDefault="00F347DA">
            <w:pPr>
              <w:keepNext/>
              <w:keepLines/>
              <w:spacing w:before="60" w:after="80" w:line="264" w:lineRule="auto"/>
              <w:jc w:val="left"/>
            </w:pPr>
            <w:r>
              <w:rPr>
                <w:sz w:val="21"/>
              </w:rPr>
              <w:t>75</w:t>
            </w:r>
          </w:p>
        </w:tc>
        <w:tc>
          <w:tcPr>
            <w:tcW w:w="2746" w:type="dxa"/>
          </w:tcPr>
          <w:p w14:paraId="624EE16C" w14:textId="77777777" w:rsidR="00BF67B9" w:rsidRDefault="00F347DA">
            <w:pPr>
              <w:keepNext/>
              <w:keepLines/>
              <w:spacing w:before="60" w:after="80" w:line="264" w:lineRule="auto"/>
              <w:jc w:val="left"/>
            </w:pPr>
            <w:r>
              <w:rPr>
                <w:sz w:val="21"/>
              </w:rPr>
              <w:t>80,20</w:t>
            </w:r>
          </w:p>
        </w:tc>
        <w:tc>
          <w:tcPr>
            <w:tcW w:w="1373" w:type="dxa"/>
          </w:tcPr>
          <w:p w14:paraId="072ADFED" w14:textId="77777777" w:rsidR="00BF67B9" w:rsidRDefault="00F347DA">
            <w:pPr>
              <w:keepNext/>
              <w:keepLines/>
              <w:spacing w:before="60" w:after="80" w:line="264" w:lineRule="auto"/>
              <w:jc w:val="left"/>
            </w:pPr>
            <w:r>
              <w:rPr>
                <w:sz w:val="21"/>
              </w:rPr>
              <w:t>0</w:t>
            </w:r>
          </w:p>
        </w:tc>
        <w:tc>
          <w:tcPr>
            <w:tcW w:w="1922" w:type="dxa"/>
          </w:tcPr>
          <w:p w14:paraId="12DD4BF6" w14:textId="77777777" w:rsidR="00BF67B9" w:rsidRDefault="00F347DA">
            <w:pPr>
              <w:keepNext/>
              <w:keepLines/>
              <w:spacing w:before="60" w:after="80" w:line="264" w:lineRule="auto"/>
              <w:jc w:val="left"/>
            </w:pPr>
            <w:r>
              <w:rPr>
                <w:sz w:val="21"/>
              </w:rPr>
              <w:t>5,00</w:t>
            </w:r>
          </w:p>
        </w:tc>
      </w:tr>
      <w:tr w:rsidR="00BF67B9" w14:paraId="0F70B7C1" w14:textId="77777777">
        <w:trPr>
          <w:cantSplit/>
        </w:trPr>
        <w:tc>
          <w:tcPr>
            <w:tcW w:w="934" w:type="dxa"/>
          </w:tcPr>
          <w:p w14:paraId="7C4307EC" w14:textId="77777777" w:rsidR="00BF67B9" w:rsidRDefault="00F347DA">
            <w:pPr>
              <w:keepNext/>
              <w:keepLines/>
              <w:spacing w:before="60" w:after="80" w:line="264" w:lineRule="auto"/>
              <w:jc w:val="left"/>
            </w:pPr>
            <w:r>
              <w:rPr>
                <w:sz w:val="21"/>
              </w:rPr>
              <w:t>10</w:t>
            </w:r>
          </w:p>
        </w:tc>
        <w:tc>
          <w:tcPr>
            <w:tcW w:w="714" w:type="dxa"/>
          </w:tcPr>
          <w:p w14:paraId="3293E784" w14:textId="77777777" w:rsidR="00BF67B9" w:rsidRDefault="00F347DA">
            <w:pPr>
              <w:keepNext/>
              <w:keepLines/>
              <w:spacing w:before="60" w:after="80" w:line="264" w:lineRule="auto"/>
              <w:jc w:val="left"/>
            </w:pPr>
            <w:r>
              <w:rPr>
                <w:sz w:val="21"/>
              </w:rPr>
              <w:t>2</w:t>
            </w:r>
          </w:p>
        </w:tc>
        <w:tc>
          <w:tcPr>
            <w:tcW w:w="1098" w:type="dxa"/>
          </w:tcPr>
          <w:p w14:paraId="6F257350" w14:textId="77777777" w:rsidR="00BF67B9" w:rsidRDefault="00F347DA">
            <w:pPr>
              <w:keepNext/>
              <w:keepLines/>
              <w:spacing w:before="60" w:after="80" w:line="264" w:lineRule="auto"/>
              <w:jc w:val="left"/>
            </w:pPr>
            <w:r>
              <w:rPr>
                <w:sz w:val="21"/>
              </w:rPr>
              <w:t>150</w:t>
            </w:r>
          </w:p>
        </w:tc>
        <w:tc>
          <w:tcPr>
            <w:tcW w:w="2746" w:type="dxa"/>
          </w:tcPr>
          <w:p w14:paraId="0AC5C564" w14:textId="77777777" w:rsidR="00BF67B9" w:rsidRDefault="00F347DA">
            <w:pPr>
              <w:keepNext/>
              <w:keepLines/>
              <w:spacing w:before="60" w:after="80" w:line="264" w:lineRule="auto"/>
              <w:jc w:val="left"/>
            </w:pPr>
            <w:r>
              <w:rPr>
                <w:sz w:val="21"/>
              </w:rPr>
              <w:t>256,70</w:t>
            </w:r>
          </w:p>
        </w:tc>
        <w:tc>
          <w:tcPr>
            <w:tcW w:w="1373" w:type="dxa"/>
          </w:tcPr>
          <w:p w14:paraId="60325495" w14:textId="77777777" w:rsidR="00BF67B9" w:rsidRDefault="00F347DA">
            <w:pPr>
              <w:keepNext/>
              <w:keepLines/>
              <w:spacing w:before="60" w:after="80" w:line="264" w:lineRule="auto"/>
              <w:jc w:val="left"/>
            </w:pPr>
            <w:r>
              <w:rPr>
                <w:sz w:val="21"/>
              </w:rPr>
              <w:t>0</w:t>
            </w:r>
          </w:p>
        </w:tc>
        <w:tc>
          <w:tcPr>
            <w:tcW w:w="1922" w:type="dxa"/>
          </w:tcPr>
          <w:p w14:paraId="05E3CE5F" w14:textId="77777777" w:rsidR="00BF67B9" w:rsidRDefault="00F347DA">
            <w:pPr>
              <w:keepNext/>
              <w:keepLines/>
              <w:spacing w:before="60" w:after="80" w:line="264" w:lineRule="auto"/>
              <w:jc w:val="left"/>
            </w:pPr>
            <w:r>
              <w:rPr>
                <w:sz w:val="21"/>
              </w:rPr>
              <w:t>10,00</w:t>
            </w:r>
          </w:p>
        </w:tc>
      </w:tr>
      <w:tr w:rsidR="00BF67B9" w14:paraId="3FC7FE24" w14:textId="77777777">
        <w:trPr>
          <w:cantSplit/>
        </w:trPr>
        <w:tc>
          <w:tcPr>
            <w:tcW w:w="934" w:type="dxa"/>
          </w:tcPr>
          <w:p w14:paraId="72462527" w14:textId="77777777" w:rsidR="00BF67B9" w:rsidRDefault="00F347DA">
            <w:pPr>
              <w:keepNext/>
              <w:keepLines/>
              <w:spacing w:before="60" w:after="80" w:line="264" w:lineRule="auto"/>
              <w:jc w:val="left"/>
            </w:pPr>
            <w:r>
              <w:rPr>
                <w:sz w:val="21"/>
              </w:rPr>
              <w:t>14</w:t>
            </w:r>
          </w:p>
        </w:tc>
        <w:tc>
          <w:tcPr>
            <w:tcW w:w="714" w:type="dxa"/>
          </w:tcPr>
          <w:p w14:paraId="080C324C" w14:textId="77777777" w:rsidR="00BF67B9" w:rsidRDefault="00F347DA">
            <w:pPr>
              <w:keepNext/>
              <w:keepLines/>
              <w:spacing w:before="60" w:after="80" w:line="264" w:lineRule="auto"/>
              <w:jc w:val="left"/>
            </w:pPr>
            <w:r>
              <w:rPr>
                <w:sz w:val="21"/>
              </w:rPr>
              <w:t>2</w:t>
            </w:r>
          </w:p>
        </w:tc>
        <w:tc>
          <w:tcPr>
            <w:tcW w:w="1098" w:type="dxa"/>
          </w:tcPr>
          <w:p w14:paraId="56F23B17" w14:textId="77777777" w:rsidR="00BF67B9" w:rsidRDefault="00F347DA">
            <w:pPr>
              <w:keepNext/>
              <w:keepLines/>
              <w:spacing w:before="60" w:after="80" w:line="264" w:lineRule="auto"/>
              <w:jc w:val="left"/>
            </w:pPr>
            <w:r>
              <w:rPr>
                <w:sz w:val="21"/>
              </w:rPr>
              <w:t>209</w:t>
            </w:r>
          </w:p>
        </w:tc>
        <w:tc>
          <w:tcPr>
            <w:tcW w:w="2746" w:type="dxa"/>
          </w:tcPr>
          <w:p w14:paraId="25D1C503" w14:textId="77777777" w:rsidR="00BF67B9" w:rsidRDefault="00F347DA">
            <w:pPr>
              <w:keepNext/>
              <w:keepLines/>
              <w:spacing w:before="60" w:after="80" w:line="264" w:lineRule="auto"/>
              <w:jc w:val="left"/>
            </w:pPr>
            <w:r>
              <w:rPr>
                <w:sz w:val="21"/>
              </w:rPr>
              <w:t>491,70</w:t>
            </w:r>
          </w:p>
        </w:tc>
        <w:tc>
          <w:tcPr>
            <w:tcW w:w="1373" w:type="dxa"/>
          </w:tcPr>
          <w:p w14:paraId="7B7FCDE4" w14:textId="77777777" w:rsidR="00BF67B9" w:rsidRDefault="00F347DA">
            <w:pPr>
              <w:keepNext/>
              <w:keepLines/>
              <w:spacing w:before="60" w:after="80" w:line="264" w:lineRule="auto"/>
              <w:jc w:val="left"/>
            </w:pPr>
            <w:r>
              <w:rPr>
                <w:sz w:val="21"/>
              </w:rPr>
              <w:t>1</w:t>
            </w:r>
          </w:p>
        </w:tc>
        <w:tc>
          <w:tcPr>
            <w:tcW w:w="1922" w:type="dxa"/>
          </w:tcPr>
          <w:p w14:paraId="710AA0CE" w14:textId="77777777" w:rsidR="00BF67B9" w:rsidRDefault="00F347DA">
            <w:pPr>
              <w:keepNext/>
              <w:keepLines/>
              <w:spacing w:before="60" w:after="80" w:line="264" w:lineRule="auto"/>
              <w:jc w:val="left"/>
            </w:pPr>
            <w:r>
              <w:rPr>
                <w:sz w:val="21"/>
              </w:rPr>
              <w:t>13,90</w:t>
            </w:r>
          </w:p>
        </w:tc>
      </w:tr>
      <w:tr w:rsidR="00BF67B9" w14:paraId="6FA6830A" w14:textId="77777777">
        <w:trPr>
          <w:cantSplit/>
        </w:trPr>
        <w:tc>
          <w:tcPr>
            <w:tcW w:w="934" w:type="dxa"/>
          </w:tcPr>
          <w:p w14:paraId="766D75EE" w14:textId="77777777" w:rsidR="00BF67B9" w:rsidRDefault="00F347DA">
            <w:pPr>
              <w:keepNext/>
              <w:keepLines/>
              <w:spacing w:before="60" w:after="80" w:line="264" w:lineRule="auto"/>
              <w:jc w:val="left"/>
            </w:pPr>
            <w:r>
              <w:rPr>
                <w:sz w:val="21"/>
              </w:rPr>
              <w:t>1</w:t>
            </w:r>
          </w:p>
        </w:tc>
        <w:tc>
          <w:tcPr>
            <w:tcW w:w="714" w:type="dxa"/>
          </w:tcPr>
          <w:p w14:paraId="605216E8" w14:textId="77777777" w:rsidR="00BF67B9" w:rsidRDefault="00F347DA">
            <w:pPr>
              <w:keepNext/>
              <w:keepLines/>
              <w:spacing w:before="60" w:after="80" w:line="264" w:lineRule="auto"/>
              <w:jc w:val="left"/>
            </w:pPr>
            <w:r>
              <w:rPr>
                <w:sz w:val="21"/>
              </w:rPr>
              <w:t>3</w:t>
            </w:r>
          </w:p>
        </w:tc>
        <w:tc>
          <w:tcPr>
            <w:tcW w:w="1098" w:type="dxa"/>
          </w:tcPr>
          <w:p w14:paraId="4845AE67" w14:textId="77777777" w:rsidR="00BF67B9" w:rsidRDefault="00F347DA">
            <w:pPr>
              <w:keepNext/>
              <w:keepLines/>
              <w:spacing w:before="60" w:after="80" w:line="264" w:lineRule="auto"/>
              <w:jc w:val="left"/>
            </w:pPr>
            <w:r>
              <w:rPr>
                <w:sz w:val="21"/>
              </w:rPr>
              <w:t>15</w:t>
            </w:r>
          </w:p>
        </w:tc>
        <w:tc>
          <w:tcPr>
            <w:tcW w:w="2746" w:type="dxa"/>
          </w:tcPr>
          <w:p w14:paraId="34408361" w14:textId="77777777" w:rsidR="00BF67B9" w:rsidRDefault="00F347DA">
            <w:pPr>
              <w:keepNext/>
              <w:keepLines/>
              <w:spacing w:before="60" w:after="80" w:line="264" w:lineRule="auto"/>
              <w:jc w:val="left"/>
            </w:pPr>
            <w:r>
              <w:rPr>
                <w:sz w:val="21"/>
              </w:rPr>
              <w:t>54,00</w:t>
            </w:r>
          </w:p>
        </w:tc>
        <w:tc>
          <w:tcPr>
            <w:tcW w:w="1373" w:type="dxa"/>
          </w:tcPr>
          <w:p w14:paraId="29FCF18A" w14:textId="77777777" w:rsidR="00BF67B9" w:rsidRDefault="00F347DA">
            <w:pPr>
              <w:keepNext/>
              <w:keepLines/>
              <w:spacing w:before="60" w:after="80" w:line="264" w:lineRule="auto"/>
              <w:jc w:val="left"/>
            </w:pPr>
            <w:r>
              <w:rPr>
                <w:sz w:val="21"/>
              </w:rPr>
              <w:t>0</w:t>
            </w:r>
          </w:p>
        </w:tc>
        <w:tc>
          <w:tcPr>
            <w:tcW w:w="1922" w:type="dxa"/>
          </w:tcPr>
          <w:p w14:paraId="67CAF1AE" w14:textId="77777777" w:rsidR="00BF67B9" w:rsidRDefault="00F347DA">
            <w:pPr>
              <w:keepNext/>
              <w:keepLines/>
              <w:spacing w:before="60" w:after="80" w:line="264" w:lineRule="auto"/>
              <w:jc w:val="left"/>
            </w:pPr>
            <w:r>
              <w:rPr>
                <w:sz w:val="21"/>
              </w:rPr>
              <w:t>1,00</w:t>
            </w:r>
          </w:p>
        </w:tc>
      </w:tr>
      <w:tr w:rsidR="00BF67B9" w14:paraId="3DE7C80F" w14:textId="77777777">
        <w:trPr>
          <w:cantSplit/>
        </w:trPr>
        <w:tc>
          <w:tcPr>
            <w:tcW w:w="934" w:type="dxa"/>
          </w:tcPr>
          <w:p w14:paraId="61FE06E0" w14:textId="77777777" w:rsidR="00BF67B9" w:rsidRDefault="00F347DA">
            <w:pPr>
              <w:keepNext/>
              <w:keepLines/>
              <w:spacing w:before="60" w:after="80" w:line="264" w:lineRule="auto"/>
              <w:jc w:val="left"/>
            </w:pPr>
            <w:r>
              <w:rPr>
                <w:sz w:val="21"/>
              </w:rPr>
              <w:t>5</w:t>
            </w:r>
          </w:p>
        </w:tc>
        <w:tc>
          <w:tcPr>
            <w:tcW w:w="714" w:type="dxa"/>
          </w:tcPr>
          <w:p w14:paraId="695A9D1C" w14:textId="77777777" w:rsidR="00BF67B9" w:rsidRDefault="00F347DA">
            <w:pPr>
              <w:keepNext/>
              <w:keepLines/>
              <w:spacing w:before="60" w:after="80" w:line="264" w:lineRule="auto"/>
              <w:jc w:val="left"/>
            </w:pPr>
            <w:r>
              <w:rPr>
                <w:sz w:val="21"/>
              </w:rPr>
              <w:t>3</w:t>
            </w:r>
          </w:p>
        </w:tc>
        <w:tc>
          <w:tcPr>
            <w:tcW w:w="1098" w:type="dxa"/>
          </w:tcPr>
          <w:p w14:paraId="544A1DED" w14:textId="77777777" w:rsidR="00BF67B9" w:rsidRDefault="00F347DA">
            <w:pPr>
              <w:keepNext/>
              <w:keepLines/>
              <w:spacing w:before="60" w:after="80" w:line="264" w:lineRule="auto"/>
              <w:jc w:val="left"/>
            </w:pPr>
            <w:r>
              <w:rPr>
                <w:sz w:val="21"/>
              </w:rPr>
              <w:t>75</w:t>
            </w:r>
          </w:p>
        </w:tc>
        <w:tc>
          <w:tcPr>
            <w:tcW w:w="2746" w:type="dxa"/>
          </w:tcPr>
          <w:p w14:paraId="3A6AF65F" w14:textId="77777777" w:rsidR="00BF67B9" w:rsidRDefault="00F347DA">
            <w:pPr>
              <w:keepNext/>
              <w:keepLines/>
              <w:spacing w:before="60" w:after="80" w:line="264" w:lineRule="auto"/>
              <w:jc w:val="left"/>
            </w:pPr>
            <w:r>
              <w:rPr>
                <w:sz w:val="21"/>
              </w:rPr>
              <w:t>105,20</w:t>
            </w:r>
          </w:p>
        </w:tc>
        <w:tc>
          <w:tcPr>
            <w:tcW w:w="1373" w:type="dxa"/>
          </w:tcPr>
          <w:p w14:paraId="347A7C38" w14:textId="77777777" w:rsidR="00BF67B9" w:rsidRDefault="00F347DA">
            <w:pPr>
              <w:keepNext/>
              <w:keepLines/>
              <w:spacing w:before="60" w:after="80" w:line="264" w:lineRule="auto"/>
              <w:jc w:val="left"/>
            </w:pPr>
            <w:r>
              <w:rPr>
                <w:sz w:val="21"/>
              </w:rPr>
              <w:t>0</w:t>
            </w:r>
          </w:p>
        </w:tc>
        <w:tc>
          <w:tcPr>
            <w:tcW w:w="1922" w:type="dxa"/>
          </w:tcPr>
          <w:p w14:paraId="59FC44C9" w14:textId="77777777" w:rsidR="00BF67B9" w:rsidRDefault="00F347DA">
            <w:pPr>
              <w:keepNext/>
              <w:keepLines/>
              <w:spacing w:before="60" w:after="80" w:line="264" w:lineRule="auto"/>
              <w:jc w:val="left"/>
            </w:pPr>
            <w:r>
              <w:rPr>
                <w:sz w:val="21"/>
              </w:rPr>
              <w:t>5,00</w:t>
            </w:r>
          </w:p>
        </w:tc>
      </w:tr>
      <w:tr w:rsidR="00BF67B9" w14:paraId="0740FE7F" w14:textId="77777777">
        <w:trPr>
          <w:cantSplit/>
        </w:trPr>
        <w:tc>
          <w:tcPr>
            <w:tcW w:w="934" w:type="dxa"/>
          </w:tcPr>
          <w:p w14:paraId="7FF2B6A5" w14:textId="77777777" w:rsidR="00BF67B9" w:rsidRDefault="00F347DA">
            <w:pPr>
              <w:keepNext/>
              <w:keepLines/>
              <w:spacing w:before="60" w:after="80" w:line="264" w:lineRule="auto"/>
              <w:jc w:val="left"/>
            </w:pPr>
            <w:r>
              <w:rPr>
                <w:sz w:val="21"/>
              </w:rPr>
              <w:t>10</w:t>
            </w:r>
          </w:p>
        </w:tc>
        <w:tc>
          <w:tcPr>
            <w:tcW w:w="714" w:type="dxa"/>
          </w:tcPr>
          <w:p w14:paraId="1D55D7EC" w14:textId="77777777" w:rsidR="00BF67B9" w:rsidRDefault="00F347DA">
            <w:pPr>
              <w:keepNext/>
              <w:keepLines/>
              <w:spacing w:before="60" w:after="80" w:line="264" w:lineRule="auto"/>
              <w:jc w:val="left"/>
            </w:pPr>
            <w:r>
              <w:rPr>
                <w:sz w:val="21"/>
              </w:rPr>
              <w:t>3</w:t>
            </w:r>
          </w:p>
        </w:tc>
        <w:tc>
          <w:tcPr>
            <w:tcW w:w="1098" w:type="dxa"/>
          </w:tcPr>
          <w:p w14:paraId="01493581" w14:textId="77777777" w:rsidR="00BF67B9" w:rsidRDefault="00F347DA">
            <w:pPr>
              <w:keepNext/>
              <w:keepLines/>
              <w:spacing w:before="60" w:after="80" w:line="264" w:lineRule="auto"/>
              <w:jc w:val="left"/>
            </w:pPr>
            <w:r>
              <w:rPr>
                <w:sz w:val="21"/>
              </w:rPr>
              <w:t>150</w:t>
            </w:r>
          </w:p>
        </w:tc>
        <w:tc>
          <w:tcPr>
            <w:tcW w:w="2746" w:type="dxa"/>
          </w:tcPr>
          <w:p w14:paraId="70965540" w14:textId="77777777" w:rsidR="00BF67B9" w:rsidRDefault="00F347DA">
            <w:pPr>
              <w:keepNext/>
              <w:keepLines/>
              <w:spacing w:before="60" w:after="80" w:line="264" w:lineRule="auto"/>
              <w:jc w:val="left"/>
            </w:pPr>
            <w:r>
              <w:rPr>
                <w:sz w:val="21"/>
              </w:rPr>
              <w:t>282,30</w:t>
            </w:r>
          </w:p>
        </w:tc>
        <w:tc>
          <w:tcPr>
            <w:tcW w:w="1373" w:type="dxa"/>
          </w:tcPr>
          <w:p w14:paraId="52516BB7" w14:textId="77777777" w:rsidR="00BF67B9" w:rsidRDefault="00F347DA">
            <w:pPr>
              <w:keepNext/>
              <w:keepLines/>
              <w:spacing w:before="60" w:after="80" w:line="264" w:lineRule="auto"/>
              <w:jc w:val="left"/>
            </w:pPr>
            <w:r>
              <w:rPr>
                <w:sz w:val="21"/>
              </w:rPr>
              <w:t>0</w:t>
            </w:r>
          </w:p>
        </w:tc>
        <w:tc>
          <w:tcPr>
            <w:tcW w:w="1922" w:type="dxa"/>
          </w:tcPr>
          <w:p w14:paraId="189E2D6A" w14:textId="77777777" w:rsidR="00BF67B9" w:rsidRDefault="00F347DA">
            <w:pPr>
              <w:keepNext/>
              <w:keepLines/>
              <w:spacing w:before="60" w:after="80" w:line="264" w:lineRule="auto"/>
              <w:jc w:val="left"/>
            </w:pPr>
            <w:r>
              <w:rPr>
                <w:sz w:val="21"/>
              </w:rPr>
              <w:t>9,99</w:t>
            </w:r>
          </w:p>
        </w:tc>
      </w:tr>
      <w:tr w:rsidR="00BF67B9" w14:paraId="07B05F2A" w14:textId="77777777">
        <w:trPr>
          <w:cantSplit/>
        </w:trPr>
        <w:tc>
          <w:tcPr>
            <w:tcW w:w="934" w:type="dxa"/>
          </w:tcPr>
          <w:p w14:paraId="63701072" w14:textId="77777777" w:rsidR="00BF67B9" w:rsidRDefault="00F347DA">
            <w:pPr>
              <w:keepLines/>
              <w:spacing w:before="60" w:after="80" w:line="264" w:lineRule="auto"/>
              <w:jc w:val="left"/>
            </w:pPr>
            <w:r>
              <w:rPr>
                <w:sz w:val="21"/>
              </w:rPr>
              <w:t>14</w:t>
            </w:r>
          </w:p>
        </w:tc>
        <w:tc>
          <w:tcPr>
            <w:tcW w:w="714" w:type="dxa"/>
          </w:tcPr>
          <w:p w14:paraId="5D33DC19" w14:textId="77777777" w:rsidR="00BF67B9" w:rsidRDefault="00F347DA">
            <w:pPr>
              <w:keepLines/>
              <w:spacing w:before="60" w:after="80" w:line="264" w:lineRule="auto"/>
              <w:jc w:val="left"/>
            </w:pPr>
            <w:r>
              <w:rPr>
                <w:sz w:val="21"/>
              </w:rPr>
              <w:t>3</w:t>
            </w:r>
          </w:p>
        </w:tc>
        <w:tc>
          <w:tcPr>
            <w:tcW w:w="1098" w:type="dxa"/>
          </w:tcPr>
          <w:p w14:paraId="298FA07F" w14:textId="77777777" w:rsidR="00BF67B9" w:rsidRDefault="00F347DA">
            <w:pPr>
              <w:keepLines/>
              <w:spacing w:before="60" w:after="80" w:line="264" w:lineRule="auto"/>
              <w:jc w:val="left"/>
            </w:pPr>
            <w:r>
              <w:rPr>
                <w:sz w:val="21"/>
              </w:rPr>
              <w:t>209</w:t>
            </w:r>
          </w:p>
        </w:tc>
        <w:tc>
          <w:tcPr>
            <w:tcW w:w="2746" w:type="dxa"/>
          </w:tcPr>
          <w:p w14:paraId="060CF3D1" w14:textId="77777777" w:rsidR="00BF67B9" w:rsidRDefault="00F347DA">
            <w:pPr>
              <w:keepLines/>
              <w:spacing w:before="60" w:after="80" w:line="264" w:lineRule="auto"/>
              <w:jc w:val="left"/>
            </w:pPr>
            <w:r>
              <w:rPr>
                <w:sz w:val="21"/>
              </w:rPr>
              <w:t>488,80</w:t>
            </w:r>
          </w:p>
        </w:tc>
        <w:tc>
          <w:tcPr>
            <w:tcW w:w="1373" w:type="dxa"/>
          </w:tcPr>
          <w:p w14:paraId="39F25DEF" w14:textId="77777777" w:rsidR="00BF67B9" w:rsidRDefault="00F347DA">
            <w:pPr>
              <w:keepLines/>
              <w:spacing w:before="60" w:after="80" w:line="264" w:lineRule="auto"/>
              <w:jc w:val="left"/>
            </w:pPr>
            <w:r>
              <w:rPr>
                <w:sz w:val="21"/>
              </w:rPr>
              <w:t>1</w:t>
            </w:r>
          </w:p>
        </w:tc>
        <w:tc>
          <w:tcPr>
            <w:tcW w:w="1922" w:type="dxa"/>
          </w:tcPr>
          <w:p w14:paraId="220A7ED4" w14:textId="77777777" w:rsidR="00BF67B9" w:rsidRDefault="00F347DA">
            <w:pPr>
              <w:keepLines/>
              <w:spacing w:before="60" w:after="80" w:line="264" w:lineRule="auto"/>
              <w:jc w:val="left"/>
            </w:pPr>
            <w:r>
              <w:rPr>
                <w:sz w:val="21"/>
              </w:rPr>
              <w:t>13,91</w:t>
            </w:r>
          </w:p>
        </w:tc>
      </w:tr>
    </w:tbl>
    <w:p w14:paraId="143F8110" w14:textId="77777777" w:rsidR="00BF67B9" w:rsidRDefault="00BF67B9">
      <w:pPr>
        <w:spacing w:after="0"/>
      </w:pPr>
    </w:p>
    <w:p w14:paraId="6346FC21" w14:textId="77777777" w:rsidR="00BF67B9" w:rsidRDefault="00F347DA">
      <w:r>
        <w:t>Tổng 1.348/1.350 flow-slot hoàn tất, hai slot lỡ, không flow báo lỗi. Phần tải có 15.635 mẫu HTTP, không HTTP error; tổng body giải mã 31.988.315 byte không phải băng thông trên dây. Oracle kiểm cả warmup: 1.618 đơn và payment PAID, tổng 48.540.000đ giả lập. Số HTTP sample, flow, slot và order gồm warmup là các mẫu số khác nhau.</w:t>
      </w:r>
    </w:p>
    <w:p w14:paraId="35437C78" w14:textId="77777777" w:rsidR="00BF67B9" w:rsidRDefault="00F347DA">
      <w:r>
        <w:t>Khi tăng từ 1 lên 14 guest, p95 phản hồi đặt món tăng từ 54,00–63,20 ms lên 488,80–540,00 ms qua ba lượt; thông lượng ở mức 14 guest đạt 13,90–13,93 flow/s. Hai slot lỡ đều ở mức này. Workload giới hạn một flow/guest/giây và chưa tìm điểm bão hòa, nên bảng mô tả mức tải đã phát chứ chưa xác định công suất tối đa. Giữ riêng p95 từng lượt, không lấy trung bình thành p95 chung.</w:t>
      </w:r>
    </w:p>
    <w:p w14:paraId="790AD272" w14:textId="77777777" w:rsidR="00BF67B9" w:rsidRDefault="00F347DA">
      <w:r>
        <w:t>Dữ liệu gốc: summary, analysis, policy CSV, load CSV.</w:t>
      </w:r>
    </w:p>
    <w:p w14:paraId="2F384ADD" w14:textId="77777777" w:rsidR="00BF67B9" w:rsidRDefault="00F347DA">
      <w:pPr>
        <w:pStyle w:val="Heading1"/>
      </w:pPr>
      <w:bookmarkStart w:id="56" w:name="_Toc244190813"/>
      <w:r>
        <w:lastRenderedPageBreak/>
        <w:t>10. THẢO LUẬN</w:t>
      </w:r>
      <w:bookmarkEnd w:id="56"/>
    </w:p>
    <w:p w14:paraId="1D9CC60C" w14:textId="77777777" w:rsidR="00BF67B9" w:rsidRDefault="00F347DA">
      <w:r>
        <w:rPr>
          <w:b/>
        </w:rPr>
        <w:t>Giá trị thực tiễn.</w:t>
      </w:r>
      <w:r>
        <w:t xml:space="preserve"> Nếu khách đã đặt một cà phê và quán đã nhận, mất phản hồi chỉ dẫn tới lấy lại đơn đó, thay vì yêu cầu khách đặt lần nữa. Nếu quán chưa nhận, R2 để khách quyết định có tiếp tục mua sau gián đoạn. Với lời gọi ngắn hạn chưa nhận, dấu bỏ ngăn nhân viên bị điều tới bởi lệnh giao muộn. Chỉ xóa nhật ký Client không bảo vệ được khoảng hở giữa lookup và lệnh vẫn trên đường tới Core. Trong thực nghiệm, lợi ích được đo bằng số tác dụng ngoài nhu cầu và số ý định chờ, chưa đo bằng tiền tổn thất, thời gian nhân viên ho</w:t>
      </w:r>
      <w:r>
        <w:t>ặc mức hài lòng.</w:t>
      </w:r>
    </w:p>
    <w:p w14:paraId="226671F5" w14:textId="77777777" w:rsidR="00BF67B9" w:rsidRDefault="00F347DA">
      <w:r>
        <w:rPr>
          <w:b/>
        </w:rPr>
        <w:t>Đánh đổi.</w:t>
      </w:r>
      <w:r>
        <w:t xml:space="preserve"> R2 cần thêm lookup/transaction và quy tắc rõ cho từng loại lệnh; không phải mọi yêu cầu đều nên bị bỏ. REVIEW phù hợp nếu quán muốn con người xét mọi ý định. Nếu vẫn cần hỗ trợ sau R2 bỏ ý định chưa nhận, khách phát lời gọi mới. Policy không tự suy nhu cầu thật chỉ từ thời gian offline.</w:t>
      </w:r>
    </w:p>
    <w:p w14:paraId="4F2E954D" w14:textId="77777777" w:rsidR="00BF67B9" w:rsidRDefault="00F347DA">
      <w:r>
        <w:rPr>
          <w:b/>
        </w:rPr>
        <w:t>Giới hạn phép đo.</w:t>
      </w:r>
      <w:r>
        <w:t xml:space="preserve"> Host chia sẻ CPU giữa browser và Server; workload nhỏ và cố định, chưa tìm bão hòa. p95 tăng ở mức tải cao không cho biết riêng chi phí network, SQLite hay rendering. Chưa profiling CPU/GC/queue hoặc kiểm nhiều điện thoại qua Internet. Không dùng chênh lệch giữa các phiên bản để kết luận tối ưu nào gây cải thiện khi chưa có đối chứng tách thành phần.</w:t>
      </w:r>
    </w:p>
    <w:p w14:paraId="492287E2" w14:textId="77777777" w:rsidR="00BF67B9" w:rsidRDefault="00F347DA">
      <w:r>
        <w:rPr>
          <w:b/>
        </w:rPr>
        <w:t>Phạm vi khái quát.</w:t>
      </w:r>
      <w:r>
        <w:t xml:space="preserve"> Fault được tạo ở tầng HTTP routing và lịch giao lệnh có kiểm soát, nên không tái hiện mọi đứt TCP, proxy, NAT hoặc tắt nguồn máy. Nhu cầu hỗ trợ được định nghĩa trong kịch bản; chưa có dữ liệu cho rằng mọi khách thực đều hết nhu cầu sau một khoảng offline. Nhánh xử lý rút/bổ sung có trong implementation không đồng nghĩa tám scenario đã đo riêng chúng. Muốn mở rộng claim cần thêm ca tương ứng, không chỉ thêm tên action vào báo cáo.</w:t>
      </w:r>
    </w:p>
    <w:p w14:paraId="4CC3CBEE" w14:textId="77777777" w:rsidR="00BF67B9" w:rsidRDefault="00F347DA">
      <w:r>
        <w:rPr>
          <w:b/>
        </w:rPr>
        <w:t>Sai lệch công cụ đo.</w:t>
      </w:r>
      <w:r>
        <w:t xml:space="preserve"> Driver từng phát lệnh khi UI còn đối chiếu journal, làm warmup thất bại. Phụ lục C nối lỗi quan sát, cách điều chỉnh và lần kiểm lại; run lỗi vẫn được giữ. Vì hai run khác nhau, không lấy chênh lệch độ trễ giữa chúng làm bằng chứng tối ưu hiệu năng.</w:t>
      </w:r>
    </w:p>
    <w:p w14:paraId="0E7359B5" w14:textId="77777777" w:rsidR="00BF67B9" w:rsidRDefault="00F347DA">
      <w:pPr>
        <w:pStyle w:val="Heading1"/>
      </w:pPr>
      <w:bookmarkStart w:id="57" w:name="_Toc244190814"/>
      <w:r>
        <w:lastRenderedPageBreak/>
        <w:t>11. NOVELTY VÀ CONTRIBUTIONS</w:t>
      </w:r>
      <w:bookmarkEnd w:id="57"/>
    </w:p>
    <w:p w14:paraId="7A452BF9" w14:textId="27F11936" w:rsidR="00BF67B9" w:rsidRDefault="00F347DA">
      <w:pPr>
        <w:pStyle w:val="Caption"/>
        <w:keepNext/>
        <w:jc w:val="center"/>
      </w:pPr>
      <w:bookmarkStart w:id="58" w:name="_Toc244190850"/>
      <w:r>
        <w:t xml:space="preserve">Bảng </w:t>
      </w:r>
      <w:r>
        <w:fldChar w:fldCharType="begin"/>
      </w:r>
      <w:r>
        <w:instrText xml:space="preserve"> SEQ Bảng \* ARABIC </w:instrText>
      </w:r>
      <w:r>
        <w:fldChar w:fldCharType="separate"/>
      </w:r>
      <w:r w:rsidR="001B60FD">
        <w:rPr>
          <w:noProof/>
        </w:rPr>
        <w:t>16</w:t>
      </w:r>
      <w:r>
        <w:fldChar w:fldCharType="end"/>
      </w:r>
      <w:r>
        <w:t>. Đóng góp, phần triển khai và bằng chứng</w:t>
      </w:r>
      <w:bookmarkEnd w:id="58"/>
    </w:p>
    <w:tbl>
      <w:tblPr>
        <w:tblStyle w:val="TableGrid"/>
        <w:tblW w:w="0" w:type="auto"/>
        <w:tblLayout w:type="fixed"/>
        <w:tblLook w:val="04A0" w:firstRow="1" w:lastRow="0" w:firstColumn="1" w:lastColumn="0" w:noHBand="0" w:noVBand="1"/>
      </w:tblPr>
      <w:tblGrid>
        <w:gridCol w:w="2197"/>
        <w:gridCol w:w="3021"/>
        <w:gridCol w:w="3570"/>
      </w:tblGrid>
      <w:tr w:rsidR="00BF67B9" w14:paraId="3E43F451" w14:textId="77777777">
        <w:trPr>
          <w:cantSplit/>
          <w:tblHeader/>
        </w:trPr>
        <w:tc>
          <w:tcPr>
            <w:tcW w:w="2197" w:type="dxa"/>
            <w:shd w:val="clear" w:color="auto" w:fill="EEEEEE"/>
          </w:tcPr>
          <w:p w14:paraId="4AB4EAA4" w14:textId="77777777" w:rsidR="00BF67B9" w:rsidRDefault="00F347DA">
            <w:pPr>
              <w:keepNext/>
              <w:spacing w:before="60" w:after="80" w:line="264" w:lineRule="auto"/>
              <w:jc w:val="left"/>
            </w:pPr>
            <w:r>
              <w:rPr>
                <w:b/>
                <w:sz w:val="23"/>
              </w:rPr>
              <w:t>Contribution</w:t>
            </w:r>
          </w:p>
        </w:tc>
        <w:tc>
          <w:tcPr>
            <w:tcW w:w="3021" w:type="dxa"/>
            <w:shd w:val="clear" w:color="auto" w:fill="EEEEEE"/>
          </w:tcPr>
          <w:p w14:paraId="199A60BC" w14:textId="77777777" w:rsidR="00BF67B9" w:rsidRDefault="00F347DA">
            <w:pPr>
              <w:keepNext/>
              <w:spacing w:before="60" w:after="80" w:line="264" w:lineRule="auto"/>
              <w:jc w:val="left"/>
            </w:pPr>
            <w:r>
              <w:rPr>
                <w:b/>
                <w:sz w:val="23"/>
              </w:rPr>
              <w:t>Phần nhóm thực hiện</w:t>
            </w:r>
          </w:p>
        </w:tc>
        <w:tc>
          <w:tcPr>
            <w:tcW w:w="3570" w:type="dxa"/>
            <w:shd w:val="clear" w:color="auto" w:fill="EEEEEE"/>
          </w:tcPr>
          <w:p w14:paraId="527DC6E4" w14:textId="77777777" w:rsidR="00BF67B9" w:rsidRDefault="00F347DA">
            <w:pPr>
              <w:keepNext/>
              <w:spacing w:before="60" w:after="80" w:line="264" w:lineRule="auto"/>
              <w:jc w:val="left"/>
            </w:pPr>
            <w:r>
              <w:rPr>
                <w:b/>
                <w:sz w:val="23"/>
              </w:rPr>
              <w:t>Bằng chứng và giới hạn</w:t>
            </w:r>
          </w:p>
        </w:tc>
      </w:tr>
      <w:tr w:rsidR="00BF67B9" w14:paraId="1122BB6D" w14:textId="77777777">
        <w:trPr>
          <w:cantSplit/>
        </w:trPr>
        <w:tc>
          <w:tcPr>
            <w:tcW w:w="2197" w:type="dxa"/>
          </w:tcPr>
          <w:p w14:paraId="500098F2" w14:textId="77777777" w:rsidR="00BF67B9" w:rsidRDefault="00F347DA">
            <w:pPr>
              <w:keepNext/>
              <w:spacing w:before="60" w:after="80" w:line="264" w:lineRule="auto"/>
              <w:jc w:val="left"/>
            </w:pPr>
            <w:r>
              <w:rPr>
                <w:sz w:val="23"/>
              </w:rPr>
              <w:t>C1. Phục hồi theo loại yêu cầu</w:t>
            </w:r>
          </w:p>
        </w:tc>
        <w:tc>
          <w:tcPr>
            <w:tcW w:w="3021" w:type="dxa"/>
          </w:tcPr>
          <w:p w14:paraId="41F86DBB" w14:textId="77777777" w:rsidR="00BF67B9" w:rsidRDefault="00F347DA">
            <w:pPr>
              <w:keepNext/>
              <w:spacing w:before="60" w:after="80" w:line="264" w:lineRule="auto"/>
              <w:jc w:val="left"/>
            </w:pPr>
            <w:r>
              <w:rPr>
                <w:sz w:val="23"/>
              </w:rPr>
              <w:t>Journal trước gửi, lookup, giữ xác nhận cho đơn chưa nhận và bỏ lời gọi ngắn hạn chưa nhận theo policy</w:t>
            </w:r>
          </w:p>
        </w:tc>
        <w:tc>
          <w:tcPr>
            <w:tcW w:w="3570" w:type="dxa"/>
          </w:tcPr>
          <w:p w14:paraId="72967566" w14:textId="77777777" w:rsidR="00BF67B9" w:rsidRDefault="00F347DA">
            <w:pPr>
              <w:keepNext/>
              <w:spacing w:before="60" w:after="80" w:line="264" w:lineRule="auto"/>
              <w:jc w:val="left"/>
            </w:pPr>
            <w:r>
              <w:rPr>
                <w:sz w:val="23"/>
              </w:rPr>
              <w:t>So sánh R0/R1/R2, ca lost ACK/unaccepted; chỉ kết luận trong giả định/thí nghiệm, không gọi idempotency mới</w:t>
            </w:r>
          </w:p>
        </w:tc>
      </w:tr>
      <w:tr w:rsidR="00BF67B9" w14:paraId="1941B9BA" w14:textId="77777777">
        <w:trPr>
          <w:cantSplit/>
        </w:trPr>
        <w:tc>
          <w:tcPr>
            <w:tcW w:w="2197" w:type="dxa"/>
          </w:tcPr>
          <w:p w14:paraId="7C7CF154" w14:textId="77777777" w:rsidR="00BF67B9" w:rsidRDefault="00F347DA">
            <w:pPr>
              <w:keepNext/>
              <w:spacing w:before="60" w:after="80" w:line="264" w:lineRule="auto"/>
              <w:jc w:val="left"/>
            </w:pPr>
            <w:r>
              <w:rPr>
                <w:sz w:val="23"/>
              </w:rPr>
              <w:t>C2. Barrier bền gắn phạm vi phiên</w:t>
            </w:r>
          </w:p>
        </w:tc>
        <w:tc>
          <w:tcPr>
            <w:tcW w:w="3021" w:type="dxa"/>
          </w:tcPr>
          <w:p w14:paraId="60430E36" w14:textId="77777777" w:rsidR="00BF67B9" w:rsidRDefault="00F347DA">
            <w:pPr>
              <w:keepNext/>
              <w:spacing w:before="60" w:after="80" w:line="264" w:lineRule="auto"/>
              <w:jc w:val="left"/>
            </w:pPr>
            <w:r>
              <w:rPr>
                <w:sz w:val="23"/>
              </w:rPr>
              <w:t>DISCARD tranh chấp cùng transaction với accept; scope store/visit/membership, không chuyển command sang lượt mới</w:t>
            </w:r>
          </w:p>
        </w:tc>
        <w:tc>
          <w:tcPr>
            <w:tcW w:w="3570" w:type="dxa"/>
          </w:tcPr>
          <w:p w14:paraId="078520A3" w14:textId="77777777" w:rsidR="00BF67B9" w:rsidRDefault="00F347DA">
            <w:pPr>
              <w:keepNext/>
              <w:spacing w:before="60" w:after="80" w:line="264" w:lineRule="auto"/>
              <w:jc w:val="left"/>
            </w:pPr>
            <w:r>
              <w:rPr>
                <w:sz w:val="23"/>
              </w:rPr>
              <w:t>Ca discard-wins/accept-wins/visit-ended; idempotency/scope vẫn được giữ ở baseline, không gán mọi lợi ích cho R2</w:t>
            </w:r>
          </w:p>
        </w:tc>
      </w:tr>
      <w:tr w:rsidR="00BF67B9" w14:paraId="51BB98E2" w14:textId="77777777">
        <w:trPr>
          <w:cantSplit/>
        </w:trPr>
        <w:tc>
          <w:tcPr>
            <w:tcW w:w="2197" w:type="dxa"/>
          </w:tcPr>
          <w:p w14:paraId="097EC401" w14:textId="77777777" w:rsidR="00BF67B9" w:rsidRDefault="00F347DA">
            <w:pPr>
              <w:spacing w:before="60" w:after="80" w:line="264" w:lineRule="auto"/>
              <w:jc w:val="left"/>
            </w:pPr>
            <w:r>
              <w:rPr>
                <w:sz w:val="23"/>
              </w:rPr>
              <w:t>Giá trị tích hợp bổ trợ</w:t>
            </w:r>
          </w:p>
        </w:tc>
        <w:tc>
          <w:tcPr>
            <w:tcW w:w="3021" w:type="dxa"/>
          </w:tcPr>
          <w:p w14:paraId="5F320D03" w14:textId="77777777" w:rsidR="00BF67B9" w:rsidRDefault="00F347DA">
            <w:pPr>
              <w:spacing w:before="60" w:after="80" w:line="264" w:lineRule="auto"/>
              <w:jc w:val="left"/>
            </w:pPr>
            <w:r>
              <w:rPr>
                <w:sz w:val="23"/>
              </w:rPr>
              <w:t>QR/private visit, thanh toán/phục vụ tách trạng thái, ghi chú từng phần, audit và năm vùng UI</w:t>
            </w:r>
          </w:p>
        </w:tc>
        <w:tc>
          <w:tcPr>
            <w:tcW w:w="3570" w:type="dxa"/>
          </w:tcPr>
          <w:p w14:paraId="1E2A2434" w14:textId="77777777" w:rsidR="00BF67B9" w:rsidRDefault="00F347DA">
            <w:pPr>
              <w:spacing w:before="60" w:after="80" w:line="264" w:lineRule="auto"/>
              <w:jc w:val="left"/>
            </w:pPr>
            <w:r>
              <w:rPr>
                <w:sz w:val="23"/>
              </w:rPr>
              <w:t>Java/E2E/package tests; đây là hoàn thiện hệ thống, không coi đổi màu/QR/UI đơn thuần là novelty</w:t>
            </w:r>
          </w:p>
        </w:tc>
      </w:tr>
    </w:tbl>
    <w:p w14:paraId="24E50692" w14:textId="77777777" w:rsidR="00BF67B9" w:rsidRDefault="00BF67B9">
      <w:pPr>
        <w:spacing w:after="0"/>
      </w:pPr>
    </w:p>
    <w:p w14:paraId="0139DB2C" w14:textId="77777777" w:rsidR="00BF67B9" w:rsidRDefault="00F347DA">
      <w:r>
        <w:t>C1 nằm ở quyết định theo loại yêu cầu, không chỉ gửi lại cùng ID. C2 xử lý race giữa bỏ và nhận bằng dấu bền cùng phạm vi phiên. Các kịch bản lost-response, unaccepted, discard-wins, accept-wins và visit-ended nối hai claim với implementation/experiment. Idempotency, versioning, transaction và fencing là kỹ thuật nền đã biết; contribution là cách tích hợp có thể chạy, đối chứng và kiểm được trong bài toán này.</w:t>
      </w:r>
    </w:p>
    <w:p w14:paraId="2399C914" w14:textId="77777777" w:rsidR="00BF67B9" w:rsidRDefault="00F347DA">
      <w:r>
        <w:t xml:space="preserve">Để truy vết C1, đọc </w:t>
      </w:r>
      <w:r>
        <w:rPr>
          <w:rFonts w:ascii="Consolas" w:hAnsi="Consolas"/>
          <w:sz w:val="18"/>
        </w:rPr>
        <w:t>orderRecovery.reconcile/resolve/recover</w:t>
      </w:r>
      <w:r>
        <w:t xml:space="preserve"> cùng transaction </w:t>
      </w:r>
      <w:r>
        <w:rPr>
          <w:rFonts w:ascii="Consolas" w:hAnsi="Consolas"/>
          <w:sz w:val="18"/>
        </w:rPr>
        <w:t>journal.mark</w:t>
      </w:r>
      <w:r>
        <w:t xml:space="preserve">, rồi đối chiếu UNACCEPTED_ORDER/UNACCEPTED_SERVICE ở mục 9.3. Để truy vết C2, đọc </w:t>
      </w:r>
      <w:r>
        <w:rPr>
          <w:rFonts w:ascii="Consolas" w:hAnsi="Consolas"/>
          <w:sz w:val="18"/>
        </w:rPr>
        <w:t>CafeService.execute/outcome/discard</w:t>
      </w:r>
      <w:r>
        <w:t>, khóa principal/command ID và receipt barrier, rồi đối chiếu hai thứ tự giao lệnh. Nơi triển khai, case đo và giới hạn suy luận cùng xác định phạm vi đóng góp; bảng gate PASS không tự thay chứng minh từng claim.</w:t>
      </w:r>
    </w:p>
    <w:p w14:paraId="5DC3D08B" w14:textId="77777777" w:rsidR="00BF67B9" w:rsidRDefault="00F347DA">
      <w:pPr>
        <w:pStyle w:val="Heading1"/>
      </w:pPr>
      <w:bookmarkStart w:id="59" w:name="_Toc244190815"/>
      <w:r>
        <w:lastRenderedPageBreak/>
        <w:t>12. HẠN CHẾ</w:t>
      </w:r>
      <w:bookmarkEnd w:id="59"/>
    </w:p>
    <w:p w14:paraId="3C244664" w14:textId="77777777" w:rsidR="00BF67B9" w:rsidRDefault="00F347DA">
      <w:r>
        <w:t>Chưa nghiệm thu Android/iOS, camera, trình duyệt trong ứng dụng quét QR, LAN hai máy hoặc usability với khách/quầy thật. Mobile viewport và public Chromium chỉ kiểm phần mềm, không thay nghiệm thu thiết bị. QR bị chia sẻ có thể dùng từ xa; mất cookie/storage không tự lấy lại danh tính từ QR.</w:t>
      </w:r>
    </w:p>
    <w:p w14:paraId="56AD3D0C" w14:textId="77777777" w:rsidR="00BF67B9" w:rsidRDefault="00F347DA">
      <w:r>
        <w:t>Thanh toán/hoàn tiền là giả lập; chưa có merchant/webhook/đối soát ngân hàng. Trạng thái phục vụ áp dụng toàn đơn, chưa giao/hoàn từng phần. Guard tài nguyên không phải SLA. Journal/receipt phụ thuộc storage, origin, scope và retention; không phục hồi dữ liệu bị người dùng xóa hoặc mọi sự cố phần cứng. Các test đã đạt không chứng minh không còn lỗi.</w:t>
      </w:r>
    </w:p>
    <w:p w14:paraId="4F0BE394" w14:textId="77777777" w:rsidR="00BF67B9" w:rsidRDefault="00F347DA">
      <w:pPr>
        <w:pStyle w:val="Heading1"/>
      </w:pPr>
      <w:bookmarkStart w:id="60" w:name="_Toc244190816"/>
      <w:r>
        <w:t>13. HƯỚNG PHÁT TRIỂN</w:t>
      </w:r>
      <w:bookmarkEnd w:id="60"/>
    </w:p>
    <w:p w14:paraId="16268607" w14:textId="77777777" w:rsidR="00BF67B9" w:rsidRDefault="00F347DA">
      <w:r>
        <w:t>Ưu tiên nghiệm thu điện thoại/quầy thật và origin ổn định; sau đó profiling, tăng workload và kiểm lỗi mạng dài hơn. Tích hợp ngân hàng cần xác nhận phía Server cùng đối soát. Thay mô hình concurrency hoặc tối ưu queue chỉ nên làm khi phép đo chỉ ra nút thắt, tránh tăng độ phức tạp mà chưa có lợi ích kiểm chứng.</w:t>
      </w:r>
    </w:p>
    <w:p w14:paraId="5EF0652D" w14:textId="77777777" w:rsidR="00BF67B9" w:rsidRDefault="00F347DA">
      <w:r>
        <w:t>Nghiệm thu trải nghiệm cần quan sát cả khách và quầy: khách quét QR, sửa giỏ, đặt/trả thử và hiểu trạng thái sau lỗi; quầy nhận việc, giao đồ và xử lý hỗ trợ. Ghi nhiệm vụ có hoàn tất không, chỗ cần trợ giúp và thông báo gây hiểu nhầm theo thiết bị/browser. Checklist hiện chưa có kết quả thủ công, nên chưa dùng phần này để kết luận usability hoặc giá trị tiết kiệm thời gian tại quán.</w:t>
      </w:r>
    </w:p>
    <w:p w14:paraId="476656C0" w14:textId="77777777" w:rsidR="00BF67B9" w:rsidRDefault="00F347DA">
      <w:pPr>
        <w:pStyle w:val="Heading1"/>
      </w:pPr>
      <w:bookmarkStart w:id="61" w:name="_Toc244190817"/>
      <w:r>
        <w:lastRenderedPageBreak/>
        <w:t>14. KẾT LUẬN</w:t>
      </w:r>
      <w:bookmarkEnd w:id="61"/>
    </w:p>
    <w:p w14:paraId="3C1AD0B4" w14:textId="77777777" w:rsidR="00BF67B9" w:rsidRDefault="00F347DA">
      <w:r>
        <w:t>CafeLink hiện thực website QR cho khách và màn điều phối cho quầy, với TCP Core xử lý frame, nhiều connection và transaction. Journal/receipt lấy lại kết quả đã nhận; policy theo loại yêu cầu và dấu bỏ bền xử lý ý định chưa nhận hoặc tới muộn. Thiết kế được kiểm qua 120 ca phục hồi và 12 lượt tải, hoàn tất 1.348/1.350 slot.</w:t>
      </w:r>
    </w:p>
    <w:p w14:paraId="6BC551C5" w14:textId="77777777" w:rsidR="00BF67B9" w:rsidRDefault="00F347DA">
      <w:r>
        <w:t>Với RQ1, R2 giữ quyền xác nhận mua cho đơn chưa nhận, chặn lời gọi ngắn hạn tới muộn khi quyết định bỏ thắng và bảo toàn kết quả khi accept thắng. Với RQ2, p95 phản hồi đặt món tăng theo workload đã phát; các flow hoàn tất không báo lỗi nhưng vẫn có hai slot lỡ. Kết quả hỗ trợ đóng góp tích hợp trong cấu hình và giả định đã kiểm; nghiệm thu điện thoại/quầy thật và đo công suất còn là bước tiếp theo.</w:t>
      </w:r>
    </w:p>
    <w:p w14:paraId="0BDEDE3E" w14:textId="77777777" w:rsidR="00BF67B9" w:rsidRDefault="00F347DA">
      <w:pPr>
        <w:pStyle w:val="Heading1"/>
      </w:pPr>
      <w:bookmarkStart w:id="62" w:name="_Toc244190818"/>
      <w:r>
        <w:t>15. TÀI LIỆU THAM KHẢO</w:t>
      </w:r>
      <w:bookmarkEnd w:id="62"/>
    </w:p>
    <w:p w14:paraId="0000A4C1" w14:textId="77777777" w:rsidR="00BF67B9" w:rsidRDefault="00F347DA">
      <w:r>
        <w:t xml:space="preserve">CafeLink. (2026a). </w:t>
      </w:r>
      <w:r>
        <w:rPr>
          <w:i/>
        </w:rPr>
        <w:t>Publish CafeLink V9.3 source, final report and validation evidence</w:t>
      </w:r>
      <w:r>
        <w:t xml:space="preserve"> [GitHub Actions, run 40206552643, commit e059123; Success được đối chiếu 28/10/2026]. </w:t>
      </w:r>
      <w:hyperlink r:id="rId23">
        <w:r>
          <w:t>Bản ghi CI</w:t>
        </w:r>
      </w:hyperlink>
      <w:r>
        <w:t>.</w:t>
      </w:r>
    </w:p>
    <w:p w14:paraId="33BD2461" w14:textId="77777777" w:rsidR="00BF67B9" w:rsidRDefault="00F347DA">
      <w:r>
        <w:t xml:space="preserve">CafeLink. (2026b). </w:t>
      </w:r>
      <w:r>
        <w:rPr>
          <w:i/>
        </w:rPr>
        <w:t>Source CafeLink V9.3</w:t>
      </w:r>
      <w:r>
        <w:t xml:space="preserve"> [Mã nguồn; các module protocol, server, web và thực nghiệm, commit e059123]. </w:t>
      </w:r>
      <w:hyperlink r:id="rId24">
        <w:r>
          <w:t>Phiên bản mã được lưu</w:t>
        </w:r>
      </w:hyperlink>
      <w:r>
        <w:t>. Nguồn và dữ liệu đo được định danh bằng manifest; ngày biên tập báo cáo không phải ngày chạy thí nghiệm.</w:t>
      </w:r>
    </w:p>
    <w:p w14:paraId="7A2973C7" w14:textId="77777777" w:rsidR="00BF67B9" w:rsidRDefault="00F347DA">
      <w:r>
        <w:t xml:space="preserve">Cloudflare. (không năm). </w:t>
      </w:r>
      <w:r>
        <w:rPr>
          <w:i/>
        </w:rPr>
        <w:t>Quick Tunnels</w:t>
      </w:r>
      <w:r>
        <w:t xml:space="preserve">. Truy cập 28/10/2026 từ </w:t>
      </w:r>
      <w:hyperlink r:id="rId25">
        <w:r>
          <w:t>tài liệu chính thức</w:t>
        </w:r>
      </w:hyperlink>
      <w:r>
        <w:t>.</w:t>
      </w:r>
    </w:p>
    <w:p w14:paraId="234B9F6B" w14:textId="77777777" w:rsidR="00BF67B9" w:rsidRDefault="00F347DA">
      <w:r>
        <w:t xml:space="preserve">Eddy, W. (Ed.). (2022). </w:t>
      </w:r>
      <w:r>
        <w:rPr>
          <w:i/>
        </w:rPr>
        <w:t>Transmission Control Protocol (RFC 9293)</w:t>
      </w:r>
      <w:r>
        <w:t xml:space="preserve">. IETF. </w:t>
      </w:r>
      <w:hyperlink r:id="rId26">
        <w:r>
          <w:t>Bản RFC</w:t>
        </w:r>
      </w:hyperlink>
      <w:r>
        <w:t>.</w:t>
      </w:r>
    </w:p>
    <w:p w14:paraId="272F84BE" w14:textId="77777777" w:rsidR="00BF67B9" w:rsidRDefault="00F347DA">
      <w:r>
        <w:lastRenderedPageBreak/>
        <w:t xml:space="preserve">Fette, I., &amp; Melnikov, A. (2011). </w:t>
      </w:r>
      <w:r>
        <w:rPr>
          <w:i/>
        </w:rPr>
        <w:t>The WebSocket Protocol (RFC 6455)</w:t>
      </w:r>
      <w:r>
        <w:t xml:space="preserve">. IETF. </w:t>
      </w:r>
      <w:hyperlink r:id="rId27">
        <w:r>
          <w:t>Bản RFC</w:t>
        </w:r>
      </w:hyperlink>
      <w:r>
        <w:t>.</w:t>
      </w:r>
    </w:p>
    <w:p w14:paraId="650441B1" w14:textId="77777777" w:rsidR="00BF67B9" w:rsidRDefault="00F347DA">
      <w:r>
        <w:t xml:space="preserve">Fielding, R., Nottingham, M., &amp; Reschke, J. (Eds.). (2022). </w:t>
      </w:r>
      <w:r>
        <w:rPr>
          <w:i/>
        </w:rPr>
        <w:t>HTTP Semantics (RFC 9110)</w:t>
      </w:r>
      <w:r>
        <w:t xml:space="preserve">. IETF. </w:t>
      </w:r>
      <w:hyperlink r:id="rId28">
        <w:r>
          <w:t>Bản RFC</w:t>
        </w:r>
      </w:hyperlink>
      <w:r>
        <w:t>.</w:t>
      </w:r>
    </w:p>
    <w:p w14:paraId="6F5906E1" w14:textId="77777777" w:rsidR="00BF67B9" w:rsidRDefault="00F347DA">
      <w:r>
        <w:t xml:space="preserve">Oracle. (không năm). </w:t>
      </w:r>
      <w:r>
        <w:rPr>
          <w:i/>
        </w:rPr>
        <w:t>Java SE 17: DataInputStream, readFully</w:t>
      </w:r>
      <w:r>
        <w:t xml:space="preserve">. Truy cập 28/10/2026 từ </w:t>
      </w:r>
      <w:hyperlink r:id="rId29">
        <w:r>
          <w:t>API chính thức</w:t>
        </w:r>
      </w:hyperlink>
      <w:r>
        <w:t>.</w:t>
      </w:r>
    </w:p>
    <w:p w14:paraId="4569CEF0" w14:textId="77777777" w:rsidR="00BF67B9" w:rsidRDefault="00F347DA">
      <w:r>
        <w:t xml:space="preserve">SQLite. (không năm-a). </w:t>
      </w:r>
      <w:r>
        <w:rPr>
          <w:i/>
        </w:rPr>
        <w:t>Foreign Key Support</w:t>
      </w:r>
      <w:r>
        <w:t xml:space="preserve">. Truy cập 28/10/2026 từ </w:t>
      </w:r>
      <w:hyperlink r:id="rId30">
        <w:r>
          <w:t>tài liệu chính thức</w:t>
        </w:r>
      </w:hyperlink>
      <w:r>
        <w:t>.</w:t>
      </w:r>
    </w:p>
    <w:p w14:paraId="0734A7EE" w14:textId="77777777" w:rsidR="00BF67B9" w:rsidRDefault="00F347DA">
      <w:r>
        <w:t xml:space="preserve">SQLite. (không năm-b). </w:t>
      </w:r>
      <w:r>
        <w:rPr>
          <w:i/>
        </w:rPr>
        <w:t>Transaction; Write-Ahead Logging</w:t>
      </w:r>
      <w:r>
        <w:t xml:space="preserve">. Truy cập 28/10/2026 từ </w:t>
      </w:r>
      <w:hyperlink r:id="rId31">
        <w:r>
          <w:t>transaction</w:t>
        </w:r>
      </w:hyperlink>
      <w:r>
        <w:t xml:space="preserve"> và </w:t>
      </w:r>
      <w:hyperlink r:id="rId32">
        <w:r>
          <w:t>WAL</w:t>
        </w:r>
      </w:hyperlink>
      <w:r>
        <w:t>.</w:t>
      </w:r>
    </w:p>
    <w:p w14:paraId="0A1B07AB" w14:textId="77777777" w:rsidR="00BF67B9" w:rsidRDefault="00F347DA">
      <w:r>
        <w:t xml:space="preserve">Square. (không năm-a). </w:t>
      </w:r>
      <w:r>
        <w:rPr>
          <w:i/>
        </w:rPr>
        <w:t>CreateOrderRequest</w:t>
      </w:r>
      <w:r>
        <w:t xml:space="preserve"> [Square API Reference]. Truy cập 28/10/2026 từ </w:t>
      </w:r>
      <w:hyperlink r:id="rId33">
        <w:r>
          <w:t>đối tượng request</w:t>
        </w:r>
      </w:hyperlink>
      <w:r>
        <w:t>.</w:t>
      </w:r>
    </w:p>
    <w:p w14:paraId="4A01D30F" w14:textId="77777777" w:rsidR="00BF67B9" w:rsidRDefault="00F347DA">
      <w:r>
        <w:t xml:space="preserve">Square. (không năm-b). </w:t>
      </w:r>
      <w:r>
        <w:rPr>
          <w:i/>
        </w:rPr>
        <w:t>Idempotency</w:t>
      </w:r>
      <w:r>
        <w:t xml:space="preserve">. Truy cập 28/10/2026 từ </w:t>
      </w:r>
      <w:hyperlink r:id="rId34">
        <w:r>
          <w:t>tài liệu chính thức</w:t>
        </w:r>
      </w:hyperlink>
      <w:r>
        <w:t>.</w:t>
      </w:r>
    </w:p>
    <w:p w14:paraId="430AB92C" w14:textId="77777777" w:rsidR="00BF67B9" w:rsidRDefault="00F347DA">
      <w:r>
        <w:t xml:space="preserve">Square. (không năm-c). </w:t>
      </w:r>
      <w:r>
        <w:rPr>
          <w:i/>
        </w:rPr>
        <w:t>Process offline payments</w:t>
      </w:r>
      <w:r>
        <w:t xml:space="preserve">. Truy cập 28/10/2026 từ </w:t>
      </w:r>
      <w:hyperlink r:id="rId35">
        <w:r>
          <w:t>hướng dẫn POS chính thức</w:t>
        </w:r>
      </w:hyperlink>
      <w:r>
        <w:t>.</w:t>
      </w:r>
    </w:p>
    <w:p w14:paraId="0D6E94D8" w14:textId="77777777" w:rsidR="00BF67B9" w:rsidRDefault="00F347DA">
      <w:r>
        <w:rPr>
          <w:i/>
        </w:rPr>
        <w:t>Tài liệu học phần Lập trình mạng</w:t>
      </w:r>
      <w:r>
        <w:t>. (2026). Bộ yêu cầu do giảng viên cung cấp</w:t>
      </w:r>
      <w:r>
        <w:t>: Instruction, Topics, README, SPECIFICATION và Submission. SPECIFICATION là mẫu đề tài IoT khác; quy trình nộp đối chiếu Submission.</w:t>
      </w:r>
    </w:p>
    <w:p w14:paraId="6650DD5C" w14:textId="77777777" w:rsidR="00BF67B9" w:rsidRDefault="00F347DA">
      <w:r>
        <w:t xml:space="preserve">W3C. (2025a, 13 tháng 8). </w:t>
      </w:r>
      <w:r>
        <w:rPr>
          <w:i/>
        </w:rPr>
        <w:t>Indexed Database API 3.0</w:t>
      </w:r>
      <w:r>
        <w:t xml:space="preserve"> [Working Draft]. </w:t>
      </w:r>
      <w:hyperlink r:id="rId36">
        <w:r>
          <w:t>Đặc tả</w:t>
        </w:r>
      </w:hyperlink>
      <w:r>
        <w:t>.</w:t>
      </w:r>
    </w:p>
    <w:p w14:paraId="474909C8" w14:textId="77777777" w:rsidR="00BF67B9" w:rsidRDefault="00F347DA">
      <w:r>
        <w:t xml:space="preserve">W3C. (2025b, 24 tháng 9). </w:t>
      </w:r>
      <w:r>
        <w:rPr>
          <w:i/>
        </w:rPr>
        <w:t>Web Locks API</w:t>
      </w:r>
      <w:r>
        <w:t xml:space="preserve"> [Working Draft]. </w:t>
      </w:r>
      <w:hyperlink r:id="rId37">
        <w:r>
          <w:t>Đặc tả</w:t>
        </w:r>
      </w:hyperlink>
      <w:r>
        <w:t>.</w:t>
      </w:r>
    </w:p>
    <w:p w14:paraId="5809250E" w14:textId="77777777" w:rsidR="00BF67B9" w:rsidRDefault="00F347DA">
      <w:pPr>
        <w:pStyle w:val="Heading1"/>
      </w:pPr>
      <w:bookmarkStart w:id="63" w:name="_Toc244190819"/>
      <w:r>
        <w:t>16. PHỤ LỤC</w:t>
      </w:r>
      <w:bookmarkEnd w:id="63"/>
    </w:p>
    <w:p w14:paraId="71DF7D66" w14:textId="77777777" w:rsidR="00BF67B9" w:rsidRDefault="00F347DA">
      <w:pPr>
        <w:pStyle w:val="Heading2"/>
      </w:pPr>
      <w:bookmarkStart w:id="64" w:name="_Toc244190820"/>
      <w:r>
        <w:t>A. Chạy và truy vết bằng chứng</w:t>
      </w:r>
      <w:bookmarkEnd w:id="64"/>
    </w:p>
    <w:p w14:paraId="25DAA0CD" w14:textId="77777777" w:rsidR="00BF67B9" w:rsidRDefault="00F347DA">
      <w:r>
        <w:t xml:space="preserve">Trong gói chạy, mở </w:t>
      </w:r>
      <w:r>
        <w:rPr>
          <w:rFonts w:ascii="Consolas" w:hAnsi="Consolas"/>
          <w:sz w:val="18"/>
        </w:rPr>
        <w:t>Start-Local.ps1</w:t>
      </w:r>
      <w:r>
        <w:t xml:space="preserve">, dùng tài khoản local </w:t>
      </w:r>
      <w:r>
        <w:rPr>
          <w:rFonts w:ascii="Consolas" w:hAnsi="Consolas"/>
          <w:sz w:val="18"/>
        </w:rPr>
        <w:t>admin / CafeLink@123</w:t>
      </w:r>
      <w:r>
        <w:t xml:space="preserve">, lấy link QR đầy đủ sang profile khách độc lập. Public dùng URL HTTPS/mật khẩu </w:t>
      </w:r>
      <w:r>
        <w:lastRenderedPageBreak/>
        <w:t xml:space="preserve">tạm; không nhập mỗi </w:t>
      </w:r>
      <w:r>
        <w:rPr>
          <w:rFonts w:ascii="Consolas" w:hAnsi="Consolas"/>
          <w:sz w:val="18"/>
        </w:rPr>
        <w:t>/join</w:t>
      </w:r>
      <w:r>
        <w:t xml:space="preserve"> vì thiếu mã. Runbook, đặc tả CafeLink, protocol và kiến trúc giữ hướng dẫn chi tiết đã rút khỏi paper.</w:t>
      </w:r>
    </w:p>
    <w:p w14:paraId="4F579DEE" w14:textId="77777777" w:rsidR="00BF67B9" w:rsidRDefault="00F347DA">
      <w:r>
        <w:t xml:space="preserve">Chạy từ source trong </w:t>
      </w:r>
      <w:r>
        <w:rPr>
          <w:rFonts w:ascii="Consolas" w:hAnsi="Consolas"/>
          <w:sz w:val="18"/>
        </w:rPr>
        <w:t>cafelink-system</w:t>
      </w:r>
      <w:r>
        <w:t>, với profile/cổng còn trống:</w:t>
      </w:r>
    </w:p>
    <w:p w14:paraId="6F529BE9" w14:textId="77777777" w:rsidR="00BF67B9" w:rsidRDefault="00F347DA">
      <w:pPr>
        <w:pStyle w:val="PaperCode"/>
        <w:rPr>
          <w:rFonts w:hint="eastAsia"/>
        </w:rPr>
      </w:pPr>
      <w:r>
        <w:t>powershell -NoProfile -ExecutionPolicy Bypass -File scripts/build-web.ps1</w:t>
      </w:r>
      <w:r>
        <w:br/>
      </w:r>
      <w:r>
        <w:t>powershell -NoProfile -ExecutionPolicy Bypass -File scripts/run-web.ps1 -Port 8088 -TcpPort 5058 -DatabasePath data/local-demo/cafelink.db</w:t>
      </w:r>
      <w:r>
        <w:br/>
        <w:t>powershell -NoProfile -ExecutionPolicy Bypass -File scripts/test-web.ps1 -Phase V9.3</w:t>
      </w:r>
    </w:p>
    <w:p w14:paraId="4F341B6D" w14:textId="77777777" w:rsidR="00BF67B9" w:rsidRDefault="00F347DA">
      <w:r>
        <w:t xml:space="preserve">Muốn lặp thí nghiệm: cài </w:t>
      </w:r>
      <w:r>
        <w:rPr>
          <w:rFonts w:ascii="Consolas" w:hAnsi="Consolas"/>
          <w:sz w:val="18"/>
        </w:rPr>
        <w:t>tools/requirements-v8.txt</w:t>
      </w:r>
      <w:r>
        <w:t xml:space="preserve">, dùng </w:t>
      </w:r>
      <w:r>
        <w:rPr>
          <w:rFonts w:ascii="Consolas" w:hAnsi="Consolas"/>
          <w:sz w:val="18"/>
        </w:rPr>
        <w:t>scripts/experiment-web.ps1 -OutputPath</w:t>
      </w:r>
      <w:r>
        <w:t xml:space="preserve"> với thư mục mới. Giữ nguyên raw/oracle cũ; không đưa DB/key/cookie fixture vào hồ sơ chia sẻ. Đối chiếu yêu cầu nối cả năm tài liệu học phần với source và báo cáo.</w:t>
      </w:r>
    </w:p>
    <w:p w14:paraId="1D0D0016" w14:textId="77777777" w:rsidR="00BF67B9" w:rsidRDefault="00F347DA">
      <w:pPr>
        <w:pStyle w:val="Heading2"/>
      </w:pPr>
      <w:bookmarkStart w:id="65" w:name="_Toc244190821"/>
      <w:r>
        <w:t>B. Trách nhiệm và hoàn tất hồ sơ</w:t>
      </w:r>
      <w:bookmarkEnd w:id="65"/>
    </w:p>
    <w:p w14:paraId="16C91D84" w14:textId="77777777" w:rsidR="00BF67B9" w:rsidRDefault="00F347DA">
      <w:r>
        <w:t>AI được sử dụng để hỗ trợ phát triển phần mềm, tìm tài liệu và biên tập báo cáo. Người nộp chịu trách nhiệm kiểm nguồn, số liệu và giải thích code khi bảo vệ; công cụ AI không thay trách nhiệm tác giả. Sơ đồ mô tả implementation, biểu đồ lấy từ run của CafeLink. Báo cáo khóa trước được tham khảo hình thức; mẫu Group23 được tham khảo cách nối câu hỏi, phương pháp và bằng chứng. Phần việc cá nhân và thông tin tác giả cần do thành viên xác nhận trước khi nộp.</w:t>
      </w:r>
    </w:p>
    <w:p w14:paraId="3C7E1C68" w14:textId="77777777" w:rsidR="00BF67B9" w:rsidRDefault="00F347DA">
      <w:r>
        <w:t xml:space="preserve">Trước nộp: điền tên/MSSV/email/lớp/giảng viên và phần việc thực tế; nghiệm thu điện thoại; kiểm Compilatio và lưu kết quả theo ngưỡng lớp; đổi tên thành </w:t>
      </w:r>
      <w:r>
        <w:rPr>
          <w:rFonts w:ascii="Consolas" w:hAnsi="Consolas"/>
          <w:sz w:val="18"/>
        </w:rPr>
        <w:t>NhomXX_CafeLink_Report.docx</w:t>
      </w:r>
      <w:r>
        <w:t>. Readiness theo dõi các việc chưa có bằng chứng. Các bản báo cáo trước được giữ để đối chiếu.</w:t>
      </w:r>
    </w:p>
    <w:p w14:paraId="4D14983F" w14:textId="77777777" w:rsidR="00BF67B9" w:rsidRDefault="00F347DA">
      <w:pPr>
        <w:pStyle w:val="Heading2"/>
      </w:pPr>
      <w:bookmarkStart w:id="66" w:name="_Toc244190822"/>
      <w:r>
        <w:lastRenderedPageBreak/>
        <w:t>C. Điều chỉnh công cụ thực nghiệm và kiểm lại</w:t>
      </w:r>
      <w:bookmarkEnd w:id="66"/>
    </w:p>
    <w:p w14:paraId="2A219A41" w14:textId="77777777" w:rsidR="00BF67B9" w:rsidRDefault="00F347DA">
      <w:pPr>
        <w:keepNext/>
      </w:pPr>
      <w:r>
        <w:t>Một lỗi nguồn phát có thể làm kết quả không phản ánh đúng thao tác người dùng dự định kiểm. Trường hợp dưới minh họa cách nhóm truy vết và điều chỉnh driver; đây là evidence kiểm phần mềm, không phải pilot với khách hàng thật.</w:t>
      </w:r>
    </w:p>
    <w:p w14:paraId="662782A2" w14:textId="6807B0F9" w:rsidR="00BF67B9" w:rsidRDefault="00F347DA">
      <w:pPr>
        <w:pStyle w:val="Caption"/>
        <w:keepNext/>
        <w:jc w:val="center"/>
      </w:pPr>
      <w:bookmarkStart w:id="67" w:name="_Toc244190851"/>
      <w:r>
        <w:t xml:space="preserve">Bảng </w:t>
      </w:r>
      <w:r>
        <w:fldChar w:fldCharType="begin"/>
      </w:r>
      <w:r>
        <w:instrText xml:space="preserve"> SEQ Bảng \* ARABIC </w:instrText>
      </w:r>
      <w:r>
        <w:fldChar w:fldCharType="separate"/>
      </w:r>
      <w:r w:rsidR="001B60FD">
        <w:rPr>
          <w:noProof/>
        </w:rPr>
        <w:t>17</w:t>
      </w:r>
      <w:r>
        <w:fldChar w:fldCharType="end"/>
      </w:r>
      <w:r>
        <w:t>. Truy vết điều chỉnh driver trước khi đo tải</w:t>
      </w:r>
      <w:bookmarkEnd w:id="67"/>
    </w:p>
    <w:tbl>
      <w:tblPr>
        <w:tblStyle w:val="TableGrid"/>
        <w:tblW w:w="0" w:type="auto"/>
        <w:tblLayout w:type="fixed"/>
        <w:tblLook w:val="04A0" w:firstRow="1" w:lastRow="0" w:firstColumn="1" w:lastColumn="0" w:noHBand="0" w:noVBand="1"/>
      </w:tblPr>
      <w:tblGrid>
        <w:gridCol w:w="1757"/>
        <w:gridCol w:w="2526"/>
        <w:gridCol w:w="2307"/>
        <w:gridCol w:w="2197"/>
      </w:tblGrid>
      <w:tr w:rsidR="00BF67B9" w14:paraId="1D659CE9" w14:textId="77777777">
        <w:trPr>
          <w:cantSplit/>
          <w:tblHeader/>
        </w:trPr>
        <w:tc>
          <w:tcPr>
            <w:tcW w:w="1757" w:type="dxa"/>
            <w:shd w:val="clear" w:color="auto" w:fill="EEEEEE"/>
          </w:tcPr>
          <w:p w14:paraId="14CB6496" w14:textId="77777777" w:rsidR="00BF67B9" w:rsidRDefault="00F347DA">
            <w:pPr>
              <w:keepNext/>
              <w:spacing w:before="60" w:after="80" w:line="264" w:lineRule="auto"/>
              <w:jc w:val="left"/>
            </w:pPr>
            <w:r>
              <w:rPr>
                <w:b/>
                <w:sz w:val="21"/>
              </w:rPr>
              <w:t>Vấn đề quan sát</w:t>
            </w:r>
          </w:p>
        </w:tc>
        <w:tc>
          <w:tcPr>
            <w:tcW w:w="2526" w:type="dxa"/>
            <w:shd w:val="clear" w:color="auto" w:fill="EEEEEE"/>
          </w:tcPr>
          <w:p w14:paraId="59DE78E6" w14:textId="77777777" w:rsidR="00BF67B9" w:rsidRDefault="00F347DA">
            <w:pPr>
              <w:keepNext/>
              <w:spacing w:before="60" w:after="80" w:line="264" w:lineRule="auto"/>
              <w:jc w:val="left"/>
            </w:pPr>
            <w:r>
              <w:rPr>
                <w:b/>
                <w:sz w:val="21"/>
              </w:rPr>
              <w:t>Điều chỉnh</w:t>
            </w:r>
          </w:p>
        </w:tc>
        <w:tc>
          <w:tcPr>
            <w:tcW w:w="2307" w:type="dxa"/>
            <w:shd w:val="clear" w:color="auto" w:fill="EEEEEE"/>
          </w:tcPr>
          <w:p w14:paraId="46D1086A" w14:textId="77777777" w:rsidR="00BF67B9" w:rsidRDefault="00F347DA">
            <w:pPr>
              <w:keepNext/>
              <w:spacing w:before="60" w:after="80" w:line="264" w:lineRule="auto"/>
              <w:jc w:val="left"/>
            </w:pPr>
            <w:r>
              <w:rPr>
                <w:b/>
                <w:sz w:val="21"/>
              </w:rPr>
              <w:t>Căn cứ kiểm lại</w:t>
            </w:r>
          </w:p>
        </w:tc>
        <w:tc>
          <w:tcPr>
            <w:tcW w:w="2197" w:type="dxa"/>
            <w:shd w:val="clear" w:color="auto" w:fill="EEEEEE"/>
          </w:tcPr>
          <w:p w14:paraId="5C3CA3D2" w14:textId="77777777" w:rsidR="00BF67B9" w:rsidRDefault="00F347DA">
            <w:pPr>
              <w:keepNext/>
              <w:spacing w:before="60" w:after="80" w:line="264" w:lineRule="auto"/>
              <w:jc w:val="left"/>
            </w:pPr>
            <w:r>
              <w:rPr>
                <w:b/>
                <w:sz w:val="21"/>
              </w:rPr>
              <w:t>Giới hạn diễn giải</w:t>
            </w:r>
          </w:p>
        </w:tc>
      </w:tr>
      <w:tr w:rsidR="00BF67B9" w14:paraId="63F323DB" w14:textId="77777777">
        <w:trPr>
          <w:cantSplit/>
        </w:trPr>
        <w:tc>
          <w:tcPr>
            <w:tcW w:w="1757" w:type="dxa"/>
          </w:tcPr>
          <w:p w14:paraId="5E416684" w14:textId="77777777" w:rsidR="00BF67B9" w:rsidRDefault="00F347DA">
            <w:pPr>
              <w:spacing w:before="60" w:after="80" w:line="264" w:lineRule="auto"/>
              <w:jc w:val="left"/>
            </w:pPr>
            <w:r>
              <w:rPr>
                <w:sz w:val="21"/>
              </w:rPr>
              <w:t>Run full đầu FAIL ở warmup: một tab đang xử lý journal, driver phát lệnh quá sớm</w:t>
            </w:r>
          </w:p>
        </w:tc>
        <w:tc>
          <w:tcPr>
            <w:tcW w:w="2526" w:type="dxa"/>
          </w:tcPr>
          <w:p w14:paraId="0E06C7EC" w14:textId="77777777" w:rsidR="00BF67B9" w:rsidRDefault="00F347DA">
            <w:pPr>
              <w:spacing w:before="60" w:after="80" w:line="264" w:lineRule="auto"/>
              <w:jc w:val="left"/>
            </w:pPr>
            <w:r>
              <w:rPr>
                <w:sz w:val="21"/>
              </w:rPr>
              <w:t>Đợi giao diện sẵn sàng trước warmup; giữ phối hợp journal bằng Web Lock</w:t>
            </w:r>
          </w:p>
        </w:tc>
        <w:tc>
          <w:tcPr>
            <w:tcW w:w="2307" w:type="dxa"/>
          </w:tcPr>
          <w:p w14:paraId="353066C7" w14:textId="77777777" w:rsidR="00BF67B9" w:rsidRDefault="00F347DA">
            <w:pPr>
              <w:spacing w:before="60" w:after="80" w:line="264" w:lineRule="auto"/>
              <w:jc w:val="left"/>
            </w:pPr>
            <w:r>
              <w:rPr>
                <w:sz w:val="21"/>
              </w:rPr>
              <w:t>load.mjs/readiness.mjs và regression test-readiness.mjs; run 20261025-final-r2 PASS sau khi chạy lại đầy đủ</w:t>
            </w:r>
          </w:p>
        </w:tc>
        <w:tc>
          <w:tcPr>
            <w:tcW w:w="2197" w:type="dxa"/>
          </w:tcPr>
          <w:p w14:paraId="1CE3A30E" w14:textId="77777777" w:rsidR="00BF67B9" w:rsidRDefault="00F347DA">
            <w:pPr>
              <w:spacing w:before="60" w:after="80" w:line="264" w:lineRule="auto"/>
              <w:jc w:val="left"/>
            </w:pPr>
            <w:r>
              <w:rPr>
                <w:sz w:val="21"/>
              </w:rPr>
              <w:t>Run lỗi không bị sửa; hai run khác nhau, không suy hiệu ứng tối ưu hoặc kết quả nghiệm thu khách</w:t>
            </w:r>
          </w:p>
        </w:tc>
      </w:tr>
    </w:tbl>
    <w:p w14:paraId="01B36540" w14:textId="77777777" w:rsidR="00BF67B9" w:rsidRDefault="00BF67B9">
      <w:pPr>
        <w:spacing w:after="0"/>
      </w:pPr>
    </w:p>
    <w:p w14:paraId="5A3FEFD0" w14:textId="77777777" w:rsidR="00BF67B9" w:rsidRDefault="00F347DA">
      <w:r>
        <w:t>Raw tải trước điều chỉnh giữ lỗi warmup; summary run lỗi và summary run kiểm lại ghi hai trạng thái riêng. Các bảng kết quả của paper dùng run kiểm lại. Checklist nghiệm thu người dùng</w:t>
      </w:r>
      <w:r>
        <w:t xml:space="preserve"> giữ các việc thiết bị/thao tác còn chờ; không điền kết quả từ lần kiểm tự động này.</w:t>
      </w:r>
    </w:p>
    <w:sectPr w:rsidR="00BF67B9" w:rsidSect="00034616">
      <w:footerReference w:type="default" r:id="rId38"/>
      <w:pgSz w:w="11906" w:h="16838"/>
      <w:pgMar w:top="1701" w:right="1134" w:bottom="1701" w:left="1984"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C1C1" w14:textId="77777777" w:rsidR="00F347DA" w:rsidRDefault="00F347DA">
      <w:pPr>
        <w:spacing w:after="0" w:line="240" w:lineRule="auto"/>
      </w:pPr>
      <w:r>
        <w:separator/>
      </w:r>
    </w:p>
  </w:endnote>
  <w:endnote w:type="continuationSeparator" w:id="0">
    <w:p w14:paraId="4CE3F47F" w14:textId="77777777" w:rsidR="00F347DA" w:rsidRDefault="00F34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18D8" w14:textId="77777777" w:rsidR="00BF67B9" w:rsidRDefault="00BF67B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92E3" w14:textId="77777777" w:rsidR="00BF67B9" w:rsidRDefault="00F347DA">
    <w:pPr>
      <w:pStyle w:val="Foote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6B94" w14:textId="77777777" w:rsidR="00BF67B9" w:rsidRDefault="00F347D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705D" w14:textId="77777777" w:rsidR="00F347DA" w:rsidRDefault="00F347DA">
      <w:pPr>
        <w:spacing w:after="0" w:line="240" w:lineRule="auto"/>
      </w:pPr>
      <w:r>
        <w:separator/>
      </w:r>
    </w:p>
  </w:footnote>
  <w:footnote w:type="continuationSeparator" w:id="0">
    <w:p w14:paraId="28C9BB92" w14:textId="77777777" w:rsidR="00F347DA" w:rsidRDefault="00F34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977230">
    <w:abstractNumId w:val="8"/>
  </w:num>
  <w:num w:numId="2" w16cid:durableId="2001496423">
    <w:abstractNumId w:val="6"/>
  </w:num>
  <w:num w:numId="3" w16cid:durableId="1812136124">
    <w:abstractNumId w:val="5"/>
  </w:num>
  <w:num w:numId="4" w16cid:durableId="1585912883">
    <w:abstractNumId w:val="4"/>
  </w:num>
  <w:num w:numId="5" w16cid:durableId="128521374">
    <w:abstractNumId w:val="7"/>
  </w:num>
  <w:num w:numId="6" w16cid:durableId="1754621293">
    <w:abstractNumId w:val="3"/>
  </w:num>
  <w:num w:numId="7" w16cid:durableId="542711061">
    <w:abstractNumId w:val="2"/>
  </w:num>
  <w:num w:numId="8" w16cid:durableId="919800363">
    <w:abstractNumId w:val="1"/>
  </w:num>
  <w:num w:numId="9" w16cid:durableId="74634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0FD"/>
    <w:rsid w:val="0029639D"/>
    <w:rsid w:val="00326F90"/>
    <w:rsid w:val="006C5D6D"/>
    <w:rsid w:val="00AA1D8D"/>
    <w:rsid w:val="00B47730"/>
    <w:rsid w:val="00BF67B9"/>
    <w:rsid w:val="00CB0664"/>
    <w:rsid w:val="00F347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425FE"/>
  <w14:defaultImageDpi w14:val="300"/>
  <w15:docId w15:val="{48EB26CC-A6FA-41DD-8382-535D5E97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640" w:after="640"/>
      <w:jc w:val="center"/>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pPr>
    <w:rPr>
      <w:rFonts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76" w:lineRule="auto"/>
      <w:jc w:val="left"/>
    </w:pPr>
    <w:rPr>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FieldContainer">
    <w:name w:val="Paper Field Container"/>
    <w:pPr>
      <w:spacing w:after="0" w:line="20" w:lineRule="exact"/>
    </w:pPr>
    <w:rPr>
      <w:rFonts w:ascii="Times New Roman" w:eastAsia="Times New Roman" w:hAnsi="Times New Roman" w:cs="Times New Roman"/>
      <w:color w:val="000000"/>
      <w:sz w:val="2"/>
    </w:rPr>
  </w:style>
  <w:style w:type="paragraph" w:customStyle="1" w:styleId="TableofFigures1">
    <w:name w:val="Table of Figures1"/>
    <w:pPr>
      <w:spacing w:before="60" w:after="120"/>
    </w:pPr>
    <w:rPr>
      <w:rFonts w:ascii="Times New Roman" w:eastAsia="Times New Roman" w:hAnsi="Times New Roman" w:cs="Times New Roman"/>
      <w:color w:val="000000"/>
      <w:sz w:val="24"/>
    </w:rPr>
  </w:style>
  <w:style w:type="paragraph" w:customStyle="1" w:styleId="TOC11">
    <w:name w:val="TOC 11"/>
    <w:pPr>
      <w:spacing w:before="60" w:after="120"/>
    </w:pPr>
    <w:rPr>
      <w:rFonts w:ascii="Times New Roman" w:eastAsia="Times New Roman" w:hAnsi="Times New Roman" w:cs="Times New Roman"/>
      <w:color w:val="000000"/>
      <w:sz w:val="24"/>
    </w:rPr>
  </w:style>
  <w:style w:type="paragraph" w:customStyle="1" w:styleId="TOC21">
    <w:name w:val="TOC 21"/>
    <w:pPr>
      <w:spacing w:before="60" w:after="120"/>
    </w:pPr>
    <w:rPr>
      <w:rFonts w:ascii="Times New Roman" w:eastAsia="Times New Roman" w:hAnsi="Times New Roman" w:cs="Times New Roman"/>
      <w:color w:val="000000"/>
      <w:sz w:val="24"/>
    </w:rPr>
  </w:style>
  <w:style w:type="paragraph" w:customStyle="1" w:styleId="PaperCode">
    <w:name w:val="Paper Code"/>
    <w:pPr>
      <w:keepLines/>
      <w:spacing w:after="160" w:line="252" w:lineRule="auto"/>
    </w:pPr>
    <w:rPr>
      <w:rFonts w:ascii="Consolas" w:hAnsi="Consolas"/>
      <w:sz w:val="18"/>
    </w:rPr>
  </w:style>
  <w:style w:type="paragraph" w:styleId="TOC1">
    <w:name w:val="toc 1"/>
    <w:basedOn w:val="Normal"/>
    <w:next w:val="Normal"/>
    <w:autoRedefine/>
    <w:uiPriority w:val="39"/>
    <w:unhideWhenUsed/>
    <w:rsid w:val="001B60FD"/>
    <w:pPr>
      <w:spacing w:after="100"/>
    </w:pPr>
  </w:style>
  <w:style w:type="paragraph" w:styleId="TOC2">
    <w:name w:val="toc 2"/>
    <w:basedOn w:val="Normal"/>
    <w:next w:val="Normal"/>
    <w:autoRedefine/>
    <w:uiPriority w:val="39"/>
    <w:unhideWhenUsed/>
    <w:rsid w:val="001B60FD"/>
    <w:pPr>
      <w:spacing w:after="100"/>
      <w:ind w:left="260"/>
    </w:pPr>
  </w:style>
  <w:style w:type="character" w:styleId="Hyperlink">
    <w:name w:val="Hyperlink"/>
    <w:basedOn w:val="DefaultParagraphFont"/>
    <w:uiPriority w:val="99"/>
    <w:unhideWhenUsed/>
    <w:rsid w:val="001B60FD"/>
    <w:rPr>
      <w:color w:val="0000FF" w:themeColor="hyperlink"/>
      <w:u w:val="single"/>
    </w:rPr>
  </w:style>
  <w:style w:type="paragraph" w:styleId="TableofFigures">
    <w:name w:val="table of figures"/>
    <w:basedOn w:val="Normal"/>
    <w:next w:val="Normal"/>
    <w:uiPriority w:val="99"/>
    <w:unhideWhenUsed/>
    <w:rsid w:val="001B60F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rfc-editor.org/rfc/rfc9293.html"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developer.squareup.com/docs/build-basics/common-api-patterns/idempotenc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s.cloudflare.com/tunnel/get-started/quick-tunnels/" TargetMode="External"/><Relationship Id="rId33" Type="http://schemas.openxmlformats.org/officeDocument/2006/relationships/hyperlink" Target="https://developer.squareup.com/reference/square/objects/CreateOrderRequest"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oracle.com/en/java/javase/17/docs/api/java.base/java/io/DataInputStrea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hieupham03/Cafe-link/tree/e059123fbb1be40b9289d04da7ddc8b82a96751f" TargetMode="External"/><Relationship Id="rId32" Type="http://schemas.openxmlformats.org/officeDocument/2006/relationships/hyperlink" Target="https://www.sqlite.org/wal.html" TargetMode="External"/><Relationship Id="rId37" Type="http://schemas.openxmlformats.org/officeDocument/2006/relationships/hyperlink" Target="https://www.w3.org/TR/2025/WD-web-locks-20250924/"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hieupham03/Cafe-link/actions/runs/40206552643" TargetMode="External"/><Relationship Id="rId28" Type="http://schemas.openxmlformats.org/officeDocument/2006/relationships/hyperlink" Target="https://www.rfc-editor.org/rfc/rfc9110.html" TargetMode="External"/><Relationship Id="rId36" Type="http://schemas.openxmlformats.org/officeDocument/2006/relationships/hyperlink" Target="https://www.w3.org/TR/2025/WD-IndexedDB-3-20250813/"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sqlite.org/lang_transactio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rfc-editor.org/rfc/rfc6455.html" TargetMode="External"/><Relationship Id="rId30" Type="http://schemas.openxmlformats.org/officeDocument/2006/relationships/hyperlink" Target="https://www.sqlite.org/foreignkeys.html" TargetMode="External"/><Relationship Id="rId35" Type="http://schemas.openxmlformats.org/officeDocument/2006/relationships/hyperlink" Target="https://squareup.com/help/us/en/article/7777-process-card-payments-with-offline-mod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9517</Words>
  <Characters>54249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CafeLink — Báo cáo kỹ thuật môn Lập trình mạng</dc:title>
  <dc:subject>Technical paper V9.3 — trình bày theo mẫu báo cáo học phần</dc:subject>
  <dc:creator>[Nhóm bổ sung thông tin thành viên]</dc:creator>
  <cp:keywords/>
  <dc:description>generated by python-docx</dc:description>
  <cp:lastModifiedBy>Pham Chi Hieu D23CN01</cp:lastModifiedBy>
  <cp:revision>2</cp:revision>
  <dcterms:created xsi:type="dcterms:W3CDTF">2013-12-23T23:15:00Z</dcterms:created>
  <dcterms:modified xsi:type="dcterms:W3CDTF">2026-10-29T11:25:00Z</dcterms:modified>
  <cp:category/>
</cp:coreProperties>
</file>
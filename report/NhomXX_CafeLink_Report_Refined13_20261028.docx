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C1B4" w14:textId="77777777" w:rsidR="001E0A76" w:rsidRDefault="00F96680">
      <w:pPr>
        <w:spacing w:after="160" w:line="288" w:lineRule="auto"/>
        <w:jc w:val="center"/>
      </w:pPr>
      <w:r>
        <w:rPr>
          <w:b/>
        </w:rPr>
        <w:t>HỌC VIỆN CÔNG NGHỆ BƯU CHÍNH VIỄN THÔNG</w:t>
      </w:r>
    </w:p>
    <w:p w14:paraId="5F4CF27A" w14:textId="77777777" w:rsidR="001E0A76" w:rsidRDefault="00F96680">
      <w:pPr>
        <w:spacing w:after="240" w:line="288" w:lineRule="auto"/>
        <w:jc w:val="center"/>
      </w:pPr>
      <w:r>
        <w:t>KHOA: [BỔ SUNG]</w:t>
      </w:r>
    </w:p>
    <w:p w14:paraId="25FF153A" w14:textId="77777777" w:rsidR="001E0A76" w:rsidRDefault="00F96680">
      <w:pPr>
        <w:spacing w:after="360" w:line="288" w:lineRule="auto"/>
        <w:jc w:val="center"/>
      </w:pPr>
      <w:r>
        <w:rPr>
          <w:noProof/>
        </w:rPr>
        <w:drawing>
          <wp:inline distT="0" distB="0" distL="0" distR="0" wp14:anchorId="20CECDCF" wp14:editId="38BA47DB">
            <wp:extent cx="900000" cy="9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it-logo-reference.png"/>
                    <pic:cNvPicPr/>
                  </pic:nvPicPr>
                  <pic:blipFill>
                    <a:blip r:embed="rId8"/>
                    <a:stretch>
                      <a:fillRect/>
                    </a:stretch>
                  </pic:blipFill>
                  <pic:spPr>
                    <a:xfrm>
                      <a:off x="0" y="0"/>
                      <a:ext cx="900000" cy="900000"/>
                    </a:xfrm>
                    <a:prstGeom prst="rect">
                      <a:avLst/>
                    </a:prstGeom>
                  </pic:spPr>
                </pic:pic>
              </a:graphicData>
            </a:graphic>
          </wp:inline>
        </w:drawing>
      </w:r>
    </w:p>
    <w:p w14:paraId="45DE22EB" w14:textId="77777777" w:rsidR="001E0A76" w:rsidRDefault="00F96680">
      <w:pPr>
        <w:spacing w:after="160" w:line="288" w:lineRule="auto"/>
        <w:jc w:val="center"/>
      </w:pPr>
      <w:r>
        <w:rPr>
          <w:b/>
          <w:sz w:val="30"/>
        </w:rPr>
        <w:t>BÁO CÁO BÀI TẬP LỚN</w:t>
      </w:r>
    </w:p>
    <w:p w14:paraId="75EE6AD5" w14:textId="77777777" w:rsidR="001E0A76" w:rsidRDefault="00F96680">
      <w:pPr>
        <w:spacing w:after="560" w:line="288" w:lineRule="auto"/>
        <w:jc w:val="center"/>
      </w:pPr>
      <w:r>
        <w:rPr>
          <w:b/>
          <w:sz w:val="30"/>
        </w:rPr>
        <w:t>MÔN LẬP TRÌNH MẠNG</w:t>
      </w:r>
    </w:p>
    <w:p w14:paraId="568568EF" w14:textId="77777777" w:rsidR="001E0A76" w:rsidRDefault="00F96680">
      <w:pPr>
        <w:spacing w:after="200" w:line="288" w:lineRule="auto"/>
        <w:jc w:val="center"/>
      </w:pPr>
      <w:r>
        <w:rPr>
          <w:b/>
          <w:sz w:val="32"/>
        </w:rPr>
        <w:t>CAFELINK</w:t>
      </w:r>
    </w:p>
    <w:p w14:paraId="571786E5" w14:textId="77777777" w:rsidR="001E0A76" w:rsidRDefault="00F96680">
      <w:pPr>
        <w:spacing w:after="480" w:line="288" w:lineRule="auto"/>
        <w:jc w:val="center"/>
      </w:pPr>
      <w:r>
        <w:rPr>
          <w:b/>
          <w:sz w:val="32"/>
        </w:rPr>
        <w:t>HỆ THỐNG GỌI MÓN VÀ ĐIỀU PHỐI PHỤC VỤ</w:t>
      </w:r>
      <w:r>
        <w:rPr>
          <w:b/>
          <w:sz w:val="32"/>
        </w:rPr>
        <w:br/>
        <w:t>TẠI QUÁN CAFÉ THEO MÔ HÌNH CLIENT/SERVER</w:t>
      </w:r>
    </w:p>
    <w:p w14:paraId="3C9ED283" w14:textId="77777777" w:rsidR="001E0A76" w:rsidRDefault="00F96680">
      <w:pPr>
        <w:spacing w:after="160" w:line="312" w:lineRule="auto"/>
      </w:pPr>
      <w:r>
        <w:rPr>
          <w:b/>
          <w:sz w:val="28"/>
        </w:rPr>
        <w:t xml:space="preserve">Giảng viên hướng dẫn: </w:t>
      </w:r>
      <w:r>
        <w:rPr>
          <w:sz w:val="28"/>
        </w:rPr>
        <w:t>[Bổ sung]</w:t>
      </w:r>
    </w:p>
    <w:p w14:paraId="33FEC4D5" w14:textId="77777777" w:rsidR="001E0A76" w:rsidRDefault="00F96680">
      <w:pPr>
        <w:spacing w:after="160" w:line="312" w:lineRule="auto"/>
      </w:pPr>
      <w:r>
        <w:rPr>
          <w:b/>
          <w:sz w:val="28"/>
        </w:rPr>
        <w:t xml:space="preserve">Nhóm / lớp: </w:t>
      </w:r>
      <w:r>
        <w:rPr>
          <w:sz w:val="28"/>
        </w:rPr>
        <w:t>[Bổ sung]</w:t>
      </w:r>
    </w:p>
    <w:p w14:paraId="4FD1DFAB" w14:textId="77777777" w:rsidR="001E0A76" w:rsidRDefault="00F96680">
      <w:pPr>
        <w:spacing w:after="160" w:line="312" w:lineRule="auto"/>
      </w:pPr>
      <w:r>
        <w:rPr>
          <w:b/>
          <w:sz w:val="28"/>
        </w:rPr>
        <w:t xml:space="preserve">Sinh viên – MSSV: </w:t>
      </w:r>
      <w:r>
        <w:rPr>
          <w:sz w:val="28"/>
        </w:rPr>
        <w:t>[Bổ sung danh sách]</w:t>
      </w:r>
    </w:p>
    <w:p w14:paraId="417E771E" w14:textId="77777777" w:rsidR="001E0A76" w:rsidRDefault="00F96680">
      <w:pPr>
        <w:spacing w:after="160" w:line="312" w:lineRule="auto"/>
      </w:pPr>
      <w:r>
        <w:rPr>
          <w:b/>
          <w:sz w:val="28"/>
        </w:rPr>
        <w:t xml:space="preserve">Chuyên ngành / khoa: </w:t>
      </w:r>
      <w:r>
        <w:rPr>
          <w:sz w:val="28"/>
        </w:rPr>
        <w:t>[Bổ sung]</w:t>
      </w:r>
    </w:p>
    <w:p w14:paraId="2BAC8521" w14:textId="77777777" w:rsidR="001E0A76" w:rsidRDefault="00F96680">
      <w:pPr>
        <w:spacing w:before="880" w:line="288" w:lineRule="auto"/>
        <w:jc w:val="center"/>
      </w:pPr>
      <w:r>
        <w:rPr>
          <w:sz w:val="28"/>
        </w:rPr>
        <w:t>[Địa điểm], năm 2026</w:t>
      </w:r>
    </w:p>
    <w:p w14:paraId="147C048E" w14:textId="77777777" w:rsidR="001E0A76" w:rsidRDefault="001E0A76">
      <w:pPr>
        <w:pageBreakBefore/>
      </w:pPr>
    </w:p>
    <w:tbl>
      <w:tblPr>
        <w:tblStyle w:val="TableGrid"/>
        <w:tblW w:w="0" w:type="auto"/>
        <w:tblLayout w:type="fixed"/>
        <w:tblLook w:val="04A0" w:firstRow="1" w:lastRow="0" w:firstColumn="1" w:lastColumn="0" w:noHBand="0" w:noVBand="1"/>
      </w:tblPr>
      <w:tblGrid>
        <w:gridCol w:w="8787"/>
      </w:tblGrid>
      <w:tr w:rsidR="001E0A76" w14:paraId="4E396DD9" w14:textId="77777777">
        <w:trPr>
          <w:cantSplit/>
        </w:trPr>
        <w:tc>
          <w:tcPr>
            <w:tcW w:w="8787" w:type="dxa"/>
          </w:tcPr>
          <w:p w14:paraId="74C76C96" w14:textId="77777777" w:rsidR="001E0A76" w:rsidRDefault="00F96680">
            <w:pPr>
              <w:spacing w:before="200" w:after="280"/>
            </w:pPr>
            <w:r>
              <w:rPr>
                <w:b/>
              </w:rPr>
              <w:t>Nhận xét của giảng viên chấm bài:</w:t>
            </w:r>
          </w:p>
          <w:p w14:paraId="219DAEC1" w14:textId="77777777" w:rsidR="001E0A76" w:rsidRDefault="00F96680">
            <w:r>
              <w:rPr>
                <w:sz w:val="22"/>
              </w:rPr>
              <w:t>......................................................................................................................................................</w:t>
            </w:r>
          </w:p>
          <w:p w14:paraId="3945EA1F" w14:textId="77777777" w:rsidR="001E0A76" w:rsidRDefault="00F96680">
            <w:r>
              <w:rPr>
                <w:sz w:val="22"/>
              </w:rPr>
              <w:t>......................................................................................................................................................</w:t>
            </w:r>
          </w:p>
          <w:p w14:paraId="4A337017" w14:textId="77777777" w:rsidR="001E0A76" w:rsidRDefault="00F96680">
            <w:r>
              <w:rPr>
                <w:sz w:val="22"/>
              </w:rPr>
              <w:t>......................................................................................................................................................</w:t>
            </w:r>
          </w:p>
          <w:p w14:paraId="3260117A" w14:textId="77777777" w:rsidR="001E0A76" w:rsidRDefault="00F96680">
            <w:r>
              <w:rPr>
                <w:sz w:val="22"/>
              </w:rPr>
              <w:t>......................................................................................................................................................</w:t>
            </w:r>
          </w:p>
          <w:p w14:paraId="2A8B371C" w14:textId="77777777" w:rsidR="001E0A76" w:rsidRDefault="00F96680">
            <w:r>
              <w:rPr>
                <w:sz w:val="22"/>
              </w:rPr>
              <w:t>......................................................................................................................................................</w:t>
            </w:r>
          </w:p>
          <w:p w14:paraId="39CDF315" w14:textId="77777777" w:rsidR="001E0A76" w:rsidRDefault="00F96680">
            <w:r>
              <w:rPr>
                <w:sz w:val="22"/>
              </w:rPr>
              <w:t>......................................................................................................................................................</w:t>
            </w:r>
          </w:p>
          <w:p w14:paraId="2CF3322A" w14:textId="77777777" w:rsidR="001E0A76" w:rsidRDefault="00F96680">
            <w:r>
              <w:rPr>
                <w:sz w:val="22"/>
              </w:rPr>
              <w:t>......................................................................................................................................................</w:t>
            </w:r>
          </w:p>
          <w:p w14:paraId="08D83E51" w14:textId="77777777" w:rsidR="001E0A76" w:rsidRDefault="00F96680">
            <w:r>
              <w:rPr>
                <w:sz w:val="22"/>
              </w:rPr>
              <w:t>......................................................................................................................................................</w:t>
            </w:r>
          </w:p>
          <w:p w14:paraId="6ADB60B8" w14:textId="77777777" w:rsidR="001E0A76" w:rsidRDefault="00F96680">
            <w:r>
              <w:rPr>
                <w:sz w:val="22"/>
              </w:rPr>
              <w:t>......................................................................................................................................................</w:t>
            </w:r>
          </w:p>
          <w:p w14:paraId="7D1A74FE" w14:textId="77777777" w:rsidR="001E0A76" w:rsidRDefault="00F96680">
            <w:r>
              <w:rPr>
                <w:sz w:val="22"/>
              </w:rPr>
              <w:t>......................................................................................................................................................</w:t>
            </w:r>
          </w:p>
          <w:p w14:paraId="7B0721BE" w14:textId="77777777" w:rsidR="001E0A76" w:rsidRDefault="00F96680">
            <w:r>
              <w:rPr>
                <w:sz w:val="22"/>
              </w:rPr>
              <w:t>......................................................................................................................................................</w:t>
            </w:r>
          </w:p>
          <w:p w14:paraId="5BA65E66" w14:textId="77777777" w:rsidR="001E0A76" w:rsidRDefault="00F96680">
            <w:r>
              <w:rPr>
                <w:sz w:val="22"/>
              </w:rPr>
              <w:t>......................................................................................................................................................</w:t>
            </w:r>
          </w:p>
          <w:p w14:paraId="188049F2" w14:textId="77777777" w:rsidR="001E0A76" w:rsidRDefault="00F96680">
            <w:r>
              <w:rPr>
                <w:sz w:val="22"/>
              </w:rPr>
              <w:t>......................................................................................................................................................</w:t>
            </w:r>
          </w:p>
          <w:p w14:paraId="0CA1890E" w14:textId="77777777" w:rsidR="001E0A76" w:rsidRDefault="00F96680">
            <w:r>
              <w:rPr>
                <w:sz w:val="22"/>
              </w:rPr>
              <w:t>......................................................................................................................................................</w:t>
            </w:r>
          </w:p>
          <w:p w14:paraId="2C13A425" w14:textId="77777777" w:rsidR="001E0A76" w:rsidRDefault="00F96680">
            <w:r>
              <w:rPr>
                <w:sz w:val="22"/>
              </w:rPr>
              <w:t>......................................................................................................................................................</w:t>
            </w:r>
          </w:p>
          <w:p w14:paraId="088CF2EA" w14:textId="77777777" w:rsidR="001E0A76" w:rsidRDefault="00F96680">
            <w:r>
              <w:rPr>
                <w:sz w:val="22"/>
              </w:rPr>
              <w:t>......................................................................................................................................................</w:t>
            </w:r>
          </w:p>
          <w:p w14:paraId="224FBBD3" w14:textId="77777777" w:rsidR="001E0A76" w:rsidRDefault="00F96680">
            <w:r>
              <w:rPr>
                <w:sz w:val="22"/>
              </w:rPr>
              <w:t>......................................................................................................................................................</w:t>
            </w:r>
          </w:p>
          <w:p w14:paraId="67E545B2" w14:textId="77777777" w:rsidR="001E0A76" w:rsidRDefault="00F96680">
            <w:r>
              <w:rPr>
                <w:sz w:val="22"/>
              </w:rPr>
              <w:t>......................................................................................................................................................</w:t>
            </w:r>
          </w:p>
          <w:p w14:paraId="61AFB8C5" w14:textId="77777777" w:rsidR="001E0A76" w:rsidRDefault="00F96680">
            <w:r>
              <w:rPr>
                <w:sz w:val="22"/>
              </w:rPr>
              <w:t>......................................................................................................................................................</w:t>
            </w:r>
          </w:p>
          <w:p w14:paraId="2D50481E" w14:textId="77777777" w:rsidR="001E0A76" w:rsidRDefault="00F96680">
            <w:pPr>
              <w:spacing w:after="160"/>
            </w:pPr>
            <w:r>
              <w:t>Điểm số: ......................................</w:t>
            </w:r>
          </w:p>
          <w:p w14:paraId="7BEB659C" w14:textId="77777777" w:rsidR="001E0A76" w:rsidRDefault="00F96680">
            <w:pPr>
              <w:spacing w:after="160"/>
            </w:pPr>
            <w:r>
              <w:t>Điểm chữ: ................................................................................</w:t>
            </w:r>
          </w:p>
          <w:p w14:paraId="10A61327" w14:textId="77777777" w:rsidR="001E0A76" w:rsidRDefault="00F96680">
            <w:pPr>
              <w:spacing w:after="160"/>
            </w:pPr>
            <w:r>
              <w:t>Giảng viên (ký và ghi rõ họ tên): ...................................................</w:t>
            </w:r>
          </w:p>
        </w:tc>
      </w:tr>
    </w:tbl>
    <w:p w14:paraId="0C37FDE5" w14:textId="77777777" w:rsidR="001E0A76" w:rsidRDefault="001E0A76">
      <w:pPr>
        <w:sectPr w:rsidR="001E0A76">
          <w:footerReference w:type="default" r:id="rId9"/>
          <w:pgSz w:w="11906" w:h="16838"/>
          <w:pgMar w:top="1701" w:right="1134" w:bottom="1701" w:left="1984" w:header="720" w:footer="567" w:gutter="0"/>
          <w:pgBorders w:display="firstPage" w:offsetFrom="page">
            <w:top w:val="single" w:sz="12" w:space="24" w:color="555555"/>
            <w:left w:val="single" w:sz="12" w:space="24" w:color="555555"/>
            <w:bottom w:val="single" w:sz="12" w:space="24" w:color="555555"/>
            <w:right w:val="single" w:sz="12" w:space="24" w:color="555555"/>
          </w:pgBorders>
          <w:pgNumType w:start="0"/>
          <w:cols w:space="720"/>
          <w:titlePg/>
          <w:docGrid w:linePitch="360"/>
        </w:sectPr>
      </w:pPr>
    </w:p>
    <w:p w14:paraId="5B13E86C" w14:textId="77777777" w:rsidR="001E0A76" w:rsidRDefault="00F96680">
      <w:pPr>
        <w:spacing w:after="280" w:line="288" w:lineRule="auto"/>
        <w:jc w:val="center"/>
      </w:pPr>
      <w:r>
        <w:rPr>
          <w:b/>
          <w:sz w:val="32"/>
        </w:rPr>
        <w:lastRenderedPageBreak/>
        <w:t>MỤC LỤC</w:t>
      </w:r>
    </w:p>
    <w:p w14:paraId="1B29E71C" w14:textId="6220BB51" w:rsidR="0077635E" w:rsidRPr="0077635E" w:rsidRDefault="00F96680" w:rsidP="0077635E">
      <w:pPr>
        <w:pStyle w:val="TOC1"/>
        <w:tabs>
          <w:tab w:val="right" w:leader="dot" w:pos="8778"/>
        </w:tabs>
        <w:spacing w:after="20" w:line="240" w:lineRule="auto"/>
        <w:rPr>
          <w:rFonts w:eastAsiaTheme="minorEastAsia"/>
          <w:noProof/>
          <w:color w:val="auto"/>
          <w:kern w:val="2"/>
          <w:sz w:val="24"/>
          <w:szCs w:val="24"/>
          <w14:ligatures w14:val="standardContextual"/>
        </w:rPr>
      </w:pPr>
      <w:r w:rsidRPr="0077635E">
        <w:rPr>
          <w:sz w:val="24"/>
        </w:rPr>
        <w:fldChar w:fldCharType="begin"/>
      </w:r>
      <w:r w:rsidRPr="0077635E">
        <w:rPr>
          <w:sz w:val="24"/>
        </w:rPr>
        <w:instrText xml:space="preserve"> TOC \o "1-2" \h \z \u </w:instrText>
      </w:r>
      <w:r w:rsidRPr="0077635E">
        <w:rPr>
          <w:sz w:val="24"/>
        </w:rPr>
        <w:fldChar w:fldCharType="separate"/>
      </w:r>
      <w:hyperlink w:anchor="_Toc244100628" w:history="1">
        <w:r w:rsidR="0077635E" w:rsidRPr="0077635E">
          <w:rPr>
            <w:rStyle w:val="Hyperlink"/>
            <w:noProof/>
            <w:sz w:val="24"/>
          </w:rPr>
          <w:t>TÓM TẮT — ABSTRACT</w:t>
        </w:r>
        <w:r w:rsidR="0077635E" w:rsidRPr="0077635E">
          <w:rPr>
            <w:noProof/>
            <w:webHidden/>
            <w:sz w:val="24"/>
          </w:rPr>
          <w:tab/>
        </w:r>
        <w:r w:rsidR="0077635E" w:rsidRPr="0077635E">
          <w:rPr>
            <w:noProof/>
            <w:webHidden/>
            <w:sz w:val="24"/>
          </w:rPr>
          <w:fldChar w:fldCharType="begin"/>
        </w:r>
        <w:r w:rsidR="0077635E" w:rsidRPr="0077635E">
          <w:rPr>
            <w:noProof/>
            <w:webHidden/>
            <w:sz w:val="24"/>
          </w:rPr>
          <w:instrText xml:space="preserve"> PAGEREF _Toc244100628 \h </w:instrText>
        </w:r>
        <w:r w:rsidR="0077635E" w:rsidRPr="0077635E">
          <w:rPr>
            <w:noProof/>
            <w:webHidden/>
            <w:sz w:val="24"/>
          </w:rPr>
        </w:r>
        <w:r w:rsidR="0077635E" w:rsidRPr="0077635E">
          <w:rPr>
            <w:noProof/>
            <w:webHidden/>
            <w:sz w:val="24"/>
          </w:rPr>
          <w:fldChar w:fldCharType="separate"/>
        </w:r>
        <w:r w:rsidR="0077635E">
          <w:rPr>
            <w:noProof/>
            <w:webHidden/>
            <w:sz w:val="24"/>
          </w:rPr>
          <w:t>iv</w:t>
        </w:r>
        <w:r w:rsidR="0077635E" w:rsidRPr="0077635E">
          <w:rPr>
            <w:noProof/>
            <w:webHidden/>
            <w:sz w:val="24"/>
          </w:rPr>
          <w:fldChar w:fldCharType="end"/>
        </w:r>
      </w:hyperlink>
    </w:p>
    <w:p w14:paraId="3193CB07" w14:textId="6782AFF2"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29" w:history="1">
        <w:r w:rsidRPr="0077635E">
          <w:rPr>
            <w:rStyle w:val="Hyperlink"/>
            <w:noProof/>
            <w:sz w:val="24"/>
          </w:rPr>
          <w:t>1. GIỚI THIỆU</w:t>
        </w:r>
        <w:r w:rsidRPr="0077635E">
          <w:rPr>
            <w:noProof/>
            <w:webHidden/>
            <w:sz w:val="24"/>
          </w:rPr>
          <w:tab/>
        </w:r>
        <w:r w:rsidRPr="0077635E">
          <w:rPr>
            <w:noProof/>
            <w:webHidden/>
            <w:sz w:val="24"/>
          </w:rPr>
          <w:fldChar w:fldCharType="begin"/>
        </w:r>
        <w:r w:rsidRPr="0077635E">
          <w:rPr>
            <w:noProof/>
            <w:webHidden/>
            <w:sz w:val="24"/>
          </w:rPr>
          <w:instrText xml:space="preserve"> PAGEREF _Toc244100629 \h </w:instrText>
        </w:r>
        <w:r w:rsidRPr="0077635E">
          <w:rPr>
            <w:noProof/>
            <w:webHidden/>
            <w:sz w:val="24"/>
          </w:rPr>
        </w:r>
        <w:r w:rsidRPr="0077635E">
          <w:rPr>
            <w:noProof/>
            <w:webHidden/>
            <w:sz w:val="24"/>
          </w:rPr>
          <w:fldChar w:fldCharType="separate"/>
        </w:r>
        <w:r>
          <w:rPr>
            <w:noProof/>
            <w:webHidden/>
            <w:sz w:val="24"/>
          </w:rPr>
          <w:t>1</w:t>
        </w:r>
        <w:r w:rsidRPr="0077635E">
          <w:rPr>
            <w:noProof/>
            <w:webHidden/>
            <w:sz w:val="24"/>
          </w:rPr>
          <w:fldChar w:fldCharType="end"/>
        </w:r>
      </w:hyperlink>
    </w:p>
    <w:p w14:paraId="0DE0ABAE" w14:textId="1A8D71B9"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30" w:history="1">
        <w:r w:rsidRPr="0077635E">
          <w:rPr>
            <w:rStyle w:val="Hyperlink"/>
            <w:noProof/>
            <w:sz w:val="24"/>
          </w:rPr>
          <w:t>2. KIẾN THỨC NỀN VÀ CÔNG TRÌNH LIÊN QUAN</w:t>
        </w:r>
        <w:r w:rsidRPr="0077635E">
          <w:rPr>
            <w:noProof/>
            <w:webHidden/>
            <w:sz w:val="24"/>
          </w:rPr>
          <w:tab/>
        </w:r>
        <w:r w:rsidRPr="0077635E">
          <w:rPr>
            <w:noProof/>
            <w:webHidden/>
            <w:sz w:val="24"/>
          </w:rPr>
          <w:fldChar w:fldCharType="begin"/>
        </w:r>
        <w:r w:rsidRPr="0077635E">
          <w:rPr>
            <w:noProof/>
            <w:webHidden/>
            <w:sz w:val="24"/>
          </w:rPr>
          <w:instrText xml:space="preserve"> PAGEREF _Toc244100630 \h </w:instrText>
        </w:r>
        <w:r w:rsidRPr="0077635E">
          <w:rPr>
            <w:noProof/>
            <w:webHidden/>
            <w:sz w:val="24"/>
          </w:rPr>
        </w:r>
        <w:r w:rsidRPr="0077635E">
          <w:rPr>
            <w:noProof/>
            <w:webHidden/>
            <w:sz w:val="24"/>
          </w:rPr>
          <w:fldChar w:fldCharType="separate"/>
        </w:r>
        <w:r>
          <w:rPr>
            <w:noProof/>
            <w:webHidden/>
            <w:sz w:val="24"/>
          </w:rPr>
          <w:t>2</w:t>
        </w:r>
        <w:r w:rsidRPr="0077635E">
          <w:rPr>
            <w:noProof/>
            <w:webHidden/>
            <w:sz w:val="24"/>
          </w:rPr>
          <w:fldChar w:fldCharType="end"/>
        </w:r>
      </w:hyperlink>
    </w:p>
    <w:p w14:paraId="7F26E768" w14:textId="113E7360"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31" w:history="1">
        <w:r w:rsidRPr="0077635E">
          <w:rPr>
            <w:rStyle w:val="Hyperlink"/>
            <w:noProof/>
            <w:sz w:val="24"/>
          </w:rPr>
          <w:t>3. ĐỊNH NGHĨA BÀI TOÁN</w:t>
        </w:r>
        <w:r w:rsidRPr="0077635E">
          <w:rPr>
            <w:noProof/>
            <w:webHidden/>
            <w:sz w:val="24"/>
          </w:rPr>
          <w:tab/>
        </w:r>
        <w:r w:rsidRPr="0077635E">
          <w:rPr>
            <w:noProof/>
            <w:webHidden/>
            <w:sz w:val="24"/>
          </w:rPr>
          <w:fldChar w:fldCharType="begin"/>
        </w:r>
        <w:r w:rsidRPr="0077635E">
          <w:rPr>
            <w:noProof/>
            <w:webHidden/>
            <w:sz w:val="24"/>
          </w:rPr>
          <w:instrText xml:space="preserve"> PAGEREF _Toc244100631 \h </w:instrText>
        </w:r>
        <w:r w:rsidRPr="0077635E">
          <w:rPr>
            <w:noProof/>
            <w:webHidden/>
            <w:sz w:val="24"/>
          </w:rPr>
        </w:r>
        <w:r w:rsidRPr="0077635E">
          <w:rPr>
            <w:noProof/>
            <w:webHidden/>
            <w:sz w:val="24"/>
          </w:rPr>
          <w:fldChar w:fldCharType="separate"/>
        </w:r>
        <w:r>
          <w:rPr>
            <w:noProof/>
            <w:webHidden/>
            <w:sz w:val="24"/>
          </w:rPr>
          <w:t>4</w:t>
        </w:r>
        <w:r w:rsidRPr="0077635E">
          <w:rPr>
            <w:noProof/>
            <w:webHidden/>
            <w:sz w:val="24"/>
          </w:rPr>
          <w:fldChar w:fldCharType="end"/>
        </w:r>
      </w:hyperlink>
    </w:p>
    <w:p w14:paraId="12887FA3" w14:textId="697E0A60"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32" w:history="1">
        <w:r w:rsidRPr="0077635E">
          <w:rPr>
            <w:rStyle w:val="Hyperlink"/>
            <w:noProof/>
            <w:sz w:val="24"/>
          </w:rPr>
          <w:t>3.1. Tác nhân và phạm vi quyền</w:t>
        </w:r>
        <w:r w:rsidRPr="0077635E">
          <w:rPr>
            <w:noProof/>
            <w:webHidden/>
            <w:sz w:val="24"/>
          </w:rPr>
          <w:tab/>
        </w:r>
        <w:r w:rsidRPr="0077635E">
          <w:rPr>
            <w:noProof/>
            <w:webHidden/>
            <w:sz w:val="24"/>
          </w:rPr>
          <w:fldChar w:fldCharType="begin"/>
        </w:r>
        <w:r w:rsidRPr="0077635E">
          <w:rPr>
            <w:noProof/>
            <w:webHidden/>
            <w:sz w:val="24"/>
          </w:rPr>
          <w:instrText xml:space="preserve"> PAGEREF _Toc244100632 \h </w:instrText>
        </w:r>
        <w:r w:rsidRPr="0077635E">
          <w:rPr>
            <w:noProof/>
            <w:webHidden/>
            <w:sz w:val="24"/>
          </w:rPr>
        </w:r>
        <w:r w:rsidRPr="0077635E">
          <w:rPr>
            <w:noProof/>
            <w:webHidden/>
            <w:sz w:val="24"/>
          </w:rPr>
          <w:fldChar w:fldCharType="separate"/>
        </w:r>
        <w:r>
          <w:rPr>
            <w:noProof/>
            <w:webHidden/>
            <w:sz w:val="24"/>
          </w:rPr>
          <w:t>4</w:t>
        </w:r>
        <w:r w:rsidRPr="0077635E">
          <w:rPr>
            <w:noProof/>
            <w:webHidden/>
            <w:sz w:val="24"/>
          </w:rPr>
          <w:fldChar w:fldCharType="end"/>
        </w:r>
      </w:hyperlink>
    </w:p>
    <w:p w14:paraId="199557A0" w14:textId="5AC7D08D"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33" w:history="1">
        <w:r w:rsidRPr="0077635E">
          <w:rPr>
            <w:rStyle w:val="Hyperlink"/>
            <w:noProof/>
            <w:sz w:val="24"/>
          </w:rPr>
          <w:t>3.2. Quy tắc nghiệp vụ</w:t>
        </w:r>
        <w:r w:rsidRPr="0077635E">
          <w:rPr>
            <w:noProof/>
            <w:webHidden/>
            <w:sz w:val="24"/>
          </w:rPr>
          <w:tab/>
        </w:r>
        <w:r w:rsidRPr="0077635E">
          <w:rPr>
            <w:noProof/>
            <w:webHidden/>
            <w:sz w:val="24"/>
          </w:rPr>
          <w:fldChar w:fldCharType="begin"/>
        </w:r>
        <w:r w:rsidRPr="0077635E">
          <w:rPr>
            <w:noProof/>
            <w:webHidden/>
            <w:sz w:val="24"/>
          </w:rPr>
          <w:instrText xml:space="preserve"> PAGEREF _Toc244100633 \h </w:instrText>
        </w:r>
        <w:r w:rsidRPr="0077635E">
          <w:rPr>
            <w:noProof/>
            <w:webHidden/>
            <w:sz w:val="24"/>
          </w:rPr>
        </w:r>
        <w:r w:rsidRPr="0077635E">
          <w:rPr>
            <w:noProof/>
            <w:webHidden/>
            <w:sz w:val="24"/>
          </w:rPr>
          <w:fldChar w:fldCharType="separate"/>
        </w:r>
        <w:r>
          <w:rPr>
            <w:noProof/>
            <w:webHidden/>
            <w:sz w:val="24"/>
          </w:rPr>
          <w:t>4</w:t>
        </w:r>
        <w:r w:rsidRPr="0077635E">
          <w:rPr>
            <w:noProof/>
            <w:webHidden/>
            <w:sz w:val="24"/>
          </w:rPr>
          <w:fldChar w:fldCharType="end"/>
        </w:r>
      </w:hyperlink>
    </w:p>
    <w:p w14:paraId="114F4C93" w14:textId="7DD68E13"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34" w:history="1">
        <w:r w:rsidRPr="0077635E">
          <w:rPr>
            <w:rStyle w:val="Hyperlink"/>
            <w:noProof/>
            <w:sz w:val="24"/>
          </w:rPr>
          <w:t>3.3. Bất biến cần bảo vệ</w:t>
        </w:r>
        <w:r w:rsidRPr="0077635E">
          <w:rPr>
            <w:noProof/>
            <w:webHidden/>
            <w:sz w:val="24"/>
          </w:rPr>
          <w:tab/>
        </w:r>
        <w:r w:rsidRPr="0077635E">
          <w:rPr>
            <w:noProof/>
            <w:webHidden/>
            <w:sz w:val="24"/>
          </w:rPr>
          <w:fldChar w:fldCharType="begin"/>
        </w:r>
        <w:r w:rsidRPr="0077635E">
          <w:rPr>
            <w:noProof/>
            <w:webHidden/>
            <w:sz w:val="24"/>
          </w:rPr>
          <w:instrText xml:space="preserve"> PAGEREF _Toc244100634 \h </w:instrText>
        </w:r>
        <w:r w:rsidRPr="0077635E">
          <w:rPr>
            <w:noProof/>
            <w:webHidden/>
            <w:sz w:val="24"/>
          </w:rPr>
        </w:r>
        <w:r w:rsidRPr="0077635E">
          <w:rPr>
            <w:noProof/>
            <w:webHidden/>
            <w:sz w:val="24"/>
          </w:rPr>
          <w:fldChar w:fldCharType="separate"/>
        </w:r>
        <w:r>
          <w:rPr>
            <w:noProof/>
            <w:webHidden/>
            <w:sz w:val="24"/>
          </w:rPr>
          <w:t>6</w:t>
        </w:r>
        <w:r w:rsidRPr="0077635E">
          <w:rPr>
            <w:noProof/>
            <w:webHidden/>
            <w:sz w:val="24"/>
          </w:rPr>
          <w:fldChar w:fldCharType="end"/>
        </w:r>
      </w:hyperlink>
    </w:p>
    <w:p w14:paraId="2A3966C4" w14:textId="705CD03D"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35" w:history="1">
        <w:r w:rsidRPr="0077635E">
          <w:rPr>
            <w:rStyle w:val="Hyperlink"/>
            <w:noProof/>
            <w:sz w:val="24"/>
          </w:rPr>
          <w:t>4. GIẢI PHÁP ĐỀ XUẤT</w:t>
        </w:r>
        <w:r w:rsidRPr="0077635E">
          <w:rPr>
            <w:noProof/>
            <w:webHidden/>
            <w:sz w:val="24"/>
          </w:rPr>
          <w:tab/>
        </w:r>
        <w:r w:rsidRPr="0077635E">
          <w:rPr>
            <w:noProof/>
            <w:webHidden/>
            <w:sz w:val="24"/>
          </w:rPr>
          <w:fldChar w:fldCharType="begin"/>
        </w:r>
        <w:r w:rsidRPr="0077635E">
          <w:rPr>
            <w:noProof/>
            <w:webHidden/>
            <w:sz w:val="24"/>
          </w:rPr>
          <w:instrText xml:space="preserve"> PAGEREF _Toc244100635 \h </w:instrText>
        </w:r>
        <w:r w:rsidRPr="0077635E">
          <w:rPr>
            <w:noProof/>
            <w:webHidden/>
            <w:sz w:val="24"/>
          </w:rPr>
        </w:r>
        <w:r w:rsidRPr="0077635E">
          <w:rPr>
            <w:noProof/>
            <w:webHidden/>
            <w:sz w:val="24"/>
          </w:rPr>
          <w:fldChar w:fldCharType="separate"/>
        </w:r>
        <w:r>
          <w:rPr>
            <w:noProof/>
            <w:webHidden/>
            <w:sz w:val="24"/>
          </w:rPr>
          <w:t>7</w:t>
        </w:r>
        <w:r w:rsidRPr="0077635E">
          <w:rPr>
            <w:noProof/>
            <w:webHidden/>
            <w:sz w:val="24"/>
          </w:rPr>
          <w:fldChar w:fldCharType="end"/>
        </w:r>
      </w:hyperlink>
    </w:p>
    <w:p w14:paraId="77282BFD" w14:textId="2A1843AB"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36" w:history="1">
        <w:r w:rsidRPr="0077635E">
          <w:rPr>
            <w:rStyle w:val="Hyperlink"/>
            <w:noProof/>
            <w:sz w:val="24"/>
          </w:rPr>
          <w:t>4.1. Journal trước gửi và phục hồi theo loại yêu cầu</w:t>
        </w:r>
        <w:r w:rsidRPr="0077635E">
          <w:rPr>
            <w:noProof/>
            <w:webHidden/>
            <w:sz w:val="24"/>
          </w:rPr>
          <w:tab/>
        </w:r>
        <w:r w:rsidRPr="0077635E">
          <w:rPr>
            <w:noProof/>
            <w:webHidden/>
            <w:sz w:val="24"/>
          </w:rPr>
          <w:fldChar w:fldCharType="begin"/>
        </w:r>
        <w:r w:rsidRPr="0077635E">
          <w:rPr>
            <w:noProof/>
            <w:webHidden/>
            <w:sz w:val="24"/>
          </w:rPr>
          <w:instrText xml:space="preserve"> PAGEREF _Toc244100636 \h </w:instrText>
        </w:r>
        <w:r w:rsidRPr="0077635E">
          <w:rPr>
            <w:noProof/>
            <w:webHidden/>
            <w:sz w:val="24"/>
          </w:rPr>
        </w:r>
        <w:r w:rsidRPr="0077635E">
          <w:rPr>
            <w:noProof/>
            <w:webHidden/>
            <w:sz w:val="24"/>
          </w:rPr>
          <w:fldChar w:fldCharType="separate"/>
        </w:r>
        <w:r>
          <w:rPr>
            <w:noProof/>
            <w:webHidden/>
            <w:sz w:val="24"/>
          </w:rPr>
          <w:t>7</w:t>
        </w:r>
        <w:r w:rsidRPr="0077635E">
          <w:rPr>
            <w:noProof/>
            <w:webHidden/>
            <w:sz w:val="24"/>
          </w:rPr>
          <w:fldChar w:fldCharType="end"/>
        </w:r>
      </w:hyperlink>
    </w:p>
    <w:p w14:paraId="5B2C915A" w14:textId="2026F03E"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37" w:history="1">
        <w:r w:rsidRPr="0077635E">
          <w:rPr>
            <w:rStyle w:val="Hyperlink"/>
            <w:noProof/>
            <w:sz w:val="24"/>
          </w:rPr>
          <w:t>4.2. Barrier bền và ranh giới phiên</w:t>
        </w:r>
        <w:r w:rsidRPr="0077635E">
          <w:rPr>
            <w:noProof/>
            <w:webHidden/>
            <w:sz w:val="24"/>
          </w:rPr>
          <w:tab/>
        </w:r>
        <w:r w:rsidRPr="0077635E">
          <w:rPr>
            <w:noProof/>
            <w:webHidden/>
            <w:sz w:val="24"/>
          </w:rPr>
          <w:fldChar w:fldCharType="begin"/>
        </w:r>
        <w:r w:rsidRPr="0077635E">
          <w:rPr>
            <w:noProof/>
            <w:webHidden/>
            <w:sz w:val="24"/>
          </w:rPr>
          <w:instrText xml:space="preserve"> PAGEREF _Toc244100637 \h </w:instrText>
        </w:r>
        <w:r w:rsidRPr="0077635E">
          <w:rPr>
            <w:noProof/>
            <w:webHidden/>
            <w:sz w:val="24"/>
          </w:rPr>
        </w:r>
        <w:r w:rsidRPr="0077635E">
          <w:rPr>
            <w:noProof/>
            <w:webHidden/>
            <w:sz w:val="24"/>
          </w:rPr>
          <w:fldChar w:fldCharType="separate"/>
        </w:r>
        <w:r>
          <w:rPr>
            <w:noProof/>
            <w:webHidden/>
            <w:sz w:val="24"/>
          </w:rPr>
          <w:t>8</w:t>
        </w:r>
        <w:r w:rsidRPr="0077635E">
          <w:rPr>
            <w:noProof/>
            <w:webHidden/>
            <w:sz w:val="24"/>
          </w:rPr>
          <w:fldChar w:fldCharType="end"/>
        </w:r>
      </w:hyperlink>
    </w:p>
    <w:p w14:paraId="57D1210E" w14:textId="4518B54F"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38" w:history="1">
        <w:r w:rsidRPr="0077635E">
          <w:rPr>
            <w:rStyle w:val="Hyperlink"/>
            <w:noProof/>
            <w:sz w:val="24"/>
          </w:rPr>
          <w:t>4.3. Transaction và ví dụ mất phản hồi</w:t>
        </w:r>
        <w:r w:rsidRPr="0077635E">
          <w:rPr>
            <w:noProof/>
            <w:webHidden/>
            <w:sz w:val="24"/>
          </w:rPr>
          <w:tab/>
        </w:r>
        <w:r w:rsidRPr="0077635E">
          <w:rPr>
            <w:noProof/>
            <w:webHidden/>
            <w:sz w:val="24"/>
          </w:rPr>
          <w:fldChar w:fldCharType="begin"/>
        </w:r>
        <w:r w:rsidRPr="0077635E">
          <w:rPr>
            <w:noProof/>
            <w:webHidden/>
            <w:sz w:val="24"/>
          </w:rPr>
          <w:instrText xml:space="preserve"> PAGEREF _Toc244100638 \h </w:instrText>
        </w:r>
        <w:r w:rsidRPr="0077635E">
          <w:rPr>
            <w:noProof/>
            <w:webHidden/>
            <w:sz w:val="24"/>
          </w:rPr>
        </w:r>
        <w:r w:rsidRPr="0077635E">
          <w:rPr>
            <w:noProof/>
            <w:webHidden/>
            <w:sz w:val="24"/>
          </w:rPr>
          <w:fldChar w:fldCharType="separate"/>
        </w:r>
        <w:r>
          <w:rPr>
            <w:noProof/>
            <w:webHidden/>
            <w:sz w:val="24"/>
          </w:rPr>
          <w:t>9</w:t>
        </w:r>
        <w:r w:rsidRPr="0077635E">
          <w:rPr>
            <w:noProof/>
            <w:webHidden/>
            <w:sz w:val="24"/>
          </w:rPr>
          <w:fldChar w:fldCharType="end"/>
        </w:r>
      </w:hyperlink>
    </w:p>
    <w:p w14:paraId="0CEDFD7E" w14:textId="24B99E65"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39" w:history="1">
        <w:r w:rsidRPr="0077635E">
          <w:rPr>
            <w:rStyle w:val="Hyperlink"/>
            <w:noProof/>
            <w:sz w:val="24"/>
          </w:rPr>
          <w:t>5. KIẾN TRÚC HỆ THỐNG</w:t>
        </w:r>
        <w:r w:rsidRPr="0077635E">
          <w:rPr>
            <w:noProof/>
            <w:webHidden/>
            <w:sz w:val="24"/>
          </w:rPr>
          <w:tab/>
        </w:r>
        <w:r w:rsidRPr="0077635E">
          <w:rPr>
            <w:noProof/>
            <w:webHidden/>
            <w:sz w:val="24"/>
          </w:rPr>
          <w:fldChar w:fldCharType="begin"/>
        </w:r>
        <w:r w:rsidRPr="0077635E">
          <w:rPr>
            <w:noProof/>
            <w:webHidden/>
            <w:sz w:val="24"/>
          </w:rPr>
          <w:instrText xml:space="preserve"> PAGEREF _Toc244100639 \h </w:instrText>
        </w:r>
        <w:r w:rsidRPr="0077635E">
          <w:rPr>
            <w:noProof/>
            <w:webHidden/>
            <w:sz w:val="24"/>
          </w:rPr>
        </w:r>
        <w:r w:rsidRPr="0077635E">
          <w:rPr>
            <w:noProof/>
            <w:webHidden/>
            <w:sz w:val="24"/>
          </w:rPr>
          <w:fldChar w:fldCharType="separate"/>
        </w:r>
        <w:r>
          <w:rPr>
            <w:noProof/>
            <w:webHidden/>
            <w:sz w:val="24"/>
          </w:rPr>
          <w:t>11</w:t>
        </w:r>
        <w:r w:rsidRPr="0077635E">
          <w:rPr>
            <w:noProof/>
            <w:webHidden/>
            <w:sz w:val="24"/>
          </w:rPr>
          <w:fldChar w:fldCharType="end"/>
        </w:r>
      </w:hyperlink>
    </w:p>
    <w:p w14:paraId="2122715D" w14:textId="5AC6A7B8"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40" w:history="1">
        <w:r w:rsidRPr="0077635E">
          <w:rPr>
            <w:rStyle w:val="Hyperlink"/>
            <w:noProof/>
            <w:sz w:val="24"/>
          </w:rPr>
          <w:t>6. THIẾT KẾ GIAO TIẾP MẠNG</w:t>
        </w:r>
        <w:r w:rsidRPr="0077635E">
          <w:rPr>
            <w:noProof/>
            <w:webHidden/>
            <w:sz w:val="24"/>
          </w:rPr>
          <w:tab/>
        </w:r>
        <w:r w:rsidRPr="0077635E">
          <w:rPr>
            <w:noProof/>
            <w:webHidden/>
            <w:sz w:val="24"/>
          </w:rPr>
          <w:fldChar w:fldCharType="begin"/>
        </w:r>
        <w:r w:rsidRPr="0077635E">
          <w:rPr>
            <w:noProof/>
            <w:webHidden/>
            <w:sz w:val="24"/>
          </w:rPr>
          <w:instrText xml:space="preserve"> PAGEREF _Toc244100640 \h </w:instrText>
        </w:r>
        <w:r w:rsidRPr="0077635E">
          <w:rPr>
            <w:noProof/>
            <w:webHidden/>
            <w:sz w:val="24"/>
          </w:rPr>
        </w:r>
        <w:r w:rsidRPr="0077635E">
          <w:rPr>
            <w:noProof/>
            <w:webHidden/>
            <w:sz w:val="24"/>
          </w:rPr>
          <w:fldChar w:fldCharType="separate"/>
        </w:r>
        <w:r>
          <w:rPr>
            <w:noProof/>
            <w:webHidden/>
            <w:sz w:val="24"/>
          </w:rPr>
          <w:t>14</w:t>
        </w:r>
        <w:r w:rsidRPr="0077635E">
          <w:rPr>
            <w:noProof/>
            <w:webHidden/>
            <w:sz w:val="24"/>
          </w:rPr>
          <w:fldChar w:fldCharType="end"/>
        </w:r>
      </w:hyperlink>
    </w:p>
    <w:p w14:paraId="4163C52B" w14:textId="01CEDE7E"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41" w:history="1">
        <w:r w:rsidRPr="0077635E">
          <w:rPr>
            <w:rStyle w:val="Hyperlink"/>
            <w:noProof/>
            <w:sz w:val="24"/>
          </w:rPr>
          <w:t>6.1. Frame và envelope</w:t>
        </w:r>
        <w:r w:rsidRPr="0077635E">
          <w:rPr>
            <w:noProof/>
            <w:webHidden/>
            <w:sz w:val="24"/>
          </w:rPr>
          <w:tab/>
        </w:r>
        <w:r w:rsidRPr="0077635E">
          <w:rPr>
            <w:noProof/>
            <w:webHidden/>
            <w:sz w:val="24"/>
          </w:rPr>
          <w:fldChar w:fldCharType="begin"/>
        </w:r>
        <w:r w:rsidRPr="0077635E">
          <w:rPr>
            <w:noProof/>
            <w:webHidden/>
            <w:sz w:val="24"/>
          </w:rPr>
          <w:instrText xml:space="preserve"> PAGEREF _Toc244100641 \h </w:instrText>
        </w:r>
        <w:r w:rsidRPr="0077635E">
          <w:rPr>
            <w:noProof/>
            <w:webHidden/>
            <w:sz w:val="24"/>
          </w:rPr>
        </w:r>
        <w:r w:rsidRPr="0077635E">
          <w:rPr>
            <w:noProof/>
            <w:webHidden/>
            <w:sz w:val="24"/>
          </w:rPr>
          <w:fldChar w:fldCharType="separate"/>
        </w:r>
        <w:r>
          <w:rPr>
            <w:noProof/>
            <w:webHidden/>
            <w:sz w:val="24"/>
          </w:rPr>
          <w:t>14</w:t>
        </w:r>
        <w:r w:rsidRPr="0077635E">
          <w:rPr>
            <w:noProof/>
            <w:webHidden/>
            <w:sz w:val="24"/>
          </w:rPr>
          <w:fldChar w:fldCharType="end"/>
        </w:r>
      </w:hyperlink>
    </w:p>
    <w:p w14:paraId="2B8FC7EE" w14:textId="6A5F362F"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42" w:history="1">
        <w:r w:rsidRPr="0077635E">
          <w:rPr>
            <w:rStyle w:val="Hyperlink"/>
            <w:noProof/>
            <w:sz w:val="24"/>
          </w:rPr>
          <w:t>6.2. Connection và cập nhật trạng thái</w:t>
        </w:r>
        <w:r w:rsidRPr="0077635E">
          <w:rPr>
            <w:noProof/>
            <w:webHidden/>
            <w:sz w:val="24"/>
          </w:rPr>
          <w:tab/>
        </w:r>
        <w:r w:rsidRPr="0077635E">
          <w:rPr>
            <w:noProof/>
            <w:webHidden/>
            <w:sz w:val="24"/>
          </w:rPr>
          <w:fldChar w:fldCharType="begin"/>
        </w:r>
        <w:r w:rsidRPr="0077635E">
          <w:rPr>
            <w:noProof/>
            <w:webHidden/>
            <w:sz w:val="24"/>
          </w:rPr>
          <w:instrText xml:space="preserve"> PAGEREF _Toc244100642 \h </w:instrText>
        </w:r>
        <w:r w:rsidRPr="0077635E">
          <w:rPr>
            <w:noProof/>
            <w:webHidden/>
            <w:sz w:val="24"/>
          </w:rPr>
        </w:r>
        <w:r w:rsidRPr="0077635E">
          <w:rPr>
            <w:noProof/>
            <w:webHidden/>
            <w:sz w:val="24"/>
          </w:rPr>
          <w:fldChar w:fldCharType="separate"/>
        </w:r>
        <w:r>
          <w:rPr>
            <w:noProof/>
            <w:webHidden/>
            <w:sz w:val="24"/>
          </w:rPr>
          <w:t>16</w:t>
        </w:r>
        <w:r w:rsidRPr="0077635E">
          <w:rPr>
            <w:noProof/>
            <w:webHidden/>
            <w:sz w:val="24"/>
          </w:rPr>
          <w:fldChar w:fldCharType="end"/>
        </w:r>
      </w:hyperlink>
    </w:p>
    <w:p w14:paraId="45F5CFF9" w14:textId="030E6C93"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43" w:history="1">
        <w:r w:rsidRPr="0077635E">
          <w:rPr>
            <w:rStyle w:val="Hyperlink"/>
            <w:noProof/>
            <w:sz w:val="24"/>
          </w:rPr>
          <w:t>6.3. Luồng đặt món và trả trước bình thường</w:t>
        </w:r>
        <w:r w:rsidRPr="0077635E">
          <w:rPr>
            <w:noProof/>
            <w:webHidden/>
            <w:sz w:val="24"/>
          </w:rPr>
          <w:tab/>
        </w:r>
        <w:r w:rsidRPr="0077635E">
          <w:rPr>
            <w:noProof/>
            <w:webHidden/>
            <w:sz w:val="24"/>
          </w:rPr>
          <w:fldChar w:fldCharType="begin"/>
        </w:r>
        <w:r w:rsidRPr="0077635E">
          <w:rPr>
            <w:noProof/>
            <w:webHidden/>
            <w:sz w:val="24"/>
          </w:rPr>
          <w:instrText xml:space="preserve"> PAGEREF _Toc244100643 \h </w:instrText>
        </w:r>
        <w:r w:rsidRPr="0077635E">
          <w:rPr>
            <w:noProof/>
            <w:webHidden/>
            <w:sz w:val="24"/>
          </w:rPr>
        </w:r>
        <w:r w:rsidRPr="0077635E">
          <w:rPr>
            <w:noProof/>
            <w:webHidden/>
            <w:sz w:val="24"/>
          </w:rPr>
          <w:fldChar w:fldCharType="separate"/>
        </w:r>
        <w:r>
          <w:rPr>
            <w:noProof/>
            <w:webHidden/>
            <w:sz w:val="24"/>
          </w:rPr>
          <w:t>17</w:t>
        </w:r>
        <w:r w:rsidRPr="0077635E">
          <w:rPr>
            <w:noProof/>
            <w:webHidden/>
            <w:sz w:val="24"/>
          </w:rPr>
          <w:fldChar w:fldCharType="end"/>
        </w:r>
      </w:hyperlink>
    </w:p>
    <w:p w14:paraId="02386D7C" w14:textId="3E9F259A"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44" w:history="1">
        <w:r w:rsidRPr="0077635E">
          <w:rPr>
            <w:rStyle w:val="Hyperlink"/>
            <w:noProof/>
            <w:sz w:val="24"/>
          </w:rPr>
          <w:t>6.4. Lỗi và bảo vệ dữ liệu</w:t>
        </w:r>
        <w:r w:rsidRPr="0077635E">
          <w:rPr>
            <w:noProof/>
            <w:webHidden/>
            <w:sz w:val="24"/>
          </w:rPr>
          <w:tab/>
        </w:r>
        <w:r w:rsidRPr="0077635E">
          <w:rPr>
            <w:noProof/>
            <w:webHidden/>
            <w:sz w:val="24"/>
          </w:rPr>
          <w:fldChar w:fldCharType="begin"/>
        </w:r>
        <w:r w:rsidRPr="0077635E">
          <w:rPr>
            <w:noProof/>
            <w:webHidden/>
            <w:sz w:val="24"/>
          </w:rPr>
          <w:instrText xml:space="preserve"> PAGEREF _Toc244100644 \h </w:instrText>
        </w:r>
        <w:r w:rsidRPr="0077635E">
          <w:rPr>
            <w:noProof/>
            <w:webHidden/>
            <w:sz w:val="24"/>
          </w:rPr>
        </w:r>
        <w:r w:rsidRPr="0077635E">
          <w:rPr>
            <w:noProof/>
            <w:webHidden/>
            <w:sz w:val="24"/>
          </w:rPr>
          <w:fldChar w:fldCharType="separate"/>
        </w:r>
        <w:r>
          <w:rPr>
            <w:noProof/>
            <w:webHidden/>
            <w:sz w:val="24"/>
          </w:rPr>
          <w:t>18</w:t>
        </w:r>
        <w:r w:rsidRPr="0077635E">
          <w:rPr>
            <w:noProof/>
            <w:webHidden/>
            <w:sz w:val="24"/>
          </w:rPr>
          <w:fldChar w:fldCharType="end"/>
        </w:r>
      </w:hyperlink>
    </w:p>
    <w:p w14:paraId="49CCE259" w14:textId="1126B122"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45" w:history="1">
        <w:r w:rsidRPr="0077635E">
          <w:rPr>
            <w:rStyle w:val="Hyperlink"/>
            <w:noProof/>
            <w:sz w:val="24"/>
          </w:rPr>
          <w:t>7. TRIỂN KHAI</w:t>
        </w:r>
        <w:r w:rsidRPr="0077635E">
          <w:rPr>
            <w:noProof/>
            <w:webHidden/>
            <w:sz w:val="24"/>
          </w:rPr>
          <w:tab/>
        </w:r>
        <w:r w:rsidRPr="0077635E">
          <w:rPr>
            <w:noProof/>
            <w:webHidden/>
            <w:sz w:val="24"/>
          </w:rPr>
          <w:fldChar w:fldCharType="begin"/>
        </w:r>
        <w:r w:rsidRPr="0077635E">
          <w:rPr>
            <w:noProof/>
            <w:webHidden/>
            <w:sz w:val="24"/>
          </w:rPr>
          <w:instrText xml:space="preserve"> PAGEREF _Toc244100645 \h </w:instrText>
        </w:r>
        <w:r w:rsidRPr="0077635E">
          <w:rPr>
            <w:noProof/>
            <w:webHidden/>
            <w:sz w:val="24"/>
          </w:rPr>
        </w:r>
        <w:r w:rsidRPr="0077635E">
          <w:rPr>
            <w:noProof/>
            <w:webHidden/>
            <w:sz w:val="24"/>
          </w:rPr>
          <w:fldChar w:fldCharType="separate"/>
        </w:r>
        <w:r>
          <w:rPr>
            <w:noProof/>
            <w:webHidden/>
            <w:sz w:val="24"/>
          </w:rPr>
          <w:t>19</w:t>
        </w:r>
        <w:r w:rsidRPr="0077635E">
          <w:rPr>
            <w:noProof/>
            <w:webHidden/>
            <w:sz w:val="24"/>
          </w:rPr>
          <w:fldChar w:fldCharType="end"/>
        </w:r>
      </w:hyperlink>
    </w:p>
    <w:p w14:paraId="541441EE" w14:textId="2DF5761E"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46" w:history="1">
        <w:r w:rsidRPr="0077635E">
          <w:rPr>
            <w:rStyle w:val="Hyperlink"/>
            <w:noProof/>
            <w:sz w:val="24"/>
          </w:rPr>
          <w:t>8. THIẾT LẬP THỰC NGHIỆM</w:t>
        </w:r>
        <w:r w:rsidRPr="0077635E">
          <w:rPr>
            <w:noProof/>
            <w:webHidden/>
            <w:sz w:val="24"/>
          </w:rPr>
          <w:tab/>
        </w:r>
        <w:r w:rsidRPr="0077635E">
          <w:rPr>
            <w:noProof/>
            <w:webHidden/>
            <w:sz w:val="24"/>
          </w:rPr>
          <w:fldChar w:fldCharType="begin"/>
        </w:r>
        <w:r w:rsidRPr="0077635E">
          <w:rPr>
            <w:noProof/>
            <w:webHidden/>
            <w:sz w:val="24"/>
          </w:rPr>
          <w:instrText xml:space="preserve"> PAGEREF _Toc244100646 \h </w:instrText>
        </w:r>
        <w:r w:rsidRPr="0077635E">
          <w:rPr>
            <w:noProof/>
            <w:webHidden/>
            <w:sz w:val="24"/>
          </w:rPr>
        </w:r>
        <w:r w:rsidRPr="0077635E">
          <w:rPr>
            <w:noProof/>
            <w:webHidden/>
            <w:sz w:val="24"/>
          </w:rPr>
          <w:fldChar w:fldCharType="separate"/>
        </w:r>
        <w:r>
          <w:rPr>
            <w:noProof/>
            <w:webHidden/>
            <w:sz w:val="24"/>
          </w:rPr>
          <w:t>23</w:t>
        </w:r>
        <w:r w:rsidRPr="0077635E">
          <w:rPr>
            <w:noProof/>
            <w:webHidden/>
            <w:sz w:val="24"/>
          </w:rPr>
          <w:fldChar w:fldCharType="end"/>
        </w:r>
      </w:hyperlink>
    </w:p>
    <w:p w14:paraId="283230E3" w14:textId="58F0DE44"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47" w:history="1">
        <w:r w:rsidRPr="0077635E">
          <w:rPr>
            <w:rStyle w:val="Hyperlink"/>
            <w:noProof/>
            <w:sz w:val="24"/>
          </w:rPr>
          <w:t>8.1. Môi trường và dữ liệu</w:t>
        </w:r>
        <w:r w:rsidRPr="0077635E">
          <w:rPr>
            <w:noProof/>
            <w:webHidden/>
            <w:sz w:val="24"/>
          </w:rPr>
          <w:tab/>
        </w:r>
        <w:r w:rsidRPr="0077635E">
          <w:rPr>
            <w:noProof/>
            <w:webHidden/>
            <w:sz w:val="24"/>
          </w:rPr>
          <w:fldChar w:fldCharType="begin"/>
        </w:r>
        <w:r w:rsidRPr="0077635E">
          <w:rPr>
            <w:noProof/>
            <w:webHidden/>
            <w:sz w:val="24"/>
          </w:rPr>
          <w:instrText xml:space="preserve"> PAGEREF _Toc244100647 \h </w:instrText>
        </w:r>
        <w:r w:rsidRPr="0077635E">
          <w:rPr>
            <w:noProof/>
            <w:webHidden/>
            <w:sz w:val="24"/>
          </w:rPr>
        </w:r>
        <w:r w:rsidRPr="0077635E">
          <w:rPr>
            <w:noProof/>
            <w:webHidden/>
            <w:sz w:val="24"/>
          </w:rPr>
          <w:fldChar w:fldCharType="separate"/>
        </w:r>
        <w:r>
          <w:rPr>
            <w:noProof/>
            <w:webHidden/>
            <w:sz w:val="24"/>
          </w:rPr>
          <w:t>23</w:t>
        </w:r>
        <w:r w:rsidRPr="0077635E">
          <w:rPr>
            <w:noProof/>
            <w:webHidden/>
            <w:sz w:val="24"/>
          </w:rPr>
          <w:fldChar w:fldCharType="end"/>
        </w:r>
      </w:hyperlink>
    </w:p>
    <w:p w14:paraId="288A3DBF" w14:textId="2A1A497F"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48" w:history="1">
        <w:r w:rsidRPr="0077635E">
          <w:rPr>
            <w:rStyle w:val="Hyperlink"/>
            <w:noProof/>
            <w:sz w:val="24"/>
          </w:rPr>
          <w:t>8.2. Đối chứng và ranh giới lỗi</w:t>
        </w:r>
        <w:r w:rsidRPr="0077635E">
          <w:rPr>
            <w:noProof/>
            <w:webHidden/>
            <w:sz w:val="24"/>
          </w:rPr>
          <w:tab/>
        </w:r>
        <w:r w:rsidRPr="0077635E">
          <w:rPr>
            <w:noProof/>
            <w:webHidden/>
            <w:sz w:val="24"/>
          </w:rPr>
          <w:fldChar w:fldCharType="begin"/>
        </w:r>
        <w:r w:rsidRPr="0077635E">
          <w:rPr>
            <w:noProof/>
            <w:webHidden/>
            <w:sz w:val="24"/>
          </w:rPr>
          <w:instrText xml:space="preserve"> PAGEREF _Toc244100648 \h </w:instrText>
        </w:r>
        <w:r w:rsidRPr="0077635E">
          <w:rPr>
            <w:noProof/>
            <w:webHidden/>
            <w:sz w:val="24"/>
          </w:rPr>
        </w:r>
        <w:r w:rsidRPr="0077635E">
          <w:rPr>
            <w:noProof/>
            <w:webHidden/>
            <w:sz w:val="24"/>
          </w:rPr>
          <w:fldChar w:fldCharType="separate"/>
        </w:r>
        <w:r>
          <w:rPr>
            <w:noProof/>
            <w:webHidden/>
            <w:sz w:val="24"/>
          </w:rPr>
          <w:t>23</w:t>
        </w:r>
        <w:r w:rsidRPr="0077635E">
          <w:rPr>
            <w:noProof/>
            <w:webHidden/>
            <w:sz w:val="24"/>
          </w:rPr>
          <w:fldChar w:fldCharType="end"/>
        </w:r>
      </w:hyperlink>
    </w:p>
    <w:p w14:paraId="5A6F9496" w14:textId="1B9BFA30"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49" w:history="1">
        <w:r w:rsidRPr="0077635E">
          <w:rPr>
            <w:rStyle w:val="Hyperlink"/>
            <w:noProof/>
            <w:sz w:val="24"/>
          </w:rPr>
          <w:t>8.3. Workload và metric</w:t>
        </w:r>
        <w:r w:rsidRPr="0077635E">
          <w:rPr>
            <w:noProof/>
            <w:webHidden/>
            <w:sz w:val="24"/>
          </w:rPr>
          <w:tab/>
        </w:r>
        <w:r w:rsidRPr="0077635E">
          <w:rPr>
            <w:noProof/>
            <w:webHidden/>
            <w:sz w:val="24"/>
          </w:rPr>
          <w:fldChar w:fldCharType="begin"/>
        </w:r>
        <w:r w:rsidRPr="0077635E">
          <w:rPr>
            <w:noProof/>
            <w:webHidden/>
            <w:sz w:val="24"/>
          </w:rPr>
          <w:instrText xml:space="preserve"> PAGEREF _Toc244100649 \h </w:instrText>
        </w:r>
        <w:r w:rsidRPr="0077635E">
          <w:rPr>
            <w:noProof/>
            <w:webHidden/>
            <w:sz w:val="24"/>
          </w:rPr>
        </w:r>
        <w:r w:rsidRPr="0077635E">
          <w:rPr>
            <w:noProof/>
            <w:webHidden/>
            <w:sz w:val="24"/>
          </w:rPr>
          <w:fldChar w:fldCharType="separate"/>
        </w:r>
        <w:r>
          <w:rPr>
            <w:noProof/>
            <w:webHidden/>
            <w:sz w:val="24"/>
          </w:rPr>
          <w:t>25</w:t>
        </w:r>
        <w:r w:rsidRPr="0077635E">
          <w:rPr>
            <w:noProof/>
            <w:webHidden/>
            <w:sz w:val="24"/>
          </w:rPr>
          <w:fldChar w:fldCharType="end"/>
        </w:r>
      </w:hyperlink>
    </w:p>
    <w:p w14:paraId="05A43449" w14:textId="43F41685"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50" w:history="1">
        <w:r w:rsidRPr="0077635E">
          <w:rPr>
            <w:rStyle w:val="Hyperlink"/>
            <w:noProof/>
            <w:sz w:val="24"/>
          </w:rPr>
          <w:t>8.4. Dữ liệu cố định, oracle và tính tái lập</w:t>
        </w:r>
        <w:r w:rsidRPr="0077635E">
          <w:rPr>
            <w:noProof/>
            <w:webHidden/>
            <w:sz w:val="24"/>
          </w:rPr>
          <w:tab/>
        </w:r>
        <w:r w:rsidRPr="0077635E">
          <w:rPr>
            <w:noProof/>
            <w:webHidden/>
            <w:sz w:val="24"/>
          </w:rPr>
          <w:fldChar w:fldCharType="begin"/>
        </w:r>
        <w:r w:rsidRPr="0077635E">
          <w:rPr>
            <w:noProof/>
            <w:webHidden/>
            <w:sz w:val="24"/>
          </w:rPr>
          <w:instrText xml:space="preserve"> PAGEREF _Toc244100650 \h </w:instrText>
        </w:r>
        <w:r w:rsidRPr="0077635E">
          <w:rPr>
            <w:noProof/>
            <w:webHidden/>
            <w:sz w:val="24"/>
          </w:rPr>
        </w:r>
        <w:r w:rsidRPr="0077635E">
          <w:rPr>
            <w:noProof/>
            <w:webHidden/>
            <w:sz w:val="24"/>
          </w:rPr>
          <w:fldChar w:fldCharType="separate"/>
        </w:r>
        <w:r>
          <w:rPr>
            <w:noProof/>
            <w:webHidden/>
            <w:sz w:val="24"/>
          </w:rPr>
          <w:t>25</w:t>
        </w:r>
        <w:r w:rsidRPr="0077635E">
          <w:rPr>
            <w:noProof/>
            <w:webHidden/>
            <w:sz w:val="24"/>
          </w:rPr>
          <w:fldChar w:fldCharType="end"/>
        </w:r>
      </w:hyperlink>
    </w:p>
    <w:p w14:paraId="07767651" w14:textId="4C60C046"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51" w:history="1">
        <w:r w:rsidRPr="0077635E">
          <w:rPr>
            <w:rStyle w:val="Hyperlink"/>
            <w:noProof/>
            <w:sz w:val="24"/>
          </w:rPr>
          <w:t>8.5. Liên kết câu hỏi nghiên cứu và bằng chứng</w:t>
        </w:r>
        <w:r w:rsidRPr="0077635E">
          <w:rPr>
            <w:noProof/>
            <w:webHidden/>
            <w:sz w:val="24"/>
          </w:rPr>
          <w:tab/>
        </w:r>
        <w:r w:rsidRPr="0077635E">
          <w:rPr>
            <w:noProof/>
            <w:webHidden/>
            <w:sz w:val="24"/>
          </w:rPr>
          <w:fldChar w:fldCharType="begin"/>
        </w:r>
        <w:r w:rsidRPr="0077635E">
          <w:rPr>
            <w:noProof/>
            <w:webHidden/>
            <w:sz w:val="24"/>
          </w:rPr>
          <w:instrText xml:space="preserve"> PAGEREF _Toc244100651 \h </w:instrText>
        </w:r>
        <w:r w:rsidRPr="0077635E">
          <w:rPr>
            <w:noProof/>
            <w:webHidden/>
            <w:sz w:val="24"/>
          </w:rPr>
        </w:r>
        <w:r w:rsidRPr="0077635E">
          <w:rPr>
            <w:noProof/>
            <w:webHidden/>
            <w:sz w:val="24"/>
          </w:rPr>
          <w:fldChar w:fldCharType="separate"/>
        </w:r>
        <w:r>
          <w:rPr>
            <w:noProof/>
            <w:webHidden/>
            <w:sz w:val="24"/>
          </w:rPr>
          <w:t>27</w:t>
        </w:r>
        <w:r w:rsidRPr="0077635E">
          <w:rPr>
            <w:noProof/>
            <w:webHidden/>
            <w:sz w:val="24"/>
          </w:rPr>
          <w:fldChar w:fldCharType="end"/>
        </w:r>
      </w:hyperlink>
    </w:p>
    <w:p w14:paraId="66A5B1D4" w14:textId="0D835724"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52" w:history="1">
        <w:r w:rsidRPr="0077635E">
          <w:rPr>
            <w:rStyle w:val="Hyperlink"/>
            <w:noProof/>
            <w:sz w:val="24"/>
          </w:rPr>
          <w:t>9. KẾT QUẢ</w:t>
        </w:r>
        <w:r w:rsidRPr="0077635E">
          <w:rPr>
            <w:noProof/>
            <w:webHidden/>
            <w:sz w:val="24"/>
          </w:rPr>
          <w:tab/>
        </w:r>
        <w:r w:rsidRPr="0077635E">
          <w:rPr>
            <w:noProof/>
            <w:webHidden/>
            <w:sz w:val="24"/>
          </w:rPr>
          <w:fldChar w:fldCharType="begin"/>
        </w:r>
        <w:r w:rsidRPr="0077635E">
          <w:rPr>
            <w:noProof/>
            <w:webHidden/>
            <w:sz w:val="24"/>
          </w:rPr>
          <w:instrText xml:space="preserve"> PAGEREF _Toc244100652 \h </w:instrText>
        </w:r>
        <w:r w:rsidRPr="0077635E">
          <w:rPr>
            <w:noProof/>
            <w:webHidden/>
            <w:sz w:val="24"/>
          </w:rPr>
        </w:r>
        <w:r w:rsidRPr="0077635E">
          <w:rPr>
            <w:noProof/>
            <w:webHidden/>
            <w:sz w:val="24"/>
          </w:rPr>
          <w:fldChar w:fldCharType="separate"/>
        </w:r>
        <w:r>
          <w:rPr>
            <w:noProof/>
            <w:webHidden/>
            <w:sz w:val="24"/>
          </w:rPr>
          <w:t>28</w:t>
        </w:r>
        <w:r w:rsidRPr="0077635E">
          <w:rPr>
            <w:noProof/>
            <w:webHidden/>
            <w:sz w:val="24"/>
          </w:rPr>
          <w:fldChar w:fldCharType="end"/>
        </w:r>
      </w:hyperlink>
    </w:p>
    <w:p w14:paraId="7DA3F8E4" w14:textId="1D349989"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53" w:history="1">
        <w:r w:rsidRPr="0077635E">
          <w:rPr>
            <w:rStyle w:val="Hyperlink"/>
            <w:noProof/>
            <w:sz w:val="24"/>
          </w:rPr>
          <w:t>9.1. Kiểm thử phần mềm và gói chạy</w:t>
        </w:r>
        <w:r w:rsidRPr="0077635E">
          <w:rPr>
            <w:noProof/>
            <w:webHidden/>
            <w:sz w:val="24"/>
          </w:rPr>
          <w:tab/>
        </w:r>
        <w:r w:rsidRPr="0077635E">
          <w:rPr>
            <w:noProof/>
            <w:webHidden/>
            <w:sz w:val="24"/>
          </w:rPr>
          <w:fldChar w:fldCharType="begin"/>
        </w:r>
        <w:r w:rsidRPr="0077635E">
          <w:rPr>
            <w:noProof/>
            <w:webHidden/>
            <w:sz w:val="24"/>
          </w:rPr>
          <w:instrText xml:space="preserve"> PAGEREF _Toc244100653 \h </w:instrText>
        </w:r>
        <w:r w:rsidRPr="0077635E">
          <w:rPr>
            <w:noProof/>
            <w:webHidden/>
            <w:sz w:val="24"/>
          </w:rPr>
        </w:r>
        <w:r w:rsidRPr="0077635E">
          <w:rPr>
            <w:noProof/>
            <w:webHidden/>
            <w:sz w:val="24"/>
          </w:rPr>
          <w:fldChar w:fldCharType="separate"/>
        </w:r>
        <w:r>
          <w:rPr>
            <w:noProof/>
            <w:webHidden/>
            <w:sz w:val="24"/>
          </w:rPr>
          <w:t>28</w:t>
        </w:r>
        <w:r w:rsidRPr="0077635E">
          <w:rPr>
            <w:noProof/>
            <w:webHidden/>
            <w:sz w:val="24"/>
          </w:rPr>
          <w:fldChar w:fldCharType="end"/>
        </w:r>
      </w:hyperlink>
    </w:p>
    <w:p w14:paraId="16902BBB" w14:textId="517C0EEB"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54" w:history="1">
        <w:r w:rsidRPr="0077635E">
          <w:rPr>
            <w:rStyle w:val="Hyperlink"/>
            <w:noProof/>
            <w:sz w:val="24"/>
          </w:rPr>
          <w:t>9.2. So sánh phục hồi</w:t>
        </w:r>
        <w:r w:rsidRPr="0077635E">
          <w:rPr>
            <w:noProof/>
            <w:webHidden/>
            <w:sz w:val="24"/>
          </w:rPr>
          <w:tab/>
        </w:r>
        <w:r w:rsidRPr="0077635E">
          <w:rPr>
            <w:noProof/>
            <w:webHidden/>
            <w:sz w:val="24"/>
          </w:rPr>
          <w:fldChar w:fldCharType="begin"/>
        </w:r>
        <w:r w:rsidRPr="0077635E">
          <w:rPr>
            <w:noProof/>
            <w:webHidden/>
            <w:sz w:val="24"/>
          </w:rPr>
          <w:instrText xml:space="preserve"> PAGEREF _Toc244100654 \h </w:instrText>
        </w:r>
        <w:r w:rsidRPr="0077635E">
          <w:rPr>
            <w:noProof/>
            <w:webHidden/>
            <w:sz w:val="24"/>
          </w:rPr>
        </w:r>
        <w:r w:rsidRPr="0077635E">
          <w:rPr>
            <w:noProof/>
            <w:webHidden/>
            <w:sz w:val="24"/>
          </w:rPr>
          <w:fldChar w:fldCharType="separate"/>
        </w:r>
        <w:r>
          <w:rPr>
            <w:noProof/>
            <w:webHidden/>
            <w:sz w:val="24"/>
          </w:rPr>
          <w:t>29</w:t>
        </w:r>
        <w:r w:rsidRPr="0077635E">
          <w:rPr>
            <w:noProof/>
            <w:webHidden/>
            <w:sz w:val="24"/>
          </w:rPr>
          <w:fldChar w:fldCharType="end"/>
        </w:r>
      </w:hyperlink>
    </w:p>
    <w:p w14:paraId="33EA63CD" w14:textId="24630B09"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55" w:history="1">
        <w:r w:rsidRPr="0077635E">
          <w:rPr>
            <w:rStyle w:val="Hyperlink"/>
            <w:noProof/>
            <w:sz w:val="24"/>
          </w:rPr>
          <w:t>9.3. Kết quả từng kịch bản và bằng chứng barrier</w:t>
        </w:r>
        <w:r w:rsidRPr="0077635E">
          <w:rPr>
            <w:noProof/>
            <w:webHidden/>
            <w:sz w:val="24"/>
          </w:rPr>
          <w:tab/>
        </w:r>
        <w:r w:rsidRPr="0077635E">
          <w:rPr>
            <w:noProof/>
            <w:webHidden/>
            <w:sz w:val="24"/>
          </w:rPr>
          <w:fldChar w:fldCharType="begin"/>
        </w:r>
        <w:r w:rsidRPr="0077635E">
          <w:rPr>
            <w:noProof/>
            <w:webHidden/>
            <w:sz w:val="24"/>
          </w:rPr>
          <w:instrText xml:space="preserve"> PAGEREF _Toc244100655 \h </w:instrText>
        </w:r>
        <w:r w:rsidRPr="0077635E">
          <w:rPr>
            <w:noProof/>
            <w:webHidden/>
            <w:sz w:val="24"/>
          </w:rPr>
        </w:r>
        <w:r w:rsidRPr="0077635E">
          <w:rPr>
            <w:noProof/>
            <w:webHidden/>
            <w:sz w:val="24"/>
          </w:rPr>
          <w:fldChar w:fldCharType="separate"/>
        </w:r>
        <w:r>
          <w:rPr>
            <w:noProof/>
            <w:webHidden/>
            <w:sz w:val="24"/>
          </w:rPr>
          <w:t>30</w:t>
        </w:r>
        <w:r w:rsidRPr="0077635E">
          <w:rPr>
            <w:noProof/>
            <w:webHidden/>
            <w:sz w:val="24"/>
          </w:rPr>
          <w:fldChar w:fldCharType="end"/>
        </w:r>
      </w:hyperlink>
    </w:p>
    <w:p w14:paraId="42037229" w14:textId="6F132056"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56" w:history="1">
        <w:r w:rsidRPr="0077635E">
          <w:rPr>
            <w:rStyle w:val="Hyperlink"/>
            <w:noProof/>
            <w:sz w:val="24"/>
          </w:rPr>
          <w:t>9.4. Tải gọi món và thanh toán giả lập</w:t>
        </w:r>
        <w:r w:rsidRPr="0077635E">
          <w:rPr>
            <w:noProof/>
            <w:webHidden/>
            <w:sz w:val="24"/>
          </w:rPr>
          <w:tab/>
        </w:r>
        <w:r w:rsidRPr="0077635E">
          <w:rPr>
            <w:noProof/>
            <w:webHidden/>
            <w:sz w:val="24"/>
          </w:rPr>
          <w:fldChar w:fldCharType="begin"/>
        </w:r>
        <w:r w:rsidRPr="0077635E">
          <w:rPr>
            <w:noProof/>
            <w:webHidden/>
            <w:sz w:val="24"/>
          </w:rPr>
          <w:instrText xml:space="preserve"> PAGEREF _Toc244100656 \h </w:instrText>
        </w:r>
        <w:r w:rsidRPr="0077635E">
          <w:rPr>
            <w:noProof/>
            <w:webHidden/>
            <w:sz w:val="24"/>
          </w:rPr>
        </w:r>
        <w:r w:rsidRPr="0077635E">
          <w:rPr>
            <w:noProof/>
            <w:webHidden/>
            <w:sz w:val="24"/>
          </w:rPr>
          <w:fldChar w:fldCharType="separate"/>
        </w:r>
        <w:r>
          <w:rPr>
            <w:noProof/>
            <w:webHidden/>
            <w:sz w:val="24"/>
          </w:rPr>
          <w:t>31</w:t>
        </w:r>
        <w:r w:rsidRPr="0077635E">
          <w:rPr>
            <w:noProof/>
            <w:webHidden/>
            <w:sz w:val="24"/>
          </w:rPr>
          <w:fldChar w:fldCharType="end"/>
        </w:r>
      </w:hyperlink>
    </w:p>
    <w:p w14:paraId="193F5BB3" w14:textId="7C1E494C"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57" w:history="1">
        <w:r w:rsidRPr="0077635E">
          <w:rPr>
            <w:rStyle w:val="Hyperlink"/>
            <w:noProof/>
            <w:sz w:val="24"/>
          </w:rPr>
          <w:t>10. THẢO LUẬN</w:t>
        </w:r>
        <w:r w:rsidRPr="0077635E">
          <w:rPr>
            <w:noProof/>
            <w:webHidden/>
            <w:sz w:val="24"/>
          </w:rPr>
          <w:tab/>
        </w:r>
        <w:r w:rsidRPr="0077635E">
          <w:rPr>
            <w:noProof/>
            <w:webHidden/>
            <w:sz w:val="24"/>
          </w:rPr>
          <w:fldChar w:fldCharType="begin"/>
        </w:r>
        <w:r w:rsidRPr="0077635E">
          <w:rPr>
            <w:noProof/>
            <w:webHidden/>
            <w:sz w:val="24"/>
          </w:rPr>
          <w:instrText xml:space="preserve"> PAGEREF _Toc244100657 \h </w:instrText>
        </w:r>
        <w:r w:rsidRPr="0077635E">
          <w:rPr>
            <w:noProof/>
            <w:webHidden/>
            <w:sz w:val="24"/>
          </w:rPr>
        </w:r>
        <w:r w:rsidRPr="0077635E">
          <w:rPr>
            <w:noProof/>
            <w:webHidden/>
            <w:sz w:val="24"/>
          </w:rPr>
          <w:fldChar w:fldCharType="separate"/>
        </w:r>
        <w:r>
          <w:rPr>
            <w:noProof/>
            <w:webHidden/>
            <w:sz w:val="24"/>
          </w:rPr>
          <w:t>32</w:t>
        </w:r>
        <w:r w:rsidRPr="0077635E">
          <w:rPr>
            <w:noProof/>
            <w:webHidden/>
            <w:sz w:val="24"/>
          </w:rPr>
          <w:fldChar w:fldCharType="end"/>
        </w:r>
      </w:hyperlink>
    </w:p>
    <w:p w14:paraId="2EAD9C79" w14:textId="591B5D3C"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58" w:history="1">
        <w:r w:rsidRPr="0077635E">
          <w:rPr>
            <w:rStyle w:val="Hyperlink"/>
            <w:noProof/>
            <w:sz w:val="24"/>
          </w:rPr>
          <w:t>11. NOVELTY VÀ CONTRIBUTIONS</w:t>
        </w:r>
        <w:r w:rsidRPr="0077635E">
          <w:rPr>
            <w:noProof/>
            <w:webHidden/>
            <w:sz w:val="24"/>
          </w:rPr>
          <w:tab/>
        </w:r>
        <w:r w:rsidRPr="0077635E">
          <w:rPr>
            <w:noProof/>
            <w:webHidden/>
            <w:sz w:val="24"/>
          </w:rPr>
          <w:fldChar w:fldCharType="begin"/>
        </w:r>
        <w:r w:rsidRPr="0077635E">
          <w:rPr>
            <w:noProof/>
            <w:webHidden/>
            <w:sz w:val="24"/>
          </w:rPr>
          <w:instrText xml:space="preserve"> PAGEREF _Toc244100658 \h </w:instrText>
        </w:r>
        <w:r w:rsidRPr="0077635E">
          <w:rPr>
            <w:noProof/>
            <w:webHidden/>
            <w:sz w:val="24"/>
          </w:rPr>
        </w:r>
        <w:r w:rsidRPr="0077635E">
          <w:rPr>
            <w:noProof/>
            <w:webHidden/>
            <w:sz w:val="24"/>
          </w:rPr>
          <w:fldChar w:fldCharType="separate"/>
        </w:r>
        <w:r>
          <w:rPr>
            <w:noProof/>
            <w:webHidden/>
            <w:sz w:val="24"/>
          </w:rPr>
          <w:t>34</w:t>
        </w:r>
        <w:r w:rsidRPr="0077635E">
          <w:rPr>
            <w:noProof/>
            <w:webHidden/>
            <w:sz w:val="24"/>
          </w:rPr>
          <w:fldChar w:fldCharType="end"/>
        </w:r>
      </w:hyperlink>
    </w:p>
    <w:p w14:paraId="55589B82" w14:textId="407ED838"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59" w:history="1">
        <w:r w:rsidRPr="0077635E">
          <w:rPr>
            <w:rStyle w:val="Hyperlink"/>
            <w:noProof/>
            <w:sz w:val="24"/>
          </w:rPr>
          <w:t>12. HẠN CHẾ</w:t>
        </w:r>
        <w:r w:rsidRPr="0077635E">
          <w:rPr>
            <w:noProof/>
            <w:webHidden/>
            <w:sz w:val="24"/>
          </w:rPr>
          <w:tab/>
        </w:r>
        <w:r w:rsidRPr="0077635E">
          <w:rPr>
            <w:noProof/>
            <w:webHidden/>
            <w:sz w:val="24"/>
          </w:rPr>
          <w:fldChar w:fldCharType="begin"/>
        </w:r>
        <w:r w:rsidRPr="0077635E">
          <w:rPr>
            <w:noProof/>
            <w:webHidden/>
            <w:sz w:val="24"/>
          </w:rPr>
          <w:instrText xml:space="preserve"> PAGEREF _Toc244100659 \h </w:instrText>
        </w:r>
        <w:r w:rsidRPr="0077635E">
          <w:rPr>
            <w:noProof/>
            <w:webHidden/>
            <w:sz w:val="24"/>
          </w:rPr>
        </w:r>
        <w:r w:rsidRPr="0077635E">
          <w:rPr>
            <w:noProof/>
            <w:webHidden/>
            <w:sz w:val="24"/>
          </w:rPr>
          <w:fldChar w:fldCharType="separate"/>
        </w:r>
        <w:r>
          <w:rPr>
            <w:noProof/>
            <w:webHidden/>
            <w:sz w:val="24"/>
          </w:rPr>
          <w:t>35</w:t>
        </w:r>
        <w:r w:rsidRPr="0077635E">
          <w:rPr>
            <w:noProof/>
            <w:webHidden/>
            <w:sz w:val="24"/>
          </w:rPr>
          <w:fldChar w:fldCharType="end"/>
        </w:r>
      </w:hyperlink>
    </w:p>
    <w:p w14:paraId="4352A3FE" w14:textId="094E636A"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60" w:history="1">
        <w:r w:rsidRPr="0077635E">
          <w:rPr>
            <w:rStyle w:val="Hyperlink"/>
            <w:noProof/>
            <w:sz w:val="24"/>
          </w:rPr>
          <w:t>13. HƯỚNG PHÁT TRIỂN</w:t>
        </w:r>
        <w:r w:rsidRPr="0077635E">
          <w:rPr>
            <w:noProof/>
            <w:webHidden/>
            <w:sz w:val="24"/>
          </w:rPr>
          <w:tab/>
        </w:r>
        <w:r w:rsidRPr="0077635E">
          <w:rPr>
            <w:noProof/>
            <w:webHidden/>
            <w:sz w:val="24"/>
          </w:rPr>
          <w:fldChar w:fldCharType="begin"/>
        </w:r>
        <w:r w:rsidRPr="0077635E">
          <w:rPr>
            <w:noProof/>
            <w:webHidden/>
            <w:sz w:val="24"/>
          </w:rPr>
          <w:instrText xml:space="preserve"> PAGEREF _Toc244100660 \h </w:instrText>
        </w:r>
        <w:r w:rsidRPr="0077635E">
          <w:rPr>
            <w:noProof/>
            <w:webHidden/>
            <w:sz w:val="24"/>
          </w:rPr>
        </w:r>
        <w:r w:rsidRPr="0077635E">
          <w:rPr>
            <w:noProof/>
            <w:webHidden/>
            <w:sz w:val="24"/>
          </w:rPr>
          <w:fldChar w:fldCharType="separate"/>
        </w:r>
        <w:r>
          <w:rPr>
            <w:noProof/>
            <w:webHidden/>
            <w:sz w:val="24"/>
          </w:rPr>
          <w:t>35</w:t>
        </w:r>
        <w:r w:rsidRPr="0077635E">
          <w:rPr>
            <w:noProof/>
            <w:webHidden/>
            <w:sz w:val="24"/>
          </w:rPr>
          <w:fldChar w:fldCharType="end"/>
        </w:r>
      </w:hyperlink>
    </w:p>
    <w:p w14:paraId="546A11FA" w14:textId="3E6684EF"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61" w:history="1">
        <w:r w:rsidRPr="0077635E">
          <w:rPr>
            <w:rStyle w:val="Hyperlink"/>
            <w:noProof/>
            <w:sz w:val="24"/>
          </w:rPr>
          <w:t>14. KẾT LUẬN</w:t>
        </w:r>
        <w:r w:rsidRPr="0077635E">
          <w:rPr>
            <w:noProof/>
            <w:webHidden/>
            <w:sz w:val="24"/>
          </w:rPr>
          <w:tab/>
        </w:r>
        <w:r w:rsidRPr="0077635E">
          <w:rPr>
            <w:noProof/>
            <w:webHidden/>
            <w:sz w:val="24"/>
          </w:rPr>
          <w:fldChar w:fldCharType="begin"/>
        </w:r>
        <w:r w:rsidRPr="0077635E">
          <w:rPr>
            <w:noProof/>
            <w:webHidden/>
            <w:sz w:val="24"/>
          </w:rPr>
          <w:instrText xml:space="preserve"> PAGEREF _Toc244100661 \h </w:instrText>
        </w:r>
        <w:r w:rsidRPr="0077635E">
          <w:rPr>
            <w:noProof/>
            <w:webHidden/>
            <w:sz w:val="24"/>
          </w:rPr>
        </w:r>
        <w:r w:rsidRPr="0077635E">
          <w:rPr>
            <w:noProof/>
            <w:webHidden/>
            <w:sz w:val="24"/>
          </w:rPr>
          <w:fldChar w:fldCharType="separate"/>
        </w:r>
        <w:r>
          <w:rPr>
            <w:noProof/>
            <w:webHidden/>
            <w:sz w:val="24"/>
          </w:rPr>
          <w:t>36</w:t>
        </w:r>
        <w:r w:rsidRPr="0077635E">
          <w:rPr>
            <w:noProof/>
            <w:webHidden/>
            <w:sz w:val="24"/>
          </w:rPr>
          <w:fldChar w:fldCharType="end"/>
        </w:r>
      </w:hyperlink>
    </w:p>
    <w:p w14:paraId="04408156" w14:textId="5DC29FC9"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62" w:history="1">
        <w:r w:rsidRPr="0077635E">
          <w:rPr>
            <w:rStyle w:val="Hyperlink"/>
            <w:noProof/>
            <w:sz w:val="24"/>
          </w:rPr>
          <w:t>15. TÀI LIỆU THAM KHẢO</w:t>
        </w:r>
        <w:r w:rsidRPr="0077635E">
          <w:rPr>
            <w:noProof/>
            <w:webHidden/>
            <w:sz w:val="24"/>
          </w:rPr>
          <w:tab/>
        </w:r>
        <w:r w:rsidRPr="0077635E">
          <w:rPr>
            <w:noProof/>
            <w:webHidden/>
            <w:sz w:val="24"/>
          </w:rPr>
          <w:fldChar w:fldCharType="begin"/>
        </w:r>
        <w:r w:rsidRPr="0077635E">
          <w:rPr>
            <w:noProof/>
            <w:webHidden/>
            <w:sz w:val="24"/>
          </w:rPr>
          <w:instrText xml:space="preserve"> PAGEREF _Toc244100662 \h </w:instrText>
        </w:r>
        <w:r w:rsidRPr="0077635E">
          <w:rPr>
            <w:noProof/>
            <w:webHidden/>
            <w:sz w:val="24"/>
          </w:rPr>
        </w:r>
        <w:r w:rsidRPr="0077635E">
          <w:rPr>
            <w:noProof/>
            <w:webHidden/>
            <w:sz w:val="24"/>
          </w:rPr>
          <w:fldChar w:fldCharType="separate"/>
        </w:r>
        <w:r>
          <w:rPr>
            <w:noProof/>
            <w:webHidden/>
            <w:sz w:val="24"/>
          </w:rPr>
          <w:t>36</w:t>
        </w:r>
        <w:r w:rsidRPr="0077635E">
          <w:rPr>
            <w:noProof/>
            <w:webHidden/>
            <w:sz w:val="24"/>
          </w:rPr>
          <w:fldChar w:fldCharType="end"/>
        </w:r>
      </w:hyperlink>
    </w:p>
    <w:p w14:paraId="39AE67BB" w14:textId="484D3E49" w:rsidR="0077635E" w:rsidRPr="0077635E" w:rsidRDefault="0077635E" w:rsidP="0077635E">
      <w:pPr>
        <w:pStyle w:val="TOC1"/>
        <w:tabs>
          <w:tab w:val="right" w:leader="dot" w:pos="8778"/>
        </w:tabs>
        <w:spacing w:after="20" w:line="240" w:lineRule="auto"/>
        <w:rPr>
          <w:rFonts w:eastAsiaTheme="minorEastAsia"/>
          <w:noProof/>
          <w:color w:val="auto"/>
          <w:kern w:val="2"/>
          <w:sz w:val="24"/>
          <w:szCs w:val="24"/>
          <w14:ligatures w14:val="standardContextual"/>
        </w:rPr>
      </w:pPr>
      <w:hyperlink w:anchor="_Toc244100663" w:history="1">
        <w:r w:rsidRPr="0077635E">
          <w:rPr>
            <w:rStyle w:val="Hyperlink"/>
            <w:noProof/>
            <w:sz w:val="24"/>
          </w:rPr>
          <w:t>16. PHỤ LỤC</w:t>
        </w:r>
        <w:r w:rsidRPr="0077635E">
          <w:rPr>
            <w:noProof/>
            <w:webHidden/>
            <w:sz w:val="24"/>
          </w:rPr>
          <w:tab/>
        </w:r>
        <w:r w:rsidRPr="0077635E">
          <w:rPr>
            <w:noProof/>
            <w:webHidden/>
            <w:sz w:val="24"/>
          </w:rPr>
          <w:fldChar w:fldCharType="begin"/>
        </w:r>
        <w:r w:rsidRPr="0077635E">
          <w:rPr>
            <w:noProof/>
            <w:webHidden/>
            <w:sz w:val="24"/>
          </w:rPr>
          <w:instrText xml:space="preserve"> PAGEREF _Toc244100663 \h </w:instrText>
        </w:r>
        <w:r w:rsidRPr="0077635E">
          <w:rPr>
            <w:noProof/>
            <w:webHidden/>
            <w:sz w:val="24"/>
          </w:rPr>
        </w:r>
        <w:r w:rsidRPr="0077635E">
          <w:rPr>
            <w:noProof/>
            <w:webHidden/>
            <w:sz w:val="24"/>
          </w:rPr>
          <w:fldChar w:fldCharType="separate"/>
        </w:r>
        <w:r>
          <w:rPr>
            <w:noProof/>
            <w:webHidden/>
            <w:sz w:val="24"/>
          </w:rPr>
          <w:t>37</w:t>
        </w:r>
        <w:r w:rsidRPr="0077635E">
          <w:rPr>
            <w:noProof/>
            <w:webHidden/>
            <w:sz w:val="24"/>
          </w:rPr>
          <w:fldChar w:fldCharType="end"/>
        </w:r>
      </w:hyperlink>
    </w:p>
    <w:p w14:paraId="72CE4034" w14:textId="0682FDFB"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64" w:history="1">
        <w:r w:rsidRPr="0077635E">
          <w:rPr>
            <w:rStyle w:val="Hyperlink"/>
            <w:noProof/>
            <w:sz w:val="24"/>
          </w:rPr>
          <w:t>A. Chạy và truy vết bằng chứng</w:t>
        </w:r>
        <w:r w:rsidRPr="0077635E">
          <w:rPr>
            <w:noProof/>
            <w:webHidden/>
            <w:sz w:val="24"/>
          </w:rPr>
          <w:tab/>
        </w:r>
        <w:r w:rsidRPr="0077635E">
          <w:rPr>
            <w:noProof/>
            <w:webHidden/>
            <w:sz w:val="24"/>
          </w:rPr>
          <w:fldChar w:fldCharType="begin"/>
        </w:r>
        <w:r w:rsidRPr="0077635E">
          <w:rPr>
            <w:noProof/>
            <w:webHidden/>
            <w:sz w:val="24"/>
          </w:rPr>
          <w:instrText xml:space="preserve"> PAGEREF _Toc244100664 \h </w:instrText>
        </w:r>
        <w:r w:rsidRPr="0077635E">
          <w:rPr>
            <w:noProof/>
            <w:webHidden/>
            <w:sz w:val="24"/>
          </w:rPr>
        </w:r>
        <w:r w:rsidRPr="0077635E">
          <w:rPr>
            <w:noProof/>
            <w:webHidden/>
            <w:sz w:val="24"/>
          </w:rPr>
          <w:fldChar w:fldCharType="separate"/>
        </w:r>
        <w:r>
          <w:rPr>
            <w:noProof/>
            <w:webHidden/>
            <w:sz w:val="24"/>
          </w:rPr>
          <w:t>37</w:t>
        </w:r>
        <w:r w:rsidRPr="0077635E">
          <w:rPr>
            <w:noProof/>
            <w:webHidden/>
            <w:sz w:val="24"/>
          </w:rPr>
          <w:fldChar w:fldCharType="end"/>
        </w:r>
      </w:hyperlink>
    </w:p>
    <w:p w14:paraId="6D8211D6" w14:textId="070BEFCC"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65" w:history="1">
        <w:r w:rsidRPr="0077635E">
          <w:rPr>
            <w:rStyle w:val="Hyperlink"/>
            <w:noProof/>
            <w:sz w:val="24"/>
          </w:rPr>
          <w:t>B. Trách nhiệm và hoàn tất hồ sơ</w:t>
        </w:r>
        <w:r w:rsidRPr="0077635E">
          <w:rPr>
            <w:noProof/>
            <w:webHidden/>
            <w:sz w:val="24"/>
          </w:rPr>
          <w:tab/>
        </w:r>
        <w:r w:rsidRPr="0077635E">
          <w:rPr>
            <w:noProof/>
            <w:webHidden/>
            <w:sz w:val="24"/>
          </w:rPr>
          <w:fldChar w:fldCharType="begin"/>
        </w:r>
        <w:r w:rsidRPr="0077635E">
          <w:rPr>
            <w:noProof/>
            <w:webHidden/>
            <w:sz w:val="24"/>
          </w:rPr>
          <w:instrText xml:space="preserve"> PAGEREF _Toc244100665 \h </w:instrText>
        </w:r>
        <w:r w:rsidRPr="0077635E">
          <w:rPr>
            <w:noProof/>
            <w:webHidden/>
            <w:sz w:val="24"/>
          </w:rPr>
        </w:r>
        <w:r w:rsidRPr="0077635E">
          <w:rPr>
            <w:noProof/>
            <w:webHidden/>
            <w:sz w:val="24"/>
          </w:rPr>
          <w:fldChar w:fldCharType="separate"/>
        </w:r>
        <w:r>
          <w:rPr>
            <w:noProof/>
            <w:webHidden/>
            <w:sz w:val="24"/>
          </w:rPr>
          <w:t>38</w:t>
        </w:r>
        <w:r w:rsidRPr="0077635E">
          <w:rPr>
            <w:noProof/>
            <w:webHidden/>
            <w:sz w:val="24"/>
          </w:rPr>
          <w:fldChar w:fldCharType="end"/>
        </w:r>
      </w:hyperlink>
    </w:p>
    <w:p w14:paraId="31F31DD4" w14:textId="0F1EC1D7" w:rsidR="0077635E" w:rsidRPr="0077635E" w:rsidRDefault="0077635E" w:rsidP="0077635E">
      <w:pPr>
        <w:pStyle w:val="TOC2"/>
        <w:tabs>
          <w:tab w:val="right" w:leader="dot" w:pos="8778"/>
        </w:tabs>
        <w:spacing w:after="20" w:line="240" w:lineRule="auto"/>
        <w:rPr>
          <w:rFonts w:eastAsiaTheme="minorEastAsia"/>
          <w:noProof/>
          <w:color w:val="auto"/>
          <w:kern w:val="2"/>
          <w:sz w:val="24"/>
          <w:szCs w:val="24"/>
          <w14:ligatures w14:val="standardContextual"/>
        </w:rPr>
      </w:pPr>
      <w:hyperlink w:anchor="_Toc244100666" w:history="1">
        <w:r w:rsidRPr="0077635E">
          <w:rPr>
            <w:rStyle w:val="Hyperlink"/>
            <w:noProof/>
            <w:sz w:val="24"/>
          </w:rPr>
          <w:t>C. Điều chỉnh công cụ thực nghiệm và kiểm lại</w:t>
        </w:r>
        <w:r w:rsidRPr="0077635E">
          <w:rPr>
            <w:noProof/>
            <w:webHidden/>
            <w:sz w:val="24"/>
          </w:rPr>
          <w:tab/>
        </w:r>
        <w:r w:rsidRPr="0077635E">
          <w:rPr>
            <w:noProof/>
            <w:webHidden/>
            <w:sz w:val="24"/>
          </w:rPr>
          <w:fldChar w:fldCharType="begin"/>
        </w:r>
        <w:r w:rsidRPr="0077635E">
          <w:rPr>
            <w:noProof/>
            <w:webHidden/>
            <w:sz w:val="24"/>
          </w:rPr>
          <w:instrText xml:space="preserve"> PAGEREF _Toc244100666 \h </w:instrText>
        </w:r>
        <w:r w:rsidRPr="0077635E">
          <w:rPr>
            <w:noProof/>
            <w:webHidden/>
            <w:sz w:val="24"/>
          </w:rPr>
        </w:r>
        <w:r w:rsidRPr="0077635E">
          <w:rPr>
            <w:noProof/>
            <w:webHidden/>
            <w:sz w:val="24"/>
          </w:rPr>
          <w:fldChar w:fldCharType="separate"/>
        </w:r>
        <w:r>
          <w:rPr>
            <w:noProof/>
            <w:webHidden/>
            <w:sz w:val="24"/>
          </w:rPr>
          <w:t>39</w:t>
        </w:r>
        <w:r w:rsidRPr="0077635E">
          <w:rPr>
            <w:noProof/>
            <w:webHidden/>
            <w:sz w:val="24"/>
          </w:rPr>
          <w:fldChar w:fldCharType="end"/>
        </w:r>
      </w:hyperlink>
    </w:p>
    <w:p w14:paraId="127C522F" w14:textId="56CC14D2" w:rsidR="001E0A76" w:rsidRDefault="00F96680" w:rsidP="0077635E">
      <w:pPr>
        <w:pStyle w:val="PaperFieldContainer"/>
        <w:spacing w:after="20" w:line="240" w:lineRule="auto"/>
      </w:pPr>
      <w:r w:rsidRPr="0077635E">
        <w:rPr>
          <w:sz w:val="24"/>
        </w:rPr>
        <w:fldChar w:fldCharType="end"/>
      </w:r>
    </w:p>
    <w:p w14:paraId="46697FC9" w14:textId="77777777" w:rsidR="001E0A76" w:rsidRDefault="00F96680">
      <w:pPr>
        <w:pageBreakBefore/>
        <w:spacing w:after="200" w:line="288" w:lineRule="auto"/>
        <w:jc w:val="center"/>
      </w:pPr>
      <w:r>
        <w:rPr>
          <w:b/>
          <w:sz w:val="28"/>
        </w:rPr>
        <w:lastRenderedPageBreak/>
        <w:t>THÀNH VIÊN VÀ ĐÓNG GÓP</w:t>
      </w:r>
    </w:p>
    <w:p w14:paraId="58580A06" w14:textId="77777777" w:rsidR="001E0A76" w:rsidRDefault="00F96680">
      <w:r>
        <w:t>Thông tin và phần việc do nhóm điền trước khi nộp; chưa xác nhận số thành viên hoặc tỷ lệ đóng góp.</w:t>
      </w:r>
    </w:p>
    <w:tbl>
      <w:tblPr>
        <w:tblStyle w:val="TableGrid"/>
        <w:tblW w:w="0" w:type="auto"/>
        <w:tblLayout w:type="fixed"/>
        <w:tblLook w:val="04A0" w:firstRow="1" w:lastRow="0" w:firstColumn="1" w:lastColumn="0" w:noHBand="0" w:noVBand="1"/>
      </w:tblPr>
      <w:tblGrid>
        <w:gridCol w:w="680"/>
        <w:gridCol w:w="1531"/>
        <w:gridCol w:w="1247"/>
        <w:gridCol w:w="1701"/>
        <w:gridCol w:w="2835"/>
        <w:gridCol w:w="794"/>
      </w:tblGrid>
      <w:tr w:rsidR="001E0A76" w14:paraId="2B3096C1" w14:textId="77777777">
        <w:trPr>
          <w:cantSplit/>
          <w:tblHeader/>
        </w:trPr>
        <w:tc>
          <w:tcPr>
            <w:tcW w:w="680" w:type="dxa"/>
            <w:shd w:val="clear" w:color="auto" w:fill="EEEEEE"/>
          </w:tcPr>
          <w:p w14:paraId="44857760" w14:textId="77777777" w:rsidR="001E0A76" w:rsidRDefault="00F96680">
            <w:pPr>
              <w:keepNext/>
              <w:spacing w:before="60" w:after="80" w:line="264" w:lineRule="auto"/>
              <w:jc w:val="left"/>
            </w:pPr>
            <w:r>
              <w:rPr>
                <w:b/>
                <w:sz w:val="20"/>
              </w:rPr>
              <w:t>STT</w:t>
            </w:r>
          </w:p>
        </w:tc>
        <w:tc>
          <w:tcPr>
            <w:tcW w:w="1531" w:type="dxa"/>
            <w:shd w:val="clear" w:color="auto" w:fill="EEEEEE"/>
          </w:tcPr>
          <w:p w14:paraId="4F4166A1" w14:textId="77777777" w:rsidR="001E0A76" w:rsidRDefault="00F96680">
            <w:pPr>
              <w:keepNext/>
              <w:spacing w:before="60" w:after="80" w:line="264" w:lineRule="auto"/>
              <w:jc w:val="left"/>
            </w:pPr>
            <w:r>
              <w:rPr>
                <w:b/>
                <w:sz w:val="20"/>
              </w:rPr>
              <w:t>Họ tên</w:t>
            </w:r>
          </w:p>
        </w:tc>
        <w:tc>
          <w:tcPr>
            <w:tcW w:w="1247" w:type="dxa"/>
            <w:shd w:val="clear" w:color="auto" w:fill="EEEEEE"/>
          </w:tcPr>
          <w:p w14:paraId="1B0B16A4" w14:textId="77777777" w:rsidR="001E0A76" w:rsidRDefault="00F96680">
            <w:pPr>
              <w:keepNext/>
              <w:spacing w:before="60" w:after="80" w:line="264" w:lineRule="auto"/>
              <w:jc w:val="left"/>
            </w:pPr>
            <w:r>
              <w:rPr>
                <w:b/>
                <w:sz w:val="20"/>
              </w:rPr>
              <w:t>MSSV</w:t>
            </w:r>
          </w:p>
        </w:tc>
        <w:tc>
          <w:tcPr>
            <w:tcW w:w="1701" w:type="dxa"/>
            <w:shd w:val="clear" w:color="auto" w:fill="EEEEEE"/>
          </w:tcPr>
          <w:p w14:paraId="1370577D" w14:textId="77777777" w:rsidR="001E0A76" w:rsidRDefault="00F96680">
            <w:pPr>
              <w:keepNext/>
              <w:spacing w:before="60" w:after="80" w:line="264" w:lineRule="auto"/>
              <w:jc w:val="left"/>
            </w:pPr>
            <w:r>
              <w:rPr>
                <w:b/>
                <w:sz w:val="20"/>
              </w:rPr>
              <w:t>Email</w:t>
            </w:r>
          </w:p>
        </w:tc>
        <w:tc>
          <w:tcPr>
            <w:tcW w:w="2835" w:type="dxa"/>
            <w:shd w:val="clear" w:color="auto" w:fill="EEEEEE"/>
          </w:tcPr>
          <w:p w14:paraId="57D91BF1" w14:textId="77777777" w:rsidR="001E0A76" w:rsidRDefault="00F96680">
            <w:pPr>
              <w:keepNext/>
              <w:spacing w:before="60" w:after="80" w:line="264" w:lineRule="auto"/>
              <w:jc w:val="left"/>
            </w:pPr>
            <w:r>
              <w:rPr>
                <w:b/>
                <w:sz w:val="20"/>
              </w:rPr>
              <w:t>Phần việc / bằng chứng</w:t>
            </w:r>
          </w:p>
        </w:tc>
        <w:tc>
          <w:tcPr>
            <w:tcW w:w="794" w:type="dxa"/>
            <w:shd w:val="clear" w:color="auto" w:fill="EEEEEE"/>
          </w:tcPr>
          <w:p w14:paraId="3F11DBF8" w14:textId="77777777" w:rsidR="001E0A76" w:rsidRDefault="00F96680">
            <w:pPr>
              <w:keepNext/>
              <w:spacing w:before="60" w:after="80" w:line="264" w:lineRule="auto"/>
              <w:jc w:val="left"/>
            </w:pPr>
            <w:r>
              <w:rPr>
                <w:b/>
                <w:sz w:val="20"/>
              </w:rPr>
              <w:t>Tỷ lệ</w:t>
            </w:r>
          </w:p>
        </w:tc>
      </w:tr>
      <w:tr w:rsidR="001E0A76" w14:paraId="09679D58" w14:textId="77777777">
        <w:trPr>
          <w:cantSplit/>
        </w:trPr>
        <w:tc>
          <w:tcPr>
            <w:tcW w:w="680" w:type="dxa"/>
          </w:tcPr>
          <w:p w14:paraId="021445E8" w14:textId="77777777" w:rsidR="001E0A76" w:rsidRDefault="00F96680">
            <w:pPr>
              <w:spacing w:before="60" w:after="80" w:line="264" w:lineRule="auto"/>
              <w:jc w:val="left"/>
            </w:pPr>
            <w:r>
              <w:rPr>
                <w:sz w:val="20"/>
              </w:rPr>
              <w:t>—</w:t>
            </w:r>
          </w:p>
        </w:tc>
        <w:tc>
          <w:tcPr>
            <w:tcW w:w="1531" w:type="dxa"/>
          </w:tcPr>
          <w:p w14:paraId="5ECA75F3" w14:textId="77777777" w:rsidR="001E0A76" w:rsidRDefault="00F96680">
            <w:pPr>
              <w:spacing w:before="60" w:after="80" w:line="264" w:lineRule="auto"/>
              <w:jc w:val="left"/>
            </w:pPr>
            <w:r>
              <w:rPr>
                <w:sz w:val="20"/>
              </w:rPr>
              <w:t>[Bổ sung]</w:t>
            </w:r>
          </w:p>
        </w:tc>
        <w:tc>
          <w:tcPr>
            <w:tcW w:w="1247" w:type="dxa"/>
          </w:tcPr>
          <w:p w14:paraId="181BCC9D" w14:textId="77777777" w:rsidR="001E0A76" w:rsidRDefault="00F96680">
            <w:pPr>
              <w:spacing w:before="60" w:after="80" w:line="264" w:lineRule="auto"/>
              <w:jc w:val="left"/>
            </w:pPr>
            <w:r>
              <w:rPr>
                <w:sz w:val="20"/>
              </w:rPr>
              <w:t>[Bổ sung]</w:t>
            </w:r>
          </w:p>
        </w:tc>
        <w:tc>
          <w:tcPr>
            <w:tcW w:w="1701" w:type="dxa"/>
          </w:tcPr>
          <w:p w14:paraId="7D856BA3" w14:textId="77777777" w:rsidR="001E0A76" w:rsidRDefault="00F96680">
            <w:pPr>
              <w:spacing w:before="60" w:after="80" w:line="264" w:lineRule="auto"/>
              <w:jc w:val="left"/>
            </w:pPr>
            <w:r>
              <w:rPr>
                <w:sz w:val="20"/>
              </w:rPr>
              <w:t>[Bổ sung]</w:t>
            </w:r>
          </w:p>
        </w:tc>
        <w:tc>
          <w:tcPr>
            <w:tcW w:w="2835" w:type="dxa"/>
          </w:tcPr>
          <w:p w14:paraId="027F4CCC" w14:textId="77777777" w:rsidR="001E0A76" w:rsidRDefault="00F96680">
            <w:pPr>
              <w:spacing w:before="60" w:after="80" w:line="264" w:lineRule="auto"/>
              <w:jc w:val="left"/>
            </w:pPr>
            <w:r>
              <w:rPr>
                <w:sz w:val="20"/>
              </w:rPr>
              <w:t>[Bổ sung]</w:t>
            </w:r>
          </w:p>
        </w:tc>
        <w:tc>
          <w:tcPr>
            <w:tcW w:w="794" w:type="dxa"/>
          </w:tcPr>
          <w:p w14:paraId="68B1D5E5" w14:textId="77777777" w:rsidR="001E0A76" w:rsidRDefault="00F96680">
            <w:pPr>
              <w:spacing w:before="60" w:after="80" w:line="264" w:lineRule="auto"/>
              <w:jc w:val="left"/>
            </w:pPr>
            <w:r>
              <w:rPr>
                <w:sz w:val="20"/>
              </w:rPr>
              <w:t>[Bổ sung]</w:t>
            </w:r>
          </w:p>
        </w:tc>
      </w:tr>
    </w:tbl>
    <w:p w14:paraId="670BF9B4" w14:textId="77777777" w:rsidR="001E0A76" w:rsidRDefault="00F96680">
      <w:pPr>
        <w:spacing w:before="240" w:line="288" w:lineRule="auto"/>
        <w:jc w:val="center"/>
      </w:pPr>
      <w:r>
        <w:rPr>
          <w:b/>
          <w:sz w:val="28"/>
        </w:rPr>
        <w:t>DANH MỤC HÌNH</w:t>
      </w:r>
    </w:p>
    <w:p w14:paraId="353979F2" w14:textId="38498A2E" w:rsidR="0077635E" w:rsidRPr="0077635E" w:rsidRDefault="00F96680"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r w:rsidRPr="0077635E">
        <w:rPr>
          <w:sz w:val="24"/>
        </w:rPr>
        <w:fldChar w:fldCharType="begin"/>
      </w:r>
      <w:r w:rsidRPr="0077635E">
        <w:rPr>
          <w:sz w:val="24"/>
        </w:rPr>
        <w:instrText xml:space="preserve"> TOC \h \z \c "Hình" </w:instrText>
      </w:r>
      <w:r w:rsidRPr="0077635E">
        <w:rPr>
          <w:sz w:val="24"/>
        </w:rPr>
        <w:fldChar w:fldCharType="separate"/>
      </w:r>
      <w:hyperlink w:anchor="_Toc244100667" w:history="1">
        <w:r w:rsidR="0077635E" w:rsidRPr="0077635E">
          <w:rPr>
            <w:rStyle w:val="Hyperlink"/>
            <w:noProof/>
            <w:sz w:val="24"/>
          </w:rPr>
          <w:t>Hình 1. Trạng thái tiền và phục vụ độc lập; PREPAY cần PAID trước pha chế</w:t>
        </w:r>
        <w:r w:rsidR="0077635E" w:rsidRPr="0077635E">
          <w:rPr>
            <w:noProof/>
            <w:webHidden/>
            <w:sz w:val="24"/>
          </w:rPr>
          <w:tab/>
        </w:r>
        <w:r w:rsidR="0077635E" w:rsidRPr="0077635E">
          <w:rPr>
            <w:noProof/>
            <w:webHidden/>
            <w:sz w:val="24"/>
          </w:rPr>
          <w:fldChar w:fldCharType="begin"/>
        </w:r>
        <w:r w:rsidR="0077635E" w:rsidRPr="0077635E">
          <w:rPr>
            <w:noProof/>
            <w:webHidden/>
            <w:sz w:val="24"/>
          </w:rPr>
          <w:instrText xml:space="preserve"> PAGEREF _Toc244100667 \h </w:instrText>
        </w:r>
        <w:r w:rsidR="0077635E" w:rsidRPr="0077635E">
          <w:rPr>
            <w:noProof/>
            <w:webHidden/>
            <w:sz w:val="24"/>
          </w:rPr>
        </w:r>
        <w:r w:rsidR="0077635E" w:rsidRPr="0077635E">
          <w:rPr>
            <w:noProof/>
            <w:webHidden/>
            <w:sz w:val="24"/>
          </w:rPr>
          <w:fldChar w:fldCharType="separate"/>
        </w:r>
        <w:r w:rsidR="0077635E">
          <w:rPr>
            <w:noProof/>
            <w:webHidden/>
            <w:sz w:val="24"/>
          </w:rPr>
          <w:t>5</w:t>
        </w:r>
        <w:r w:rsidR="0077635E" w:rsidRPr="0077635E">
          <w:rPr>
            <w:noProof/>
            <w:webHidden/>
            <w:sz w:val="24"/>
          </w:rPr>
          <w:fldChar w:fldCharType="end"/>
        </w:r>
      </w:hyperlink>
    </w:p>
    <w:p w14:paraId="7907F920" w14:textId="52049430"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68" w:history="1">
        <w:r w:rsidRPr="0077635E">
          <w:rPr>
            <w:rStyle w:val="Hyperlink"/>
            <w:noProof/>
            <w:sz w:val="24"/>
          </w:rPr>
          <w:t>Hình 2. Hai thứ tự accept và discard đối với cùng ý định; không đảo ngược kết quả đã nhận</w:t>
        </w:r>
        <w:r w:rsidRPr="0077635E">
          <w:rPr>
            <w:noProof/>
            <w:webHidden/>
            <w:sz w:val="24"/>
          </w:rPr>
          <w:tab/>
        </w:r>
        <w:r w:rsidRPr="0077635E">
          <w:rPr>
            <w:noProof/>
            <w:webHidden/>
            <w:sz w:val="24"/>
          </w:rPr>
          <w:fldChar w:fldCharType="begin"/>
        </w:r>
        <w:r w:rsidRPr="0077635E">
          <w:rPr>
            <w:noProof/>
            <w:webHidden/>
            <w:sz w:val="24"/>
          </w:rPr>
          <w:instrText xml:space="preserve"> PAGEREF _Toc244100668 \h </w:instrText>
        </w:r>
        <w:r w:rsidRPr="0077635E">
          <w:rPr>
            <w:noProof/>
            <w:webHidden/>
            <w:sz w:val="24"/>
          </w:rPr>
        </w:r>
        <w:r w:rsidRPr="0077635E">
          <w:rPr>
            <w:noProof/>
            <w:webHidden/>
            <w:sz w:val="24"/>
          </w:rPr>
          <w:fldChar w:fldCharType="separate"/>
        </w:r>
        <w:r>
          <w:rPr>
            <w:noProof/>
            <w:webHidden/>
            <w:sz w:val="24"/>
          </w:rPr>
          <w:t>9</w:t>
        </w:r>
        <w:r w:rsidRPr="0077635E">
          <w:rPr>
            <w:noProof/>
            <w:webHidden/>
            <w:sz w:val="24"/>
          </w:rPr>
          <w:fldChar w:fldCharType="end"/>
        </w:r>
      </w:hyperlink>
    </w:p>
    <w:p w14:paraId="41ED3404" w14:textId="1E39A454"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69" w:history="1">
        <w:r w:rsidRPr="0077635E">
          <w:rPr>
            <w:rStyle w:val="Hyperlink"/>
            <w:noProof/>
            <w:sz w:val="24"/>
          </w:rPr>
          <w:t>Hình 3. Mất phản hồi sau commit và đối chiếu lại đúng receipt</w:t>
        </w:r>
        <w:r w:rsidRPr="0077635E">
          <w:rPr>
            <w:noProof/>
            <w:webHidden/>
            <w:sz w:val="24"/>
          </w:rPr>
          <w:tab/>
        </w:r>
        <w:r w:rsidRPr="0077635E">
          <w:rPr>
            <w:noProof/>
            <w:webHidden/>
            <w:sz w:val="24"/>
          </w:rPr>
          <w:fldChar w:fldCharType="begin"/>
        </w:r>
        <w:r w:rsidRPr="0077635E">
          <w:rPr>
            <w:noProof/>
            <w:webHidden/>
            <w:sz w:val="24"/>
          </w:rPr>
          <w:instrText xml:space="preserve"> PAGEREF _Toc244100669 \h </w:instrText>
        </w:r>
        <w:r w:rsidRPr="0077635E">
          <w:rPr>
            <w:noProof/>
            <w:webHidden/>
            <w:sz w:val="24"/>
          </w:rPr>
        </w:r>
        <w:r w:rsidRPr="0077635E">
          <w:rPr>
            <w:noProof/>
            <w:webHidden/>
            <w:sz w:val="24"/>
          </w:rPr>
          <w:fldChar w:fldCharType="separate"/>
        </w:r>
        <w:r>
          <w:rPr>
            <w:noProof/>
            <w:webHidden/>
            <w:sz w:val="24"/>
          </w:rPr>
          <w:t>10</w:t>
        </w:r>
        <w:r w:rsidRPr="0077635E">
          <w:rPr>
            <w:noProof/>
            <w:webHidden/>
            <w:sz w:val="24"/>
          </w:rPr>
          <w:fldChar w:fldCharType="end"/>
        </w:r>
      </w:hyperlink>
    </w:p>
    <w:p w14:paraId="43F14CCD" w14:textId="5CB8C679"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70" w:history="1">
        <w:r w:rsidRPr="0077635E">
          <w:rPr>
            <w:rStyle w:val="Hyperlink"/>
            <w:noProof/>
            <w:sz w:val="24"/>
          </w:rPr>
          <w:t>Hình 4. Browser, Gateway, TCP Core và lưu trữ của CafeLink</w:t>
        </w:r>
        <w:r w:rsidRPr="0077635E">
          <w:rPr>
            <w:noProof/>
            <w:webHidden/>
            <w:sz w:val="24"/>
          </w:rPr>
          <w:tab/>
        </w:r>
        <w:r w:rsidRPr="0077635E">
          <w:rPr>
            <w:noProof/>
            <w:webHidden/>
            <w:sz w:val="24"/>
          </w:rPr>
          <w:fldChar w:fldCharType="begin"/>
        </w:r>
        <w:r w:rsidRPr="0077635E">
          <w:rPr>
            <w:noProof/>
            <w:webHidden/>
            <w:sz w:val="24"/>
          </w:rPr>
          <w:instrText xml:space="preserve"> PAGEREF _Toc244100670 \h </w:instrText>
        </w:r>
        <w:r w:rsidRPr="0077635E">
          <w:rPr>
            <w:noProof/>
            <w:webHidden/>
            <w:sz w:val="24"/>
          </w:rPr>
        </w:r>
        <w:r w:rsidRPr="0077635E">
          <w:rPr>
            <w:noProof/>
            <w:webHidden/>
            <w:sz w:val="24"/>
          </w:rPr>
          <w:fldChar w:fldCharType="separate"/>
        </w:r>
        <w:r>
          <w:rPr>
            <w:noProof/>
            <w:webHidden/>
            <w:sz w:val="24"/>
          </w:rPr>
          <w:t>11</w:t>
        </w:r>
        <w:r w:rsidRPr="0077635E">
          <w:rPr>
            <w:noProof/>
            <w:webHidden/>
            <w:sz w:val="24"/>
          </w:rPr>
          <w:fldChar w:fldCharType="end"/>
        </w:r>
      </w:hyperlink>
    </w:p>
    <w:p w14:paraId="1B1C3C07" w14:textId="03EF5ABF"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71" w:history="1">
        <w:r w:rsidRPr="0077635E">
          <w:rPr>
            <w:rStyle w:val="Hyperlink"/>
            <w:noProof/>
            <w:sz w:val="24"/>
          </w:rPr>
          <w:t>Hình 5. Đường đọc, xử lý trạng thái và ghi socket được tách bằng queue giới hạn</w:t>
        </w:r>
        <w:r w:rsidRPr="0077635E">
          <w:rPr>
            <w:noProof/>
            <w:webHidden/>
            <w:sz w:val="24"/>
          </w:rPr>
          <w:tab/>
        </w:r>
        <w:r w:rsidRPr="0077635E">
          <w:rPr>
            <w:noProof/>
            <w:webHidden/>
            <w:sz w:val="24"/>
          </w:rPr>
          <w:fldChar w:fldCharType="begin"/>
        </w:r>
        <w:r w:rsidRPr="0077635E">
          <w:rPr>
            <w:noProof/>
            <w:webHidden/>
            <w:sz w:val="24"/>
          </w:rPr>
          <w:instrText xml:space="preserve"> PAGEREF _Toc244100671 \h </w:instrText>
        </w:r>
        <w:r w:rsidRPr="0077635E">
          <w:rPr>
            <w:noProof/>
            <w:webHidden/>
            <w:sz w:val="24"/>
          </w:rPr>
        </w:r>
        <w:r w:rsidRPr="0077635E">
          <w:rPr>
            <w:noProof/>
            <w:webHidden/>
            <w:sz w:val="24"/>
          </w:rPr>
          <w:fldChar w:fldCharType="separate"/>
        </w:r>
        <w:r>
          <w:rPr>
            <w:noProof/>
            <w:webHidden/>
            <w:sz w:val="24"/>
          </w:rPr>
          <w:t>12</w:t>
        </w:r>
        <w:r w:rsidRPr="0077635E">
          <w:rPr>
            <w:noProof/>
            <w:webHidden/>
            <w:sz w:val="24"/>
          </w:rPr>
          <w:fldChar w:fldCharType="end"/>
        </w:r>
      </w:hyperlink>
    </w:p>
    <w:p w14:paraId="25378D12" w14:textId="0C46B4C6"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72" w:history="1">
        <w:r w:rsidRPr="0077635E">
          <w:rPr>
            <w:rStyle w:val="Hyperlink"/>
            <w:noProof/>
            <w:sz w:val="24"/>
          </w:rPr>
          <w:t>Hình 6. Quan hệ rút gọn của bàn, phiên riêng, đơn và giao dịch thanh toán</w:t>
        </w:r>
        <w:r w:rsidRPr="0077635E">
          <w:rPr>
            <w:noProof/>
            <w:webHidden/>
            <w:sz w:val="24"/>
          </w:rPr>
          <w:tab/>
        </w:r>
        <w:r w:rsidRPr="0077635E">
          <w:rPr>
            <w:noProof/>
            <w:webHidden/>
            <w:sz w:val="24"/>
          </w:rPr>
          <w:fldChar w:fldCharType="begin"/>
        </w:r>
        <w:r w:rsidRPr="0077635E">
          <w:rPr>
            <w:noProof/>
            <w:webHidden/>
            <w:sz w:val="24"/>
          </w:rPr>
          <w:instrText xml:space="preserve"> PAGEREF _Toc244100672 \h </w:instrText>
        </w:r>
        <w:r w:rsidRPr="0077635E">
          <w:rPr>
            <w:noProof/>
            <w:webHidden/>
            <w:sz w:val="24"/>
          </w:rPr>
        </w:r>
        <w:r w:rsidRPr="0077635E">
          <w:rPr>
            <w:noProof/>
            <w:webHidden/>
            <w:sz w:val="24"/>
          </w:rPr>
          <w:fldChar w:fldCharType="separate"/>
        </w:r>
        <w:r>
          <w:rPr>
            <w:noProof/>
            <w:webHidden/>
            <w:sz w:val="24"/>
          </w:rPr>
          <w:t>13</w:t>
        </w:r>
        <w:r w:rsidRPr="0077635E">
          <w:rPr>
            <w:noProof/>
            <w:webHidden/>
            <w:sz w:val="24"/>
          </w:rPr>
          <w:fldChar w:fldCharType="end"/>
        </w:r>
      </w:hyperlink>
    </w:p>
    <w:p w14:paraId="5F2BABAD" w14:textId="65BD418E"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73" w:history="1">
        <w:r w:rsidRPr="0077635E">
          <w:rPr>
            <w:rStyle w:val="Hyperlink"/>
            <w:noProof/>
            <w:sz w:val="24"/>
          </w:rPr>
          <w:t>Hình 7. Frame TCP của CafeLink và việc ghép luồng byte theo độ dài body</w:t>
        </w:r>
        <w:r w:rsidRPr="0077635E">
          <w:rPr>
            <w:noProof/>
            <w:webHidden/>
            <w:sz w:val="24"/>
          </w:rPr>
          <w:tab/>
        </w:r>
        <w:r w:rsidRPr="0077635E">
          <w:rPr>
            <w:noProof/>
            <w:webHidden/>
            <w:sz w:val="24"/>
          </w:rPr>
          <w:fldChar w:fldCharType="begin"/>
        </w:r>
        <w:r w:rsidRPr="0077635E">
          <w:rPr>
            <w:noProof/>
            <w:webHidden/>
            <w:sz w:val="24"/>
          </w:rPr>
          <w:instrText xml:space="preserve"> PAGEREF _Toc244100673 \h </w:instrText>
        </w:r>
        <w:r w:rsidRPr="0077635E">
          <w:rPr>
            <w:noProof/>
            <w:webHidden/>
            <w:sz w:val="24"/>
          </w:rPr>
        </w:r>
        <w:r w:rsidRPr="0077635E">
          <w:rPr>
            <w:noProof/>
            <w:webHidden/>
            <w:sz w:val="24"/>
          </w:rPr>
          <w:fldChar w:fldCharType="separate"/>
        </w:r>
        <w:r>
          <w:rPr>
            <w:noProof/>
            <w:webHidden/>
            <w:sz w:val="24"/>
          </w:rPr>
          <w:t>14</w:t>
        </w:r>
        <w:r w:rsidRPr="0077635E">
          <w:rPr>
            <w:noProof/>
            <w:webHidden/>
            <w:sz w:val="24"/>
          </w:rPr>
          <w:fldChar w:fldCharType="end"/>
        </w:r>
      </w:hyperlink>
    </w:p>
    <w:p w14:paraId="2965F845" w14:textId="243FC7C4"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74" w:history="1">
        <w:r w:rsidRPr="0077635E">
          <w:rPr>
            <w:rStyle w:val="Hyperlink"/>
            <w:noProof/>
            <w:sz w:val="24"/>
          </w:rPr>
          <w:t>Hình 8. Luồng đặt món và trả trước giả lập qua Gateway, TCP Core và transaction</w:t>
        </w:r>
        <w:r w:rsidRPr="0077635E">
          <w:rPr>
            <w:noProof/>
            <w:webHidden/>
            <w:sz w:val="24"/>
          </w:rPr>
          <w:tab/>
        </w:r>
        <w:r w:rsidRPr="0077635E">
          <w:rPr>
            <w:noProof/>
            <w:webHidden/>
            <w:sz w:val="24"/>
          </w:rPr>
          <w:fldChar w:fldCharType="begin"/>
        </w:r>
        <w:r w:rsidRPr="0077635E">
          <w:rPr>
            <w:noProof/>
            <w:webHidden/>
            <w:sz w:val="24"/>
          </w:rPr>
          <w:instrText xml:space="preserve"> PAGEREF _Toc244100674 \h </w:instrText>
        </w:r>
        <w:r w:rsidRPr="0077635E">
          <w:rPr>
            <w:noProof/>
            <w:webHidden/>
            <w:sz w:val="24"/>
          </w:rPr>
        </w:r>
        <w:r w:rsidRPr="0077635E">
          <w:rPr>
            <w:noProof/>
            <w:webHidden/>
            <w:sz w:val="24"/>
          </w:rPr>
          <w:fldChar w:fldCharType="separate"/>
        </w:r>
        <w:r>
          <w:rPr>
            <w:noProof/>
            <w:webHidden/>
            <w:sz w:val="24"/>
          </w:rPr>
          <w:t>17</w:t>
        </w:r>
        <w:r w:rsidRPr="0077635E">
          <w:rPr>
            <w:noProof/>
            <w:webHidden/>
            <w:sz w:val="24"/>
          </w:rPr>
          <w:fldChar w:fldCharType="end"/>
        </w:r>
      </w:hyperlink>
    </w:p>
    <w:p w14:paraId="47F24289" w14:textId="41E7F688"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75" w:history="1">
        <w:r w:rsidRPr="0077635E">
          <w:rPr>
            <w:rStyle w:val="Hyperlink"/>
            <w:noProof/>
            <w:sz w:val="24"/>
          </w:rPr>
          <w:t>Hình 9. Màn khách và giỏ hàng; ảnh Chromium ghi nhận, chưa thay nghiệm thu điện thoại</w:t>
        </w:r>
        <w:r w:rsidRPr="0077635E">
          <w:rPr>
            <w:noProof/>
            <w:webHidden/>
            <w:sz w:val="24"/>
          </w:rPr>
          <w:tab/>
        </w:r>
        <w:r w:rsidRPr="0077635E">
          <w:rPr>
            <w:noProof/>
            <w:webHidden/>
            <w:sz w:val="24"/>
          </w:rPr>
          <w:fldChar w:fldCharType="begin"/>
        </w:r>
        <w:r w:rsidRPr="0077635E">
          <w:rPr>
            <w:noProof/>
            <w:webHidden/>
            <w:sz w:val="24"/>
          </w:rPr>
          <w:instrText xml:space="preserve"> PAGEREF _Toc244100675 \h </w:instrText>
        </w:r>
        <w:r w:rsidRPr="0077635E">
          <w:rPr>
            <w:noProof/>
            <w:webHidden/>
            <w:sz w:val="24"/>
          </w:rPr>
        </w:r>
        <w:r w:rsidRPr="0077635E">
          <w:rPr>
            <w:noProof/>
            <w:webHidden/>
            <w:sz w:val="24"/>
          </w:rPr>
          <w:fldChar w:fldCharType="separate"/>
        </w:r>
        <w:r>
          <w:rPr>
            <w:noProof/>
            <w:webHidden/>
            <w:sz w:val="24"/>
          </w:rPr>
          <w:t>21</w:t>
        </w:r>
        <w:r w:rsidRPr="0077635E">
          <w:rPr>
            <w:noProof/>
            <w:webHidden/>
            <w:sz w:val="24"/>
          </w:rPr>
          <w:fldChar w:fldCharType="end"/>
        </w:r>
      </w:hyperlink>
    </w:p>
    <w:p w14:paraId="33EF68F2" w14:textId="6EBA16C8"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76" w:history="1">
        <w:r w:rsidRPr="0077635E">
          <w:rPr>
            <w:rStyle w:val="Hyperlink"/>
            <w:noProof/>
            <w:sz w:val="24"/>
          </w:rPr>
          <w:t>Hình 10. Màn quản lý trong ca Chromium đã ghi nhận; không phải ảnh vận hành tại quán thật</w:t>
        </w:r>
        <w:r w:rsidRPr="0077635E">
          <w:rPr>
            <w:noProof/>
            <w:webHidden/>
            <w:sz w:val="24"/>
          </w:rPr>
          <w:tab/>
        </w:r>
        <w:r w:rsidRPr="0077635E">
          <w:rPr>
            <w:noProof/>
            <w:webHidden/>
            <w:sz w:val="24"/>
          </w:rPr>
          <w:fldChar w:fldCharType="begin"/>
        </w:r>
        <w:r w:rsidRPr="0077635E">
          <w:rPr>
            <w:noProof/>
            <w:webHidden/>
            <w:sz w:val="24"/>
          </w:rPr>
          <w:instrText xml:space="preserve"> PAGEREF _Toc244100676 \h </w:instrText>
        </w:r>
        <w:r w:rsidRPr="0077635E">
          <w:rPr>
            <w:noProof/>
            <w:webHidden/>
            <w:sz w:val="24"/>
          </w:rPr>
        </w:r>
        <w:r w:rsidRPr="0077635E">
          <w:rPr>
            <w:noProof/>
            <w:webHidden/>
            <w:sz w:val="24"/>
          </w:rPr>
          <w:fldChar w:fldCharType="separate"/>
        </w:r>
        <w:r>
          <w:rPr>
            <w:noProof/>
            <w:webHidden/>
            <w:sz w:val="24"/>
          </w:rPr>
          <w:t>22</w:t>
        </w:r>
        <w:r w:rsidRPr="0077635E">
          <w:rPr>
            <w:noProof/>
            <w:webHidden/>
            <w:sz w:val="24"/>
          </w:rPr>
          <w:fldChar w:fldCharType="end"/>
        </w:r>
      </w:hyperlink>
    </w:p>
    <w:p w14:paraId="0299EA54" w14:textId="132D5320"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77" w:history="1">
        <w:r w:rsidRPr="0077635E">
          <w:rPr>
            <w:rStyle w:val="Hyperlink"/>
            <w:noProof/>
            <w:sz w:val="24"/>
          </w:rPr>
          <w:t>Hình 11. Tác dụng ngoài ý muốn trong tập ca đã định nghĩa; mỗi policy có 40 ca</w:t>
        </w:r>
        <w:r w:rsidRPr="0077635E">
          <w:rPr>
            <w:noProof/>
            <w:webHidden/>
            <w:sz w:val="24"/>
          </w:rPr>
          <w:tab/>
        </w:r>
        <w:r w:rsidRPr="0077635E">
          <w:rPr>
            <w:noProof/>
            <w:webHidden/>
            <w:sz w:val="24"/>
          </w:rPr>
          <w:fldChar w:fldCharType="begin"/>
        </w:r>
        <w:r w:rsidRPr="0077635E">
          <w:rPr>
            <w:noProof/>
            <w:webHidden/>
            <w:sz w:val="24"/>
          </w:rPr>
          <w:instrText xml:space="preserve"> PAGEREF _Toc244100677 \h </w:instrText>
        </w:r>
        <w:r w:rsidRPr="0077635E">
          <w:rPr>
            <w:noProof/>
            <w:webHidden/>
            <w:sz w:val="24"/>
          </w:rPr>
        </w:r>
        <w:r w:rsidRPr="0077635E">
          <w:rPr>
            <w:noProof/>
            <w:webHidden/>
            <w:sz w:val="24"/>
          </w:rPr>
          <w:fldChar w:fldCharType="separate"/>
        </w:r>
        <w:r>
          <w:rPr>
            <w:noProof/>
            <w:webHidden/>
            <w:sz w:val="24"/>
          </w:rPr>
          <w:t>29</w:t>
        </w:r>
        <w:r w:rsidRPr="0077635E">
          <w:rPr>
            <w:noProof/>
            <w:webHidden/>
            <w:sz w:val="24"/>
          </w:rPr>
          <w:fldChar w:fldCharType="end"/>
        </w:r>
      </w:hyperlink>
    </w:p>
    <w:p w14:paraId="65BF46E5" w14:textId="7CA9F387"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78" w:history="1">
        <w:r w:rsidRPr="0077635E">
          <w:rPr>
            <w:rStyle w:val="Hyperlink"/>
            <w:noProof/>
            <w:sz w:val="24"/>
          </w:rPr>
          <w:t>Hình 12. p95 response theo từng lượt tải; không phải độ trễ TCP hoặc công suất tối đa</w:t>
        </w:r>
        <w:r w:rsidRPr="0077635E">
          <w:rPr>
            <w:noProof/>
            <w:webHidden/>
            <w:sz w:val="24"/>
          </w:rPr>
          <w:tab/>
        </w:r>
        <w:r w:rsidRPr="0077635E">
          <w:rPr>
            <w:noProof/>
            <w:webHidden/>
            <w:sz w:val="24"/>
          </w:rPr>
          <w:fldChar w:fldCharType="begin"/>
        </w:r>
        <w:r w:rsidRPr="0077635E">
          <w:rPr>
            <w:noProof/>
            <w:webHidden/>
            <w:sz w:val="24"/>
          </w:rPr>
          <w:instrText xml:space="preserve"> PAGEREF _Toc244100678 \h </w:instrText>
        </w:r>
        <w:r w:rsidRPr="0077635E">
          <w:rPr>
            <w:noProof/>
            <w:webHidden/>
            <w:sz w:val="24"/>
          </w:rPr>
        </w:r>
        <w:r w:rsidRPr="0077635E">
          <w:rPr>
            <w:noProof/>
            <w:webHidden/>
            <w:sz w:val="24"/>
          </w:rPr>
          <w:fldChar w:fldCharType="separate"/>
        </w:r>
        <w:r>
          <w:rPr>
            <w:noProof/>
            <w:webHidden/>
            <w:sz w:val="24"/>
          </w:rPr>
          <w:t>31</w:t>
        </w:r>
        <w:r w:rsidRPr="0077635E">
          <w:rPr>
            <w:noProof/>
            <w:webHidden/>
            <w:sz w:val="24"/>
          </w:rPr>
          <w:fldChar w:fldCharType="end"/>
        </w:r>
      </w:hyperlink>
    </w:p>
    <w:p w14:paraId="09CFA5DA" w14:textId="760FA9BD" w:rsidR="001E0A76" w:rsidRDefault="00F96680" w:rsidP="0077635E">
      <w:pPr>
        <w:pStyle w:val="PaperFieldContainer"/>
        <w:spacing w:after="60" w:line="240" w:lineRule="auto"/>
      </w:pPr>
      <w:r w:rsidRPr="0077635E">
        <w:rPr>
          <w:sz w:val="24"/>
        </w:rPr>
        <w:fldChar w:fldCharType="end"/>
      </w:r>
    </w:p>
    <w:p w14:paraId="7E1A40AF" w14:textId="77777777" w:rsidR="001E0A76" w:rsidRDefault="00F96680">
      <w:pPr>
        <w:pageBreakBefore/>
        <w:spacing w:before="240" w:line="288" w:lineRule="auto"/>
        <w:jc w:val="center"/>
      </w:pPr>
      <w:r>
        <w:rPr>
          <w:b/>
          <w:sz w:val="28"/>
        </w:rPr>
        <w:lastRenderedPageBreak/>
        <w:t>DANH MỤC BẢNG</w:t>
      </w:r>
    </w:p>
    <w:p w14:paraId="005E198D" w14:textId="082F65C3" w:rsidR="0077635E" w:rsidRPr="0077635E" w:rsidRDefault="00F96680"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r w:rsidRPr="0077635E">
        <w:rPr>
          <w:sz w:val="24"/>
        </w:rPr>
        <w:fldChar w:fldCharType="begin"/>
      </w:r>
      <w:r w:rsidRPr="0077635E">
        <w:rPr>
          <w:sz w:val="24"/>
        </w:rPr>
        <w:instrText xml:space="preserve"> TOC \h \z \c "Bảng" </w:instrText>
      </w:r>
      <w:r w:rsidRPr="0077635E">
        <w:rPr>
          <w:sz w:val="24"/>
        </w:rPr>
        <w:fldChar w:fldCharType="separate"/>
      </w:r>
      <w:hyperlink w:anchor="_Toc244100679" w:history="1">
        <w:r w:rsidR="0077635E" w:rsidRPr="0077635E">
          <w:rPr>
            <w:rStyle w:val="Hyperlink"/>
            <w:noProof/>
            <w:sz w:val="24"/>
          </w:rPr>
          <w:t>Bảng 1. Phạm vi nguồn liên quan và câu hỏi CafeLink đánh giá</w:t>
        </w:r>
        <w:r w:rsidR="0077635E" w:rsidRPr="0077635E">
          <w:rPr>
            <w:noProof/>
            <w:webHidden/>
            <w:sz w:val="24"/>
          </w:rPr>
          <w:tab/>
        </w:r>
        <w:r w:rsidR="0077635E" w:rsidRPr="0077635E">
          <w:rPr>
            <w:noProof/>
            <w:webHidden/>
            <w:sz w:val="24"/>
          </w:rPr>
          <w:fldChar w:fldCharType="begin"/>
        </w:r>
        <w:r w:rsidR="0077635E" w:rsidRPr="0077635E">
          <w:rPr>
            <w:noProof/>
            <w:webHidden/>
            <w:sz w:val="24"/>
          </w:rPr>
          <w:instrText xml:space="preserve"> PAGEREF _Toc244100679 \h </w:instrText>
        </w:r>
        <w:r w:rsidR="0077635E" w:rsidRPr="0077635E">
          <w:rPr>
            <w:noProof/>
            <w:webHidden/>
            <w:sz w:val="24"/>
          </w:rPr>
        </w:r>
        <w:r w:rsidR="0077635E" w:rsidRPr="0077635E">
          <w:rPr>
            <w:noProof/>
            <w:webHidden/>
            <w:sz w:val="24"/>
          </w:rPr>
          <w:fldChar w:fldCharType="separate"/>
        </w:r>
        <w:r w:rsidR="0077635E">
          <w:rPr>
            <w:noProof/>
            <w:webHidden/>
            <w:sz w:val="24"/>
          </w:rPr>
          <w:t>3</w:t>
        </w:r>
        <w:r w:rsidR="0077635E" w:rsidRPr="0077635E">
          <w:rPr>
            <w:noProof/>
            <w:webHidden/>
            <w:sz w:val="24"/>
          </w:rPr>
          <w:fldChar w:fldCharType="end"/>
        </w:r>
      </w:hyperlink>
    </w:p>
    <w:p w14:paraId="3506EC9F" w14:textId="7A08C83D"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0" w:history="1">
        <w:r w:rsidRPr="0077635E">
          <w:rPr>
            <w:rStyle w:val="Hyperlink"/>
            <w:noProof/>
            <w:sz w:val="24"/>
          </w:rPr>
          <w:t>Bảng 2. Tác nhân, đầu vào và đầu ra</w:t>
        </w:r>
        <w:r w:rsidRPr="0077635E">
          <w:rPr>
            <w:noProof/>
            <w:webHidden/>
            <w:sz w:val="24"/>
          </w:rPr>
          <w:tab/>
        </w:r>
        <w:r w:rsidRPr="0077635E">
          <w:rPr>
            <w:noProof/>
            <w:webHidden/>
            <w:sz w:val="24"/>
          </w:rPr>
          <w:fldChar w:fldCharType="begin"/>
        </w:r>
        <w:r w:rsidRPr="0077635E">
          <w:rPr>
            <w:noProof/>
            <w:webHidden/>
            <w:sz w:val="24"/>
          </w:rPr>
          <w:instrText xml:space="preserve"> PAGEREF _Toc244100680 \h </w:instrText>
        </w:r>
        <w:r w:rsidRPr="0077635E">
          <w:rPr>
            <w:noProof/>
            <w:webHidden/>
            <w:sz w:val="24"/>
          </w:rPr>
        </w:r>
        <w:r w:rsidRPr="0077635E">
          <w:rPr>
            <w:noProof/>
            <w:webHidden/>
            <w:sz w:val="24"/>
          </w:rPr>
          <w:fldChar w:fldCharType="separate"/>
        </w:r>
        <w:r>
          <w:rPr>
            <w:noProof/>
            <w:webHidden/>
            <w:sz w:val="24"/>
          </w:rPr>
          <w:t>4</w:t>
        </w:r>
        <w:r w:rsidRPr="0077635E">
          <w:rPr>
            <w:noProof/>
            <w:webHidden/>
            <w:sz w:val="24"/>
          </w:rPr>
          <w:fldChar w:fldCharType="end"/>
        </w:r>
      </w:hyperlink>
    </w:p>
    <w:p w14:paraId="65B064A8" w14:textId="3F16889A"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1" w:history="1">
        <w:r w:rsidRPr="0077635E">
          <w:rPr>
            <w:rStyle w:val="Hyperlink"/>
            <w:noProof/>
            <w:sz w:val="24"/>
          </w:rPr>
          <w:t>Bảng 3. Thuật ngữ dùng trong thiết kế phục hồi</w:t>
        </w:r>
        <w:r w:rsidRPr="0077635E">
          <w:rPr>
            <w:noProof/>
            <w:webHidden/>
            <w:sz w:val="24"/>
          </w:rPr>
          <w:tab/>
        </w:r>
        <w:r w:rsidRPr="0077635E">
          <w:rPr>
            <w:noProof/>
            <w:webHidden/>
            <w:sz w:val="24"/>
          </w:rPr>
          <w:fldChar w:fldCharType="begin"/>
        </w:r>
        <w:r w:rsidRPr="0077635E">
          <w:rPr>
            <w:noProof/>
            <w:webHidden/>
            <w:sz w:val="24"/>
          </w:rPr>
          <w:instrText xml:space="preserve"> PAGEREF _Toc244100681 \h </w:instrText>
        </w:r>
        <w:r w:rsidRPr="0077635E">
          <w:rPr>
            <w:noProof/>
            <w:webHidden/>
            <w:sz w:val="24"/>
          </w:rPr>
        </w:r>
        <w:r w:rsidRPr="0077635E">
          <w:rPr>
            <w:noProof/>
            <w:webHidden/>
            <w:sz w:val="24"/>
          </w:rPr>
          <w:fldChar w:fldCharType="separate"/>
        </w:r>
        <w:r>
          <w:rPr>
            <w:noProof/>
            <w:webHidden/>
            <w:sz w:val="24"/>
          </w:rPr>
          <w:t>6</w:t>
        </w:r>
        <w:r w:rsidRPr="0077635E">
          <w:rPr>
            <w:noProof/>
            <w:webHidden/>
            <w:sz w:val="24"/>
          </w:rPr>
          <w:fldChar w:fldCharType="end"/>
        </w:r>
      </w:hyperlink>
    </w:p>
    <w:p w14:paraId="3B12618A" w14:textId="6C8513F6"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2" w:history="1">
        <w:r w:rsidRPr="0077635E">
          <w:rPr>
            <w:rStyle w:val="Hyperlink"/>
            <w:noProof/>
            <w:sz w:val="24"/>
          </w:rPr>
          <w:t>Bảng 4. Quyết định phục hồi theo ngữ nghĩa</w:t>
        </w:r>
        <w:r w:rsidRPr="0077635E">
          <w:rPr>
            <w:noProof/>
            <w:webHidden/>
            <w:sz w:val="24"/>
          </w:rPr>
          <w:tab/>
        </w:r>
        <w:r w:rsidRPr="0077635E">
          <w:rPr>
            <w:noProof/>
            <w:webHidden/>
            <w:sz w:val="24"/>
          </w:rPr>
          <w:fldChar w:fldCharType="begin"/>
        </w:r>
        <w:r w:rsidRPr="0077635E">
          <w:rPr>
            <w:noProof/>
            <w:webHidden/>
            <w:sz w:val="24"/>
          </w:rPr>
          <w:instrText xml:space="preserve"> PAGEREF _Toc244100682 \h </w:instrText>
        </w:r>
        <w:r w:rsidRPr="0077635E">
          <w:rPr>
            <w:noProof/>
            <w:webHidden/>
            <w:sz w:val="24"/>
          </w:rPr>
        </w:r>
        <w:r w:rsidRPr="0077635E">
          <w:rPr>
            <w:noProof/>
            <w:webHidden/>
            <w:sz w:val="24"/>
          </w:rPr>
          <w:fldChar w:fldCharType="separate"/>
        </w:r>
        <w:r>
          <w:rPr>
            <w:noProof/>
            <w:webHidden/>
            <w:sz w:val="24"/>
          </w:rPr>
          <w:t>7</w:t>
        </w:r>
        <w:r w:rsidRPr="0077635E">
          <w:rPr>
            <w:noProof/>
            <w:webHidden/>
            <w:sz w:val="24"/>
          </w:rPr>
          <w:fldChar w:fldCharType="end"/>
        </w:r>
      </w:hyperlink>
    </w:p>
    <w:p w14:paraId="4B34C32C" w14:textId="006EEACC"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3" w:history="1">
        <w:r w:rsidRPr="0077635E">
          <w:rPr>
            <w:rStyle w:val="Hyperlink"/>
            <w:noProof/>
            <w:sz w:val="24"/>
          </w:rPr>
          <w:t>Bảng 5. Trường trong envelope TCP và trách nhiệm kiểm tra</w:t>
        </w:r>
        <w:r w:rsidRPr="0077635E">
          <w:rPr>
            <w:noProof/>
            <w:webHidden/>
            <w:sz w:val="24"/>
          </w:rPr>
          <w:tab/>
        </w:r>
        <w:r w:rsidRPr="0077635E">
          <w:rPr>
            <w:noProof/>
            <w:webHidden/>
            <w:sz w:val="24"/>
          </w:rPr>
          <w:fldChar w:fldCharType="begin"/>
        </w:r>
        <w:r w:rsidRPr="0077635E">
          <w:rPr>
            <w:noProof/>
            <w:webHidden/>
            <w:sz w:val="24"/>
          </w:rPr>
          <w:instrText xml:space="preserve"> PAGEREF _Toc244100683 \h </w:instrText>
        </w:r>
        <w:r w:rsidRPr="0077635E">
          <w:rPr>
            <w:noProof/>
            <w:webHidden/>
            <w:sz w:val="24"/>
          </w:rPr>
        </w:r>
        <w:r w:rsidRPr="0077635E">
          <w:rPr>
            <w:noProof/>
            <w:webHidden/>
            <w:sz w:val="24"/>
          </w:rPr>
          <w:fldChar w:fldCharType="separate"/>
        </w:r>
        <w:r>
          <w:rPr>
            <w:noProof/>
            <w:webHidden/>
            <w:sz w:val="24"/>
          </w:rPr>
          <w:t>15</w:t>
        </w:r>
        <w:r w:rsidRPr="0077635E">
          <w:rPr>
            <w:noProof/>
            <w:webHidden/>
            <w:sz w:val="24"/>
          </w:rPr>
          <w:fldChar w:fldCharType="end"/>
        </w:r>
      </w:hyperlink>
    </w:p>
    <w:p w14:paraId="4230593C" w14:textId="35B4B9E2"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4" w:history="1">
        <w:r w:rsidRPr="0077635E">
          <w:rPr>
            <w:rStyle w:val="Hyperlink"/>
            <w:noProof/>
            <w:sz w:val="24"/>
          </w:rPr>
          <w:t>Bảng 6. Nhóm lỗi, phản ứng và trạng thái cần giữ</w:t>
        </w:r>
        <w:r w:rsidRPr="0077635E">
          <w:rPr>
            <w:noProof/>
            <w:webHidden/>
            <w:sz w:val="24"/>
          </w:rPr>
          <w:tab/>
        </w:r>
        <w:r w:rsidRPr="0077635E">
          <w:rPr>
            <w:noProof/>
            <w:webHidden/>
            <w:sz w:val="24"/>
          </w:rPr>
          <w:fldChar w:fldCharType="begin"/>
        </w:r>
        <w:r w:rsidRPr="0077635E">
          <w:rPr>
            <w:noProof/>
            <w:webHidden/>
            <w:sz w:val="24"/>
          </w:rPr>
          <w:instrText xml:space="preserve"> PAGEREF _Toc244100684 \h </w:instrText>
        </w:r>
        <w:r w:rsidRPr="0077635E">
          <w:rPr>
            <w:noProof/>
            <w:webHidden/>
            <w:sz w:val="24"/>
          </w:rPr>
        </w:r>
        <w:r w:rsidRPr="0077635E">
          <w:rPr>
            <w:noProof/>
            <w:webHidden/>
            <w:sz w:val="24"/>
          </w:rPr>
          <w:fldChar w:fldCharType="separate"/>
        </w:r>
        <w:r>
          <w:rPr>
            <w:noProof/>
            <w:webHidden/>
            <w:sz w:val="24"/>
          </w:rPr>
          <w:t>18</w:t>
        </w:r>
        <w:r w:rsidRPr="0077635E">
          <w:rPr>
            <w:noProof/>
            <w:webHidden/>
            <w:sz w:val="24"/>
          </w:rPr>
          <w:fldChar w:fldCharType="end"/>
        </w:r>
      </w:hyperlink>
    </w:p>
    <w:p w14:paraId="53DC1C00" w14:textId="062D097D"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5" w:history="1">
        <w:r w:rsidRPr="0077635E">
          <w:rPr>
            <w:rStyle w:val="Hyperlink"/>
            <w:noProof/>
            <w:sz w:val="24"/>
          </w:rPr>
          <w:t>Bảng 7. Module triển khai và trách nhiệm</w:t>
        </w:r>
        <w:r w:rsidRPr="0077635E">
          <w:rPr>
            <w:noProof/>
            <w:webHidden/>
            <w:sz w:val="24"/>
          </w:rPr>
          <w:tab/>
        </w:r>
        <w:r w:rsidRPr="0077635E">
          <w:rPr>
            <w:noProof/>
            <w:webHidden/>
            <w:sz w:val="24"/>
          </w:rPr>
          <w:fldChar w:fldCharType="begin"/>
        </w:r>
        <w:r w:rsidRPr="0077635E">
          <w:rPr>
            <w:noProof/>
            <w:webHidden/>
            <w:sz w:val="24"/>
          </w:rPr>
          <w:instrText xml:space="preserve"> PAGEREF _Toc244100685 \h </w:instrText>
        </w:r>
        <w:r w:rsidRPr="0077635E">
          <w:rPr>
            <w:noProof/>
            <w:webHidden/>
            <w:sz w:val="24"/>
          </w:rPr>
        </w:r>
        <w:r w:rsidRPr="0077635E">
          <w:rPr>
            <w:noProof/>
            <w:webHidden/>
            <w:sz w:val="24"/>
          </w:rPr>
          <w:fldChar w:fldCharType="separate"/>
        </w:r>
        <w:r>
          <w:rPr>
            <w:noProof/>
            <w:webHidden/>
            <w:sz w:val="24"/>
          </w:rPr>
          <w:t>19</w:t>
        </w:r>
        <w:r w:rsidRPr="0077635E">
          <w:rPr>
            <w:noProof/>
            <w:webHidden/>
            <w:sz w:val="24"/>
          </w:rPr>
          <w:fldChar w:fldCharType="end"/>
        </w:r>
      </w:hyperlink>
    </w:p>
    <w:p w14:paraId="3E2B1799" w14:textId="70A6D4DB"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6" w:history="1">
        <w:r w:rsidRPr="0077635E">
          <w:rPr>
            <w:rStyle w:val="Hyperlink"/>
            <w:noProof/>
            <w:sz w:val="24"/>
          </w:rPr>
          <w:t>Bảng 8. Thư viện chính và vai trò trong implementation</w:t>
        </w:r>
        <w:r w:rsidRPr="0077635E">
          <w:rPr>
            <w:noProof/>
            <w:webHidden/>
            <w:sz w:val="24"/>
          </w:rPr>
          <w:tab/>
        </w:r>
        <w:r w:rsidRPr="0077635E">
          <w:rPr>
            <w:noProof/>
            <w:webHidden/>
            <w:sz w:val="24"/>
          </w:rPr>
          <w:fldChar w:fldCharType="begin"/>
        </w:r>
        <w:r w:rsidRPr="0077635E">
          <w:rPr>
            <w:noProof/>
            <w:webHidden/>
            <w:sz w:val="24"/>
          </w:rPr>
          <w:instrText xml:space="preserve"> PAGEREF _Toc244100686 \h </w:instrText>
        </w:r>
        <w:r w:rsidRPr="0077635E">
          <w:rPr>
            <w:noProof/>
            <w:webHidden/>
            <w:sz w:val="24"/>
          </w:rPr>
        </w:r>
        <w:r w:rsidRPr="0077635E">
          <w:rPr>
            <w:noProof/>
            <w:webHidden/>
            <w:sz w:val="24"/>
          </w:rPr>
          <w:fldChar w:fldCharType="separate"/>
        </w:r>
        <w:r>
          <w:rPr>
            <w:noProof/>
            <w:webHidden/>
            <w:sz w:val="24"/>
          </w:rPr>
          <w:t>20</w:t>
        </w:r>
        <w:r w:rsidRPr="0077635E">
          <w:rPr>
            <w:noProof/>
            <w:webHidden/>
            <w:sz w:val="24"/>
          </w:rPr>
          <w:fldChar w:fldCharType="end"/>
        </w:r>
      </w:hyperlink>
    </w:p>
    <w:p w14:paraId="16351C21" w14:textId="11FC2417"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7" w:history="1">
        <w:r w:rsidRPr="0077635E">
          <w:rPr>
            <w:rStyle w:val="Hyperlink"/>
            <w:noProof/>
            <w:sz w:val="24"/>
          </w:rPr>
          <w:t>Bảng 9. Môi trường thực nghiệm</w:t>
        </w:r>
        <w:r w:rsidRPr="0077635E">
          <w:rPr>
            <w:noProof/>
            <w:webHidden/>
            <w:sz w:val="24"/>
          </w:rPr>
          <w:tab/>
        </w:r>
        <w:r w:rsidRPr="0077635E">
          <w:rPr>
            <w:noProof/>
            <w:webHidden/>
            <w:sz w:val="24"/>
          </w:rPr>
          <w:fldChar w:fldCharType="begin"/>
        </w:r>
        <w:r w:rsidRPr="0077635E">
          <w:rPr>
            <w:noProof/>
            <w:webHidden/>
            <w:sz w:val="24"/>
          </w:rPr>
          <w:instrText xml:space="preserve"> PAGEREF _Toc244100687 \h </w:instrText>
        </w:r>
        <w:r w:rsidRPr="0077635E">
          <w:rPr>
            <w:noProof/>
            <w:webHidden/>
            <w:sz w:val="24"/>
          </w:rPr>
        </w:r>
        <w:r w:rsidRPr="0077635E">
          <w:rPr>
            <w:noProof/>
            <w:webHidden/>
            <w:sz w:val="24"/>
          </w:rPr>
          <w:fldChar w:fldCharType="separate"/>
        </w:r>
        <w:r>
          <w:rPr>
            <w:noProof/>
            <w:webHidden/>
            <w:sz w:val="24"/>
          </w:rPr>
          <w:t>23</w:t>
        </w:r>
        <w:r w:rsidRPr="0077635E">
          <w:rPr>
            <w:noProof/>
            <w:webHidden/>
            <w:sz w:val="24"/>
          </w:rPr>
          <w:fldChar w:fldCharType="end"/>
        </w:r>
      </w:hyperlink>
    </w:p>
    <w:p w14:paraId="0E84E5C6" w14:textId="76BB560F"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8" w:history="1">
        <w:r w:rsidRPr="0077635E">
          <w:rPr>
            <w:rStyle w:val="Hyperlink"/>
            <w:noProof/>
            <w:sz w:val="24"/>
          </w:rPr>
          <w:t>Bảng 10. Kịch bản phục hồi và oracle</w:t>
        </w:r>
        <w:r w:rsidRPr="0077635E">
          <w:rPr>
            <w:noProof/>
            <w:webHidden/>
            <w:sz w:val="24"/>
          </w:rPr>
          <w:tab/>
        </w:r>
        <w:r w:rsidRPr="0077635E">
          <w:rPr>
            <w:noProof/>
            <w:webHidden/>
            <w:sz w:val="24"/>
          </w:rPr>
          <w:fldChar w:fldCharType="begin"/>
        </w:r>
        <w:r w:rsidRPr="0077635E">
          <w:rPr>
            <w:noProof/>
            <w:webHidden/>
            <w:sz w:val="24"/>
          </w:rPr>
          <w:instrText xml:space="preserve"> PAGEREF _Toc244100688 \h </w:instrText>
        </w:r>
        <w:r w:rsidRPr="0077635E">
          <w:rPr>
            <w:noProof/>
            <w:webHidden/>
            <w:sz w:val="24"/>
          </w:rPr>
        </w:r>
        <w:r w:rsidRPr="0077635E">
          <w:rPr>
            <w:noProof/>
            <w:webHidden/>
            <w:sz w:val="24"/>
          </w:rPr>
          <w:fldChar w:fldCharType="separate"/>
        </w:r>
        <w:r>
          <w:rPr>
            <w:noProof/>
            <w:webHidden/>
            <w:sz w:val="24"/>
          </w:rPr>
          <w:t>24</w:t>
        </w:r>
        <w:r w:rsidRPr="0077635E">
          <w:rPr>
            <w:noProof/>
            <w:webHidden/>
            <w:sz w:val="24"/>
          </w:rPr>
          <w:fldChar w:fldCharType="end"/>
        </w:r>
      </w:hyperlink>
    </w:p>
    <w:p w14:paraId="1B6F90DC" w14:textId="60B30E9F"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89" w:history="1">
        <w:r w:rsidRPr="0077635E">
          <w:rPr>
            <w:rStyle w:val="Hyperlink"/>
            <w:noProof/>
            <w:sz w:val="24"/>
          </w:rPr>
          <w:t>Bảng 11. Câu hỏi nghiên cứu, phép đánh giá và bằng chứng</w:t>
        </w:r>
        <w:r w:rsidRPr="0077635E">
          <w:rPr>
            <w:noProof/>
            <w:webHidden/>
            <w:sz w:val="24"/>
          </w:rPr>
          <w:tab/>
        </w:r>
        <w:r w:rsidRPr="0077635E">
          <w:rPr>
            <w:noProof/>
            <w:webHidden/>
            <w:sz w:val="24"/>
          </w:rPr>
          <w:fldChar w:fldCharType="begin"/>
        </w:r>
        <w:r w:rsidRPr="0077635E">
          <w:rPr>
            <w:noProof/>
            <w:webHidden/>
            <w:sz w:val="24"/>
          </w:rPr>
          <w:instrText xml:space="preserve"> PAGEREF _Toc244100689 \h </w:instrText>
        </w:r>
        <w:r w:rsidRPr="0077635E">
          <w:rPr>
            <w:noProof/>
            <w:webHidden/>
            <w:sz w:val="24"/>
          </w:rPr>
        </w:r>
        <w:r w:rsidRPr="0077635E">
          <w:rPr>
            <w:noProof/>
            <w:webHidden/>
            <w:sz w:val="24"/>
          </w:rPr>
          <w:fldChar w:fldCharType="separate"/>
        </w:r>
        <w:r>
          <w:rPr>
            <w:noProof/>
            <w:webHidden/>
            <w:sz w:val="24"/>
          </w:rPr>
          <w:t>27</w:t>
        </w:r>
        <w:r w:rsidRPr="0077635E">
          <w:rPr>
            <w:noProof/>
            <w:webHidden/>
            <w:sz w:val="24"/>
          </w:rPr>
          <w:fldChar w:fldCharType="end"/>
        </w:r>
      </w:hyperlink>
    </w:p>
    <w:p w14:paraId="2214F6AE" w14:textId="7DE7A4E0"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90" w:history="1">
        <w:r w:rsidRPr="0077635E">
          <w:rPr>
            <w:rStyle w:val="Hyperlink"/>
            <w:noProof/>
            <w:sz w:val="24"/>
          </w:rPr>
          <w:t>Bảng 12. Kết quả kiểm thử tự động</w:t>
        </w:r>
        <w:r w:rsidRPr="0077635E">
          <w:rPr>
            <w:noProof/>
            <w:webHidden/>
            <w:sz w:val="24"/>
          </w:rPr>
          <w:tab/>
        </w:r>
        <w:r w:rsidRPr="0077635E">
          <w:rPr>
            <w:noProof/>
            <w:webHidden/>
            <w:sz w:val="24"/>
          </w:rPr>
          <w:fldChar w:fldCharType="begin"/>
        </w:r>
        <w:r w:rsidRPr="0077635E">
          <w:rPr>
            <w:noProof/>
            <w:webHidden/>
            <w:sz w:val="24"/>
          </w:rPr>
          <w:instrText xml:space="preserve"> PAGEREF _Toc244100690 \h </w:instrText>
        </w:r>
        <w:r w:rsidRPr="0077635E">
          <w:rPr>
            <w:noProof/>
            <w:webHidden/>
            <w:sz w:val="24"/>
          </w:rPr>
        </w:r>
        <w:r w:rsidRPr="0077635E">
          <w:rPr>
            <w:noProof/>
            <w:webHidden/>
            <w:sz w:val="24"/>
          </w:rPr>
          <w:fldChar w:fldCharType="separate"/>
        </w:r>
        <w:r>
          <w:rPr>
            <w:noProof/>
            <w:webHidden/>
            <w:sz w:val="24"/>
          </w:rPr>
          <w:t>28</w:t>
        </w:r>
        <w:r w:rsidRPr="0077635E">
          <w:rPr>
            <w:noProof/>
            <w:webHidden/>
            <w:sz w:val="24"/>
          </w:rPr>
          <w:fldChar w:fldCharType="end"/>
        </w:r>
      </w:hyperlink>
    </w:p>
    <w:p w14:paraId="194831E0" w14:textId="1DBE6501"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91" w:history="1">
        <w:r w:rsidRPr="0077635E">
          <w:rPr>
            <w:rStyle w:val="Hyperlink"/>
            <w:noProof/>
            <w:sz w:val="24"/>
          </w:rPr>
          <w:t>Bảng 13. So sánh ba chính sách phục hồi</w:t>
        </w:r>
        <w:r w:rsidRPr="0077635E">
          <w:rPr>
            <w:noProof/>
            <w:webHidden/>
            <w:sz w:val="24"/>
          </w:rPr>
          <w:tab/>
        </w:r>
        <w:r w:rsidRPr="0077635E">
          <w:rPr>
            <w:noProof/>
            <w:webHidden/>
            <w:sz w:val="24"/>
          </w:rPr>
          <w:fldChar w:fldCharType="begin"/>
        </w:r>
        <w:r w:rsidRPr="0077635E">
          <w:rPr>
            <w:noProof/>
            <w:webHidden/>
            <w:sz w:val="24"/>
          </w:rPr>
          <w:instrText xml:space="preserve"> PAGEREF _Toc244100691 \h </w:instrText>
        </w:r>
        <w:r w:rsidRPr="0077635E">
          <w:rPr>
            <w:noProof/>
            <w:webHidden/>
            <w:sz w:val="24"/>
          </w:rPr>
        </w:r>
        <w:r w:rsidRPr="0077635E">
          <w:rPr>
            <w:noProof/>
            <w:webHidden/>
            <w:sz w:val="24"/>
          </w:rPr>
          <w:fldChar w:fldCharType="separate"/>
        </w:r>
        <w:r>
          <w:rPr>
            <w:noProof/>
            <w:webHidden/>
            <w:sz w:val="24"/>
          </w:rPr>
          <w:t>29</w:t>
        </w:r>
        <w:r w:rsidRPr="0077635E">
          <w:rPr>
            <w:noProof/>
            <w:webHidden/>
            <w:sz w:val="24"/>
          </w:rPr>
          <w:fldChar w:fldCharType="end"/>
        </w:r>
      </w:hyperlink>
    </w:p>
    <w:p w14:paraId="01AE2EDA" w14:textId="1D80C741"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92" w:history="1">
        <w:r w:rsidRPr="0077635E">
          <w:rPr>
            <w:rStyle w:val="Hyperlink"/>
            <w:noProof/>
            <w:sz w:val="24"/>
          </w:rPr>
          <w:t>Bảng 14. Đối chiếu từng kịch bản trên năm lần lặp mỗi policy</w:t>
        </w:r>
        <w:r w:rsidRPr="0077635E">
          <w:rPr>
            <w:noProof/>
            <w:webHidden/>
            <w:sz w:val="24"/>
          </w:rPr>
          <w:tab/>
        </w:r>
        <w:r w:rsidRPr="0077635E">
          <w:rPr>
            <w:noProof/>
            <w:webHidden/>
            <w:sz w:val="24"/>
          </w:rPr>
          <w:fldChar w:fldCharType="begin"/>
        </w:r>
        <w:r w:rsidRPr="0077635E">
          <w:rPr>
            <w:noProof/>
            <w:webHidden/>
            <w:sz w:val="24"/>
          </w:rPr>
          <w:instrText xml:space="preserve"> PAGEREF _Toc244100692 \h </w:instrText>
        </w:r>
        <w:r w:rsidRPr="0077635E">
          <w:rPr>
            <w:noProof/>
            <w:webHidden/>
            <w:sz w:val="24"/>
          </w:rPr>
        </w:r>
        <w:r w:rsidRPr="0077635E">
          <w:rPr>
            <w:noProof/>
            <w:webHidden/>
            <w:sz w:val="24"/>
          </w:rPr>
          <w:fldChar w:fldCharType="separate"/>
        </w:r>
        <w:r>
          <w:rPr>
            <w:noProof/>
            <w:webHidden/>
            <w:sz w:val="24"/>
          </w:rPr>
          <w:t>30</w:t>
        </w:r>
        <w:r w:rsidRPr="0077635E">
          <w:rPr>
            <w:noProof/>
            <w:webHidden/>
            <w:sz w:val="24"/>
          </w:rPr>
          <w:fldChar w:fldCharType="end"/>
        </w:r>
      </w:hyperlink>
    </w:p>
    <w:p w14:paraId="124817D2" w14:textId="7E54E0E5"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93" w:history="1">
        <w:r w:rsidRPr="0077635E">
          <w:rPr>
            <w:rStyle w:val="Hyperlink"/>
            <w:noProof/>
            <w:sz w:val="24"/>
          </w:rPr>
          <w:t>Bảng 15. Kết quả từng lượt tải</w:t>
        </w:r>
        <w:r w:rsidRPr="0077635E">
          <w:rPr>
            <w:noProof/>
            <w:webHidden/>
            <w:sz w:val="24"/>
          </w:rPr>
          <w:tab/>
        </w:r>
        <w:r w:rsidRPr="0077635E">
          <w:rPr>
            <w:noProof/>
            <w:webHidden/>
            <w:sz w:val="24"/>
          </w:rPr>
          <w:fldChar w:fldCharType="begin"/>
        </w:r>
        <w:r w:rsidRPr="0077635E">
          <w:rPr>
            <w:noProof/>
            <w:webHidden/>
            <w:sz w:val="24"/>
          </w:rPr>
          <w:instrText xml:space="preserve"> PAGEREF _Toc244100693 \h </w:instrText>
        </w:r>
        <w:r w:rsidRPr="0077635E">
          <w:rPr>
            <w:noProof/>
            <w:webHidden/>
            <w:sz w:val="24"/>
          </w:rPr>
        </w:r>
        <w:r w:rsidRPr="0077635E">
          <w:rPr>
            <w:noProof/>
            <w:webHidden/>
            <w:sz w:val="24"/>
          </w:rPr>
          <w:fldChar w:fldCharType="separate"/>
        </w:r>
        <w:r>
          <w:rPr>
            <w:noProof/>
            <w:webHidden/>
            <w:sz w:val="24"/>
          </w:rPr>
          <w:t>32</w:t>
        </w:r>
        <w:r w:rsidRPr="0077635E">
          <w:rPr>
            <w:noProof/>
            <w:webHidden/>
            <w:sz w:val="24"/>
          </w:rPr>
          <w:fldChar w:fldCharType="end"/>
        </w:r>
      </w:hyperlink>
    </w:p>
    <w:p w14:paraId="72C696B9" w14:textId="780367B7"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94" w:history="1">
        <w:r w:rsidRPr="0077635E">
          <w:rPr>
            <w:rStyle w:val="Hyperlink"/>
            <w:noProof/>
            <w:sz w:val="24"/>
          </w:rPr>
          <w:t>Bảng 16. Đóng góp, phần triển khai và bằng chứng</w:t>
        </w:r>
        <w:r w:rsidRPr="0077635E">
          <w:rPr>
            <w:noProof/>
            <w:webHidden/>
            <w:sz w:val="24"/>
          </w:rPr>
          <w:tab/>
        </w:r>
        <w:r w:rsidRPr="0077635E">
          <w:rPr>
            <w:noProof/>
            <w:webHidden/>
            <w:sz w:val="24"/>
          </w:rPr>
          <w:fldChar w:fldCharType="begin"/>
        </w:r>
        <w:r w:rsidRPr="0077635E">
          <w:rPr>
            <w:noProof/>
            <w:webHidden/>
            <w:sz w:val="24"/>
          </w:rPr>
          <w:instrText xml:space="preserve"> PAGEREF _Toc244100694 \h </w:instrText>
        </w:r>
        <w:r w:rsidRPr="0077635E">
          <w:rPr>
            <w:noProof/>
            <w:webHidden/>
            <w:sz w:val="24"/>
          </w:rPr>
        </w:r>
        <w:r w:rsidRPr="0077635E">
          <w:rPr>
            <w:noProof/>
            <w:webHidden/>
            <w:sz w:val="24"/>
          </w:rPr>
          <w:fldChar w:fldCharType="separate"/>
        </w:r>
        <w:r>
          <w:rPr>
            <w:noProof/>
            <w:webHidden/>
            <w:sz w:val="24"/>
          </w:rPr>
          <w:t>34</w:t>
        </w:r>
        <w:r w:rsidRPr="0077635E">
          <w:rPr>
            <w:noProof/>
            <w:webHidden/>
            <w:sz w:val="24"/>
          </w:rPr>
          <w:fldChar w:fldCharType="end"/>
        </w:r>
      </w:hyperlink>
    </w:p>
    <w:p w14:paraId="47913A55" w14:textId="0F644899" w:rsidR="0077635E" w:rsidRPr="0077635E" w:rsidRDefault="0077635E" w:rsidP="0077635E">
      <w:pPr>
        <w:pStyle w:val="TableofFigures"/>
        <w:tabs>
          <w:tab w:val="right" w:leader="dot" w:pos="8778"/>
        </w:tabs>
        <w:spacing w:after="60" w:line="240" w:lineRule="auto"/>
        <w:rPr>
          <w:rFonts w:eastAsiaTheme="minorEastAsia"/>
          <w:noProof/>
          <w:color w:val="auto"/>
          <w:kern w:val="2"/>
          <w:sz w:val="24"/>
          <w:szCs w:val="24"/>
          <w14:ligatures w14:val="standardContextual"/>
        </w:rPr>
      </w:pPr>
      <w:hyperlink w:anchor="_Toc244100695" w:history="1">
        <w:r w:rsidRPr="0077635E">
          <w:rPr>
            <w:rStyle w:val="Hyperlink"/>
            <w:noProof/>
            <w:sz w:val="24"/>
          </w:rPr>
          <w:t>Bảng 17. Truy vết điều chỉnh driver trước khi đo tải</w:t>
        </w:r>
        <w:r w:rsidRPr="0077635E">
          <w:rPr>
            <w:noProof/>
            <w:webHidden/>
            <w:sz w:val="24"/>
          </w:rPr>
          <w:tab/>
        </w:r>
        <w:r w:rsidRPr="0077635E">
          <w:rPr>
            <w:noProof/>
            <w:webHidden/>
            <w:sz w:val="24"/>
          </w:rPr>
          <w:fldChar w:fldCharType="begin"/>
        </w:r>
        <w:r w:rsidRPr="0077635E">
          <w:rPr>
            <w:noProof/>
            <w:webHidden/>
            <w:sz w:val="24"/>
          </w:rPr>
          <w:instrText xml:space="preserve"> PAGEREF _Toc244100695 \h </w:instrText>
        </w:r>
        <w:r w:rsidRPr="0077635E">
          <w:rPr>
            <w:noProof/>
            <w:webHidden/>
            <w:sz w:val="24"/>
          </w:rPr>
        </w:r>
        <w:r w:rsidRPr="0077635E">
          <w:rPr>
            <w:noProof/>
            <w:webHidden/>
            <w:sz w:val="24"/>
          </w:rPr>
          <w:fldChar w:fldCharType="separate"/>
        </w:r>
        <w:r>
          <w:rPr>
            <w:noProof/>
            <w:webHidden/>
            <w:sz w:val="24"/>
          </w:rPr>
          <w:t>39</w:t>
        </w:r>
        <w:r w:rsidRPr="0077635E">
          <w:rPr>
            <w:noProof/>
            <w:webHidden/>
            <w:sz w:val="24"/>
          </w:rPr>
          <w:fldChar w:fldCharType="end"/>
        </w:r>
      </w:hyperlink>
    </w:p>
    <w:p w14:paraId="2EFB19FF" w14:textId="2977A3ED" w:rsidR="001E0A76" w:rsidRDefault="00F96680" w:rsidP="0077635E">
      <w:pPr>
        <w:pStyle w:val="PaperFieldContainer"/>
        <w:spacing w:after="60" w:line="240" w:lineRule="auto"/>
      </w:pPr>
      <w:r w:rsidRPr="0077635E">
        <w:rPr>
          <w:sz w:val="24"/>
        </w:rPr>
        <w:fldChar w:fldCharType="end"/>
      </w:r>
    </w:p>
    <w:p w14:paraId="7221094D" w14:textId="77777777" w:rsidR="001E0A76" w:rsidRDefault="00F96680">
      <w:pPr>
        <w:pStyle w:val="Heading1"/>
        <w:pageBreakBefore/>
      </w:pPr>
      <w:bookmarkStart w:id="0" w:name="_Toc244100628"/>
      <w:r>
        <w:lastRenderedPageBreak/>
        <w:t>TÓM TẮT — ABSTRACT</w:t>
      </w:r>
      <w:bookmarkEnd w:id="0"/>
    </w:p>
    <w:p w14:paraId="786EBB9E" w14:textId="77777777" w:rsidR="001E0A76" w:rsidRDefault="00F96680">
      <w:r>
        <w:t>Khi phản hồi đặt món bị mất, khách không biết quán chưa nhận đơn hay đã nhận nhưng chưa báo lại. Tự gửi lại còn có thể khôi phục một lời gọi nhân viên mà khách không còn cần. CafeLink cung cấp website QR cho khách và màn điều phối cho quầy; Browser dùng HTTP/WebSocket tới Java Gateway, còn Gateway trao đổi với Core qua TCP và frame JSON có tiền tố độ dài. Giải pháp kết hợp nhật ký ý định ở Client, bản ghi kết quả cùng transaction ở Core và quyết định phục hồi theo loại yêu cầu. Hai đóng góp là giữ quyền xác</w:t>
      </w:r>
      <w:r>
        <w:t xml:space="preserve"> nhận đối với đơn chưa được nhận và lưu dấu bỏ yêu cầu để chặn lệnh đến muộn trong đúng phạm vi phiên. Bằng chứng phần mềm của V9.3 gồm 142 kiểm thử Java, 65 ca Chromium và 21 nhóm kiểm gói chạy đạt. Run thực nghiệm đã lưu có 120 ca phục hồi và 12 lượt tải: số lời gọi ngoài nhu cầu quy định của ba policy lần lượt là 10/5/0; tải hoàn tất 1.348/1.350 slot, còn hai slot lỡ. Kết quả hỗ trợ thiết kế tích hợp trong tập kịch bản đã kiểm; chưa chứng minh thuật toán mới hoặc hiệu quả vận hành tại quán thật.</w:t>
      </w:r>
    </w:p>
    <w:p w14:paraId="4B2084EC" w14:textId="77777777" w:rsidR="001E0A76" w:rsidRDefault="00F96680">
      <w:r>
        <w:rPr>
          <w:b/>
        </w:rPr>
        <w:t>Từ khóa — Keywords:</w:t>
      </w:r>
      <w:r>
        <w:t xml:space="preserve"> TCP Socket; Client/Server; semantic recovery; idempotency; session fencing; QR ordering.</w:t>
      </w:r>
    </w:p>
    <w:p w14:paraId="39983A8F" w14:textId="77777777" w:rsidR="001E0A76" w:rsidRDefault="001E0A76">
      <w:pPr>
        <w:sectPr w:rsidR="001E0A76">
          <w:footerReference w:type="default" r:id="rId10"/>
          <w:pgSz w:w="11906" w:h="16838"/>
          <w:pgMar w:top="1701" w:right="1134" w:bottom="1701" w:left="1984" w:header="720" w:footer="567" w:gutter="0"/>
          <w:pgNumType w:fmt="lowerRoman" w:start="1"/>
          <w:cols w:space="720"/>
          <w:docGrid w:linePitch="360"/>
        </w:sectPr>
      </w:pPr>
    </w:p>
    <w:p w14:paraId="200B5E36" w14:textId="77777777" w:rsidR="001E0A76" w:rsidRDefault="00F96680">
      <w:pPr>
        <w:pStyle w:val="Heading1"/>
      </w:pPr>
      <w:bookmarkStart w:id="1" w:name="_Toc244100629"/>
      <w:r>
        <w:lastRenderedPageBreak/>
        <w:t>1. GIỚI THIỆU</w:t>
      </w:r>
      <w:bookmarkEnd w:id="1"/>
    </w:p>
    <w:p w14:paraId="6F2A046C" w14:textId="77777777" w:rsidR="001E0A76" w:rsidRDefault="00F96680">
      <w:r>
        <w:t>Một khách chọn cà phê, bấm đặt món rồi thấy màn hình báo mất kết nối. Quán có thể đã nhận đơn nhưng phản hồi không tới, hoặc chưa nhận được lệnh. Với khách, hai tình huống trông gần giống nhau; với hệ thống, chúng đòi hỏi cách xử lý khác nhau. Trường hợp thứ nhất cần lấy lại đúng kết quả. Trường hợp thứ hai cần khách quyết định có tiếp tục mua sau gián đoạn. Tự gửi lại một lời gọi nhân viên còn có thể tạo việc thừa nếu nhu cầu đã hết. Đây là tình huống thiết kế mà CafeLink tập trung giải quyết.</w:t>
      </w:r>
    </w:p>
    <w:p w14:paraId="39F89606" w14:textId="77777777" w:rsidR="001E0A76" w:rsidRDefault="00F96680">
      <w:r>
        <w:t>CafeLink chọn phạm vi một quán nhỏ, sáu bàn và tám món mẫu. QR cố định xác định vị trí giao đồ; phiên riêng của khách (private visit) xác định lượt và quyền sử dụng. Nhiều người cùng bàn có thể gọi và trả tiền riêng, không cần nhân viên mở/đóng bàn cho từng lượt. Luồng chính là quét QR, chọn món, trả trước giả lập rồi pha chế/phục vụ; gọi hỗ trợ là luồng riêng. Phạm vi này không bao gồm kho nguyên liệu, kế toán, topping phụ thu hoặc nhiều chi nhánh.</w:t>
      </w:r>
    </w:p>
    <w:p w14:paraId="10A04883" w14:textId="77777777" w:rsidR="001E0A76" w:rsidRDefault="00F96680">
      <w:r>
        <w:t>Đề tài thuộc Topic 3 về ứng dụng mạng (Tài liệu học phần Lập trình mạng, 2026). Website giúp khách sử dụng trên điện thoại; trọng tâm kỹ thuật là giao thức, nhiều kết nối, trạng thái dùng chung và xử lý lỗi. Báo cáo đặt hai câu hỏi nghiên cứu:</w:t>
      </w:r>
    </w:p>
    <w:p w14:paraId="700A8561" w14:textId="77777777" w:rsidR="001E0A76" w:rsidRDefault="00F96680">
      <w:pPr>
        <w:pStyle w:val="ListBullet"/>
      </w:pPr>
      <w:r>
        <w:rPr>
          <w:b/>
        </w:rPr>
        <w:t>RQ1:</w:t>
      </w:r>
      <w:r>
        <w:t xml:space="preserve"> Phục hồi theo loại yêu cầu kết hợp dấu bỏ bền có giảm tác dụng ngoài ý muốn so với replay/review trong các kịch bản đã định nghĩa không?</w:t>
      </w:r>
    </w:p>
    <w:p w14:paraId="5EABD87E" w14:textId="77777777" w:rsidR="001E0A76" w:rsidRDefault="00F96680">
      <w:pPr>
        <w:pStyle w:val="ListBullet"/>
      </w:pPr>
      <w:r>
        <w:rPr>
          <w:b/>
        </w:rPr>
        <w:t>RQ2:</w:t>
      </w:r>
      <w:r>
        <w:t xml:space="preserve"> Độ trễ, thông lượng và lỗi thay đổi thế nào khi tăng workload gọi món/thanh toán trên cùng host?</w:t>
      </w:r>
    </w:p>
    <w:p w14:paraId="019D362A" w14:textId="77777777" w:rsidR="001E0A76" w:rsidRDefault="00F96680">
      <w:r>
        <w:t>C1 đánh giá quyết định theo loại yêu cầu; C2 đánh giá việc giữ quyết định bỏ trước lệnh đến muộn và bảo toàn công việc đã nhận. Mục 8 nối hai câu hỏi với phép kiểm và dữ liệu; mục 9 trình bày kết quả để trả lời trong phạm vi thực nghiệm.</w:t>
      </w:r>
    </w:p>
    <w:p w14:paraId="07339B50" w14:textId="77777777" w:rsidR="001E0A76" w:rsidRDefault="00F96680">
      <w:pPr>
        <w:pStyle w:val="Heading1"/>
      </w:pPr>
      <w:bookmarkStart w:id="2" w:name="_Toc244100630"/>
      <w:r>
        <w:lastRenderedPageBreak/>
        <w:t>2. KIẾN THỨC NỀN VÀ CÔNG TRÌNH LIÊN QUAN</w:t>
      </w:r>
      <w:bookmarkEnd w:id="2"/>
    </w:p>
    <w:p w14:paraId="61DA0C6D" w14:textId="77777777" w:rsidR="001E0A76" w:rsidRDefault="00F96680">
      <w:r>
        <w:t>TCP cung cấp luồng byte có thứ tự, không cung cấp ranh giới JSON cho ứng dụng (Eddy, 2022). CafeLink vì thế cần framing và đọc đủ header/body. HTTP xử lý request/response, WebSocket duy trì kênh hai chiều sau handshake (Fette &amp; Melnikov, 2011; Fielding và cs., 2022). TCP chuyển dữ liệu tin cậy không đồng nghĩa Browser biết chắc một transaction nghiệp vụ đã commit khi response ứng dụng bị mất.</w:t>
      </w:r>
    </w:p>
    <w:p w14:paraId="051B9811" w14:textId="77777777" w:rsidR="001E0A76" w:rsidRDefault="00F96680">
      <w:r>
        <w:t xml:space="preserve">Idempotency key là kỹ thuật đã được dùng trong API thực tế. Tài liệu chung của Square mô tả cách retry cùng key (Square, không năm-b); cụ thể, CreateOrderRequest cho phép dùng lại key khi chưa chắc đơn đã được tạo, nhằm tránh tạo đơn trùng (Square, không năm-a). Vì vậy, chỉ thêm ID chống trùng vào một hệ thống gọi món chưa đủ để làm contribution của CafeLink. Câu hỏi nhóm bổ sung là </w:t>
      </w:r>
      <w:r>
        <w:rPr>
          <w:b/>
        </w:rPr>
        <w:t>có nên tiếp nhận một ý định chưa có kết quả sau gián đoạn</w:t>
      </w:r>
      <w:r>
        <w:t>, và làm thế nào giữ quyết định bỏ nếu bản sao lệnh vẫn tới muộn.</w:t>
      </w:r>
    </w:p>
    <w:p w14:paraId="0EA57389" w14:textId="77777777" w:rsidR="001E0A76" w:rsidRDefault="00F96680">
      <w:r>
        <w:t>Ở lớp thanh toán, Square cũng cung cấp chế độ lưu giao dịch ngoại tuyến rồi xử lý khi kết nối trở lại; tài liệu nêu rủi ro giao dịch bị từ chối hoặc hết hạn (Square, không năm-c). Điều đó cho thấy phục hồi sau gián đoạn có giá trị thực tiễn, nhưng quy trình xử lý tiền khác với quyết định giữ hay bỏ lời gọi hỗ trợ. CafeLink chỉ giả lập thanh toán; phần thực nghiệm không kiểm tiền thẻ hoặc cơ chế ngoại tuyến của Square.</w:t>
      </w:r>
    </w:p>
    <w:p w14:paraId="7C4DFA73" w14:textId="4E87F757" w:rsidR="001E0A76" w:rsidRDefault="00F96680">
      <w:pPr>
        <w:pStyle w:val="Caption"/>
        <w:keepNext/>
        <w:jc w:val="center"/>
      </w:pPr>
      <w:bookmarkStart w:id="3" w:name="_Toc244100679"/>
      <w:r>
        <w:lastRenderedPageBreak/>
        <w:t xml:space="preserve">Bảng </w:t>
      </w:r>
      <w:r>
        <w:fldChar w:fldCharType="begin"/>
      </w:r>
      <w:r>
        <w:instrText xml:space="preserve"> SEQ Bảng \* ARABIC </w:instrText>
      </w:r>
      <w:r>
        <w:fldChar w:fldCharType="separate"/>
      </w:r>
      <w:r w:rsidR="0077635E">
        <w:rPr>
          <w:noProof/>
        </w:rPr>
        <w:t>1</w:t>
      </w:r>
      <w:r>
        <w:fldChar w:fldCharType="end"/>
      </w:r>
      <w:r>
        <w:t>. Phạm vi nguồn liên quan và câu hỏi CafeLink đánh giá</w:t>
      </w:r>
      <w:bookmarkEnd w:id="3"/>
    </w:p>
    <w:tbl>
      <w:tblPr>
        <w:tblStyle w:val="TableGrid"/>
        <w:tblW w:w="0" w:type="auto"/>
        <w:tblLayout w:type="fixed"/>
        <w:tblLook w:val="04A0" w:firstRow="1" w:lastRow="0" w:firstColumn="1" w:lastColumn="0" w:noHBand="0" w:noVBand="1"/>
      </w:tblPr>
      <w:tblGrid>
        <w:gridCol w:w="2197"/>
        <w:gridCol w:w="3021"/>
        <w:gridCol w:w="3570"/>
      </w:tblGrid>
      <w:tr w:rsidR="001E0A76" w14:paraId="7980D289" w14:textId="77777777">
        <w:trPr>
          <w:cantSplit/>
          <w:tblHeader/>
        </w:trPr>
        <w:tc>
          <w:tcPr>
            <w:tcW w:w="2197" w:type="dxa"/>
            <w:shd w:val="clear" w:color="auto" w:fill="EEEEEE"/>
          </w:tcPr>
          <w:p w14:paraId="568E0A02" w14:textId="77777777" w:rsidR="001E0A76" w:rsidRDefault="00F96680">
            <w:pPr>
              <w:keepNext/>
              <w:spacing w:before="60" w:after="80" w:line="264" w:lineRule="auto"/>
              <w:jc w:val="left"/>
            </w:pPr>
            <w:r>
              <w:rPr>
                <w:b/>
                <w:sz w:val="23"/>
              </w:rPr>
              <w:t>Nguồn/cơ chế</w:t>
            </w:r>
          </w:p>
        </w:tc>
        <w:tc>
          <w:tcPr>
            <w:tcW w:w="3021" w:type="dxa"/>
            <w:shd w:val="clear" w:color="auto" w:fill="EEEEEE"/>
          </w:tcPr>
          <w:p w14:paraId="2222CEDD" w14:textId="77777777" w:rsidR="001E0A76" w:rsidRDefault="00F96680">
            <w:pPr>
              <w:keepNext/>
              <w:spacing w:before="60" w:after="80" w:line="264" w:lineRule="auto"/>
              <w:jc w:val="left"/>
            </w:pPr>
            <w:r>
              <w:rPr>
                <w:b/>
                <w:sz w:val="23"/>
              </w:rPr>
              <w:t>Vấn đề được tài liệu giải quyết</w:t>
            </w:r>
          </w:p>
        </w:tc>
        <w:tc>
          <w:tcPr>
            <w:tcW w:w="3570" w:type="dxa"/>
            <w:shd w:val="clear" w:color="auto" w:fill="EEEEEE"/>
          </w:tcPr>
          <w:p w14:paraId="2C66A97C" w14:textId="77777777" w:rsidR="001E0A76" w:rsidRDefault="00F96680">
            <w:pPr>
              <w:keepNext/>
              <w:spacing w:before="60" w:after="80" w:line="264" w:lineRule="auto"/>
              <w:jc w:val="left"/>
            </w:pPr>
            <w:r>
              <w:rPr>
                <w:b/>
                <w:sz w:val="23"/>
              </w:rPr>
              <w:t>Quan hệ với CafeLink</w:t>
            </w:r>
          </w:p>
        </w:tc>
      </w:tr>
      <w:tr w:rsidR="001E0A76" w14:paraId="66527B61" w14:textId="77777777">
        <w:trPr>
          <w:cantSplit/>
        </w:trPr>
        <w:tc>
          <w:tcPr>
            <w:tcW w:w="2197" w:type="dxa"/>
          </w:tcPr>
          <w:p w14:paraId="5E19BF77" w14:textId="77777777" w:rsidR="001E0A76" w:rsidRDefault="00F96680">
            <w:pPr>
              <w:keepNext/>
              <w:spacing w:before="60" w:after="80" w:line="264" w:lineRule="auto"/>
              <w:jc w:val="left"/>
            </w:pPr>
            <w:r>
              <w:rPr>
                <w:sz w:val="23"/>
              </w:rPr>
              <w:t>TCP, HTTP và WebSocket (Eddy, 2022; Fette &amp; Melnikov, 2011; Fielding và cs., 2022)</w:t>
            </w:r>
          </w:p>
        </w:tc>
        <w:tc>
          <w:tcPr>
            <w:tcW w:w="3021" w:type="dxa"/>
          </w:tcPr>
          <w:p w14:paraId="1CD30F13" w14:textId="77777777" w:rsidR="001E0A76" w:rsidRDefault="00F96680">
            <w:pPr>
              <w:keepNext/>
              <w:spacing w:before="60" w:after="80" w:line="264" w:lineRule="auto"/>
              <w:jc w:val="left"/>
            </w:pPr>
            <w:r>
              <w:rPr>
                <w:sz w:val="23"/>
              </w:rPr>
              <w:t>Truyền byte, giao tiếp request/response và kênh hai chiều</w:t>
            </w:r>
          </w:p>
        </w:tc>
        <w:tc>
          <w:tcPr>
            <w:tcW w:w="3570" w:type="dxa"/>
          </w:tcPr>
          <w:p w14:paraId="67F61362" w14:textId="77777777" w:rsidR="001E0A76" w:rsidRDefault="00F96680">
            <w:pPr>
              <w:keepNext/>
              <w:spacing w:before="60" w:after="80" w:line="264" w:lineRule="auto"/>
              <w:jc w:val="left"/>
            </w:pPr>
            <w:r>
              <w:rPr>
                <w:sz w:val="23"/>
              </w:rPr>
              <w:t>Chọn cách đóng frame và trao đổi; không suy ra kết quả commit từ trạng thái connection</w:t>
            </w:r>
          </w:p>
        </w:tc>
      </w:tr>
      <w:tr w:rsidR="001E0A76" w14:paraId="7B3A65D2" w14:textId="77777777">
        <w:trPr>
          <w:cantSplit/>
        </w:trPr>
        <w:tc>
          <w:tcPr>
            <w:tcW w:w="2197" w:type="dxa"/>
          </w:tcPr>
          <w:p w14:paraId="05541DD8" w14:textId="77777777" w:rsidR="001E0A76" w:rsidRDefault="00F96680">
            <w:pPr>
              <w:keepNext/>
              <w:spacing w:before="60" w:after="80" w:line="264" w:lineRule="auto"/>
              <w:jc w:val="left"/>
            </w:pPr>
            <w:r>
              <w:rPr>
                <w:sz w:val="23"/>
              </w:rPr>
              <w:t>Square CreateOrderRequest (Square, không năm-a)</w:t>
            </w:r>
          </w:p>
        </w:tc>
        <w:tc>
          <w:tcPr>
            <w:tcW w:w="3021" w:type="dxa"/>
          </w:tcPr>
          <w:p w14:paraId="0709A6A3" w14:textId="77777777" w:rsidR="001E0A76" w:rsidRDefault="00F96680">
            <w:pPr>
              <w:keepNext/>
              <w:spacing w:before="60" w:after="80" w:line="264" w:lineRule="auto"/>
              <w:jc w:val="left"/>
            </w:pPr>
            <w:r>
              <w:rPr>
                <w:sz w:val="23"/>
              </w:rPr>
              <w:t>Retry cùng key khi chưa chắc tạo đơn thành công</w:t>
            </w:r>
          </w:p>
        </w:tc>
        <w:tc>
          <w:tcPr>
            <w:tcW w:w="3570" w:type="dxa"/>
          </w:tcPr>
          <w:p w14:paraId="184A736A" w14:textId="77777777" w:rsidR="001E0A76" w:rsidRDefault="00F96680">
            <w:pPr>
              <w:keepNext/>
              <w:spacing w:before="60" w:after="80" w:line="264" w:lineRule="auto"/>
              <w:jc w:val="left"/>
            </w:pPr>
            <w:r>
              <w:rPr>
                <w:sz w:val="23"/>
              </w:rPr>
              <w:t>Căn cứ kỹ thuật chống trùng đã phổ biến; CafeLink nghiên cứu thêm quyết định với ý định chưa nhận</w:t>
            </w:r>
          </w:p>
        </w:tc>
      </w:tr>
      <w:tr w:rsidR="001E0A76" w14:paraId="0206E1FA" w14:textId="77777777">
        <w:trPr>
          <w:cantSplit/>
        </w:trPr>
        <w:tc>
          <w:tcPr>
            <w:tcW w:w="2197" w:type="dxa"/>
          </w:tcPr>
          <w:p w14:paraId="0A6131F6" w14:textId="77777777" w:rsidR="001E0A76" w:rsidRDefault="00F96680">
            <w:pPr>
              <w:keepNext/>
              <w:spacing w:before="60" w:after="80" w:line="264" w:lineRule="auto"/>
              <w:jc w:val="left"/>
            </w:pPr>
            <w:r>
              <w:rPr>
                <w:sz w:val="23"/>
              </w:rPr>
              <w:t>Square offline payments (Square, không năm-c)</w:t>
            </w:r>
          </w:p>
        </w:tc>
        <w:tc>
          <w:tcPr>
            <w:tcW w:w="3021" w:type="dxa"/>
          </w:tcPr>
          <w:p w14:paraId="4DC669D5" w14:textId="77777777" w:rsidR="001E0A76" w:rsidRDefault="00F96680">
            <w:pPr>
              <w:keepNext/>
              <w:spacing w:before="60" w:after="80" w:line="264" w:lineRule="auto"/>
              <w:jc w:val="left"/>
            </w:pPr>
            <w:r>
              <w:rPr>
                <w:sz w:val="23"/>
              </w:rPr>
              <w:t>Lưu và xử lý thanh toán sau gián đoạn, có rủi ro cần quản lý</w:t>
            </w:r>
          </w:p>
        </w:tc>
        <w:tc>
          <w:tcPr>
            <w:tcW w:w="3570" w:type="dxa"/>
          </w:tcPr>
          <w:p w14:paraId="4FD6E473" w14:textId="77777777" w:rsidR="001E0A76" w:rsidRDefault="00F96680">
            <w:pPr>
              <w:keepNext/>
              <w:spacing w:before="60" w:after="80" w:line="264" w:lineRule="auto"/>
              <w:jc w:val="left"/>
            </w:pPr>
            <w:r>
              <w:rPr>
                <w:sz w:val="23"/>
              </w:rPr>
              <w:t>Ví dụ nhu cầu khôi phục thực tế ở lớp tiền; không phải baseline thực thi của nhóm</w:t>
            </w:r>
          </w:p>
        </w:tc>
      </w:tr>
      <w:tr w:rsidR="001E0A76" w14:paraId="4214436D" w14:textId="77777777">
        <w:trPr>
          <w:cantSplit/>
        </w:trPr>
        <w:tc>
          <w:tcPr>
            <w:tcW w:w="2197" w:type="dxa"/>
          </w:tcPr>
          <w:p w14:paraId="5D17F143" w14:textId="77777777" w:rsidR="001E0A76" w:rsidRDefault="00F96680">
            <w:pPr>
              <w:spacing w:before="60" w:after="80" w:line="264" w:lineRule="auto"/>
              <w:jc w:val="left"/>
            </w:pPr>
            <w:r>
              <w:rPr>
                <w:sz w:val="23"/>
              </w:rPr>
              <w:t>IndexedDB, SQLite và Web Locks (W3C, 2025a; SQLite, không năm-b; W3C, 2025b)</w:t>
            </w:r>
          </w:p>
        </w:tc>
        <w:tc>
          <w:tcPr>
            <w:tcW w:w="3021" w:type="dxa"/>
          </w:tcPr>
          <w:p w14:paraId="7A8F6F14" w14:textId="77777777" w:rsidR="001E0A76" w:rsidRDefault="00F96680">
            <w:pPr>
              <w:spacing w:before="60" w:after="80" w:line="264" w:lineRule="auto"/>
              <w:jc w:val="left"/>
            </w:pPr>
            <w:r>
              <w:rPr>
                <w:sz w:val="23"/>
              </w:rPr>
              <w:t>Transaction cục bộ và phối hợp truy cập</w:t>
            </w:r>
          </w:p>
        </w:tc>
        <w:tc>
          <w:tcPr>
            <w:tcW w:w="3570" w:type="dxa"/>
          </w:tcPr>
          <w:p w14:paraId="6BA55E01" w14:textId="77777777" w:rsidR="001E0A76" w:rsidRDefault="00F96680">
            <w:pPr>
              <w:spacing w:before="60" w:after="80" w:line="264" w:lineRule="auto"/>
              <w:jc w:val="left"/>
            </w:pPr>
            <w:r>
              <w:rPr>
                <w:sz w:val="23"/>
              </w:rPr>
              <w:t>Công cụ xây journal/receipt/khóa tab; policy nghiệp vụ vẫn do CafeLink xác định</w:t>
            </w:r>
          </w:p>
        </w:tc>
      </w:tr>
    </w:tbl>
    <w:p w14:paraId="1E6B7834" w14:textId="77777777" w:rsidR="001E0A76" w:rsidRDefault="001E0A76">
      <w:pPr>
        <w:spacing w:after="0"/>
      </w:pPr>
    </w:p>
    <w:p w14:paraId="1BEF20EF" w14:textId="77777777" w:rsidR="001E0A76" w:rsidRDefault="00F96680">
      <w:r>
        <w:t>IndexedDB lưu journal có transaction ở Browser; SQLite lưu trạng thái và receipt của Core (W3C, 2025a; SQLite, không năm-b). Không có transaction phân tán nguyên tử bao trùm hai nơi, nên cần đối chiếu sau lỗi. Web Locks giúp các tab cùng origin phối hợp việc phục hồi (W3C, 2025b). Những nền tảng này hỗ trợ giải pháp, nhưng không thay quyết định nghiệp vụ.</w:t>
      </w:r>
    </w:p>
    <w:p w14:paraId="3FCF3396" w14:textId="77777777" w:rsidR="001E0A76" w:rsidRDefault="00F96680">
      <w:r>
        <w:t>Từ các cơ chế trên, bài toán cần phân biệt hai quyết định: nhận lại kết quả của lệnh đã commit và có tiếp nhận ý định chưa có kết quả hay không. ID chống trùng hỗ trợ quyết định thứ nhất. Với quyết định thứ hai, việc lookup chưa thấy receipt vẫn không loại trừ lệnh gốc sẽ tới sau. CafeLink bổ sung policy theo loại yêu cầu và dấu bỏ bền để xử lý khoảng hở này trong luồng gọi món QR.</w:t>
      </w:r>
    </w:p>
    <w:p w14:paraId="0AFAD544" w14:textId="77777777" w:rsidR="001E0A76" w:rsidRDefault="00F96680">
      <w:r>
        <w:t xml:space="preserve">Thí nghiệm dùng R0 (gửi lại) và R1 (chờ xem xét) làm đối chứng cho R2 (phục hồi ngữ nghĩa); cả ba chạy cùng Core, idempotency, quyền và kiểm tra phiên. Khoảng hở được đánh giá là của workflow và đối chứng đã chọn. Tài liệu công khai không </w:t>
      </w:r>
      <w:r>
        <w:lastRenderedPageBreak/>
        <w:t>đủ để kết luận Square thiếu một cơ chế nội bộ, hoặc CafeLink vượt POS thương mại. Đóng góp là thiết kế tích hợp cùng phép đánh giá kiểm lại được.</w:t>
      </w:r>
    </w:p>
    <w:p w14:paraId="53D44806" w14:textId="77777777" w:rsidR="001E0A76" w:rsidRDefault="00F96680">
      <w:pPr>
        <w:pStyle w:val="Heading1"/>
      </w:pPr>
      <w:bookmarkStart w:id="4" w:name="_Toc244100631"/>
      <w:r>
        <w:t>3. ĐỊNH NGHĨA BÀI TOÁN</w:t>
      </w:r>
      <w:bookmarkEnd w:id="4"/>
    </w:p>
    <w:p w14:paraId="11DC0279" w14:textId="77777777" w:rsidR="001E0A76" w:rsidRDefault="00F96680">
      <w:pPr>
        <w:pStyle w:val="Heading2"/>
      </w:pPr>
      <w:bookmarkStart w:id="5" w:name="_Toc244100632"/>
      <w:r>
        <w:t>3.1. Tác nhân và phạm vi quyền</w:t>
      </w:r>
      <w:bookmarkEnd w:id="5"/>
    </w:p>
    <w:p w14:paraId="40578BD6" w14:textId="72B101CE" w:rsidR="001E0A76" w:rsidRDefault="00F96680">
      <w:pPr>
        <w:pStyle w:val="Caption"/>
        <w:keepNext/>
        <w:jc w:val="center"/>
      </w:pPr>
      <w:bookmarkStart w:id="6" w:name="_Toc244100680"/>
      <w:r>
        <w:t xml:space="preserve">Bảng </w:t>
      </w:r>
      <w:r>
        <w:fldChar w:fldCharType="begin"/>
      </w:r>
      <w:r>
        <w:instrText xml:space="preserve"> SEQ Bảng \* ARABIC </w:instrText>
      </w:r>
      <w:r>
        <w:fldChar w:fldCharType="separate"/>
      </w:r>
      <w:r w:rsidR="0077635E">
        <w:rPr>
          <w:noProof/>
        </w:rPr>
        <w:t>2</w:t>
      </w:r>
      <w:r>
        <w:fldChar w:fldCharType="end"/>
      </w:r>
      <w:r>
        <w:t>. Tác nhân, đầu vào và đầu ra</w:t>
      </w:r>
      <w:bookmarkEnd w:id="6"/>
    </w:p>
    <w:tbl>
      <w:tblPr>
        <w:tblStyle w:val="TableGrid"/>
        <w:tblW w:w="0" w:type="auto"/>
        <w:tblLayout w:type="fixed"/>
        <w:tblLook w:val="04A0" w:firstRow="1" w:lastRow="0" w:firstColumn="1" w:lastColumn="0" w:noHBand="0" w:noVBand="1"/>
      </w:tblPr>
      <w:tblGrid>
        <w:gridCol w:w="2197"/>
        <w:gridCol w:w="3021"/>
        <w:gridCol w:w="3570"/>
      </w:tblGrid>
      <w:tr w:rsidR="001E0A76" w14:paraId="31C08F7B" w14:textId="77777777">
        <w:trPr>
          <w:cantSplit/>
          <w:tblHeader/>
        </w:trPr>
        <w:tc>
          <w:tcPr>
            <w:tcW w:w="2197" w:type="dxa"/>
            <w:shd w:val="clear" w:color="auto" w:fill="EEEEEE"/>
          </w:tcPr>
          <w:p w14:paraId="799C6D33" w14:textId="77777777" w:rsidR="001E0A76" w:rsidRDefault="00F96680">
            <w:pPr>
              <w:keepNext/>
              <w:spacing w:before="60" w:after="80" w:line="264" w:lineRule="auto"/>
              <w:jc w:val="left"/>
            </w:pPr>
            <w:r>
              <w:rPr>
                <w:b/>
                <w:sz w:val="23"/>
              </w:rPr>
              <w:t>Tác nhân</w:t>
            </w:r>
          </w:p>
        </w:tc>
        <w:tc>
          <w:tcPr>
            <w:tcW w:w="3021" w:type="dxa"/>
            <w:shd w:val="clear" w:color="auto" w:fill="EEEEEE"/>
          </w:tcPr>
          <w:p w14:paraId="01164347" w14:textId="77777777" w:rsidR="001E0A76" w:rsidRDefault="00F96680">
            <w:pPr>
              <w:keepNext/>
              <w:spacing w:before="60" w:after="80" w:line="264" w:lineRule="auto"/>
              <w:jc w:val="left"/>
            </w:pPr>
            <w:r>
              <w:rPr>
                <w:b/>
                <w:sz w:val="23"/>
              </w:rPr>
              <w:t>Đầu vào chính</w:t>
            </w:r>
          </w:p>
        </w:tc>
        <w:tc>
          <w:tcPr>
            <w:tcW w:w="3570" w:type="dxa"/>
            <w:shd w:val="clear" w:color="auto" w:fill="EEEEEE"/>
          </w:tcPr>
          <w:p w14:paraId="4E1FB71C" w14:textId="77777777" w:rsidR="001E0A76" w:rsidRDefault="00F96680">
            <w:pPr>
              <w:keepNext/>
              <w:spacing w:before="60" w:after="80" w:line="264" w:lineRule="auto"/>
              <w:jc w:val="left"/>
            </w:pPr>
            <w:r>
              <w:rPr>
                <w:b/>
                <w:sz w:val="23"/>
              </w:rPr>
              <w:t>Đầu ra mong đợi</w:t>
            </w:r>
          </w:p>
        </w:tc>
      </w:tr>
      <w:tr w:rsidR="001E0A76" w14:paraId="444FBCDF" w14:textId="77777777">
        <w:trPr>
          <w:cantSplit/>
        </w:trPr>
        <w:tc>
          <w:tcPr>
            <w:tcW w:w="2197" w:type="dxa"/>
          </w:tcPr>
          <w:p w14:paraId="434D2C9D" w14:textId="77777777" w:rsidR="001E0A76" w:rsidRDefault="00F96680">
            <w:pPr>
              <w:keepNext/>
              <w:spacing w:before="60" w:after="80" w:line="264" w:lineRule="auto"/>
              <w:jc w:val="left"/>
            </w:pPr>
            <w:r>
              <w:rPr>
                <w:sz w:val="23"/>
              </w:rPr>
              <w:t>Khách</w:t>
            </w:r>
          </w:p>
        </w:tc>
        <w:tc>
          <w:tcPr>
            <w:tcW w:w="3021" w:type="dxa"/>
          </w:tcPr>
          <w:p w14:paraId="02B54F17" w14:textId="77777777" w:rsidR="001E0A76" w:rsidRDefault="00F96680">
            <w:pPr>
              <w:keepNext/>
              <w:spacing w:before="60" w:after="80" w:line="264" w:lineRule="auto"/>
              <w:jc w:val="left"/>
            </w:pPr>
            <w:r>
              <w:rPr>
                <w:sz w:val="23"/>
              </w:rPr>
              <w:t>QR, lựa chọn món/số lượng/ghi chú, quyết định trả thử, lời nhắn</w:t>
            </w:r>
          </w:p>
        </w:tc>
        <w:tc>
          <w:tcPr>
            <w:tcW w:w="3570" w:type="dxa"/>
          </w:tcPr>
          <w:p w14:paraId="00A7E6D9" w14:textId="77777777" w:rsidR="001E0A76" w:rsidRDefault="00F96680">
            <w:pPr>
              <w:keepNext/>
              <w:spacing w:before="60" w:after="80" w:line="264" w:lineRule="auto"/>
              <w:jc w:val="left"/>
            </w:pPr>
            <w:r>
              <w:rPr>
                <w:sz w:val="23"/>
              </w:rPr>
              <w:t>Giỏ đúng, một kết quả cho mỗi ý định đã nhận, tiến độ/receipt đúng quyền</w:t>
            </w:r>
          </w:p>
        </w:tc>
      </w:tr>
      <w:tr w:rsidR="001E0A76" w14:paraId="2401E9D0" w14:textId="77777777">
        <w:trPr>
          <w:cantSplit/>
        </w:trPr>
        <w:tc>
          <w:tcPr>
            <w:tcW w:w="2197" w:type="dxa"/>
          </w:tcPr>
          <w:p w14:paraId="420D7DAA" w14:textId="77777777" w:rsidR="001E0A76" w:rsidRDefault="00F96680">
            <w:pPr>
              <w:keepNext/>
              <w:spacing w:before="60" w:after="80" w:line="264" w:lineRule="auto"/>
              <w:jc w:val="left"/>
            </w:pPr>
            <w:r>
              <w:rPr>
                <w:sz w:val="23"/>
              </w:rPr>
              <w:t>Quản lý/quầy</w:t>
            </w:r>
          </w:p>
        </w:tc>
        <w:tc>
          <w:tcPr>
            <w:tcW w:w="3021" w:type="dxa"/>
          </w:tcPr>
          <w:p w14:paraId="1A9AB482" w14:textId="77777777" w:rsidR="001E0A76" w:rsidRDefault="00F96680">
            <w:pPr>
              <w:keepNext/>
              <w:spacing w:before="60" w:after="80" w:line="264" w:lineRule="auto"/>
              <w:jc w:val="left"/>
            </w:pPr>
            <w:r>
              <w:rPr>
                <w:sz w:val="23"/>
              </w:rPr>
              <w:t>Tài khoản, danh mục/ảnh, cập nhật pha chế/giao, hỗ trợ, từ chối/hoàn</w:t>
            </w:r>
          </w:p>
        </w:tc>
        <w:tc>
          <w:tcPr>
            <w:tcW w:w="3570" w:type="dxa"/>
          </w:tcPr>
          <w:p w14:paraId="3C0B9939" w14:textId="77777777" w:rsidR="001E0A76" w:rsidRDefault="00F96680">
            <w:pPr>
              <w:keepNext/>
              <w:spacing w:before="60" w:after="80" w:line="264" w:lineRule="auto"/>
              <w:jc w:val="left"/>
            </w:pPr>
            <w:r>
              <w:rPr>
                <w:sz w:val="23"/>
              </w:rPr>
              <w:t>Hàng đợi đúng, audit và lịch sử tiền/đơn nhất quán</w:t>
            </w:r>
          </w:p>
        </w:tc>
      </w:tr>
      <w:tr w:rsidR="001E0A76" w14:paraId="78EA9260" w14:textId="77777777">
        <w:trPr>
          <w:cantSplit/>
        </w:trPr>
        <w:tc>
          <w:tcPr>
            <w:tcW w:w="2197" w:type="dxa"/>
          </w:tcPr>
          <w:p w14:paraId="78739CB0" w14:textId="77777777" w:rsidR="001E0A76" w:rsidRDefault="00F96680">
            <w:pPr>
              <w:spacing w:before="60" w:after="80" w:line="264" w:lineRule="auto"/>
              <w:jc w:val="left"/>
            </w:pPr>
            <w:r>
              <w:rPr>
                <w:sz w:val="23"/>
              </w:rPr>
              <w:t>Server</w:t>
            </w:r>
          </w:p>
        </w:tc>
        <w:tc>
          <w:tcPr>
            <w:tcW w:w="3021" w:type="dxa"/>
          </w:tcPr>
          <w:p w14:paraId="064EFAC3" w14:textId="77777777" w:rsidR="001E0A76" w:rsidRDefault="00F96680">
            <w:pPr>
              <w:spacing w:before="60" w:after="80" w:line="264" w:lineRule="auto"/>
              <w:jc w:val="left"/>
            </w:pPr>
            <w:r>
              <w:rPr>
                <w:sz w:val="23"/>
              </w:rPr>
              <w:t>Message từ nhiều connection, command ID, scope, version</w:t>
            </w:r>
          </w:p>
        </w:tc>
        <w:tc>
          <w:tcPr>
            <w:tcW w:w="3570" w:type="dxa"/>
          </w:tcPr>
          <w:p w14:paraId="1EF6B0D5" w14:textId="77777777" w:rsidR="001E0A76" w:rsidRDefault="00F96680">
            <w:pPr>
              <w:spacing w:before="60" w:after="80" w:line="264" w:lineRule="auto"/>
              <w:jc w:val="left"/>
            </w:pPr>
            <w:r>
              <w:rPr>
                <w:sz w:val="23"/>
              </w:rPr>
              <w:t>Xác thực, quyết định trạng thái, transaction, response/event</w:t>
            </w:r>
          </w:p>
        </w:tc>
      </w:tr>
    </w:tbl>
    <w:p w14:paraId="59FE5327" w14:textId="77777777" w:rsidR="001E0A76" w:rsidRDefault="001E0A76">
      <w:pPr>
        <w:spacing w:after="0"/>
      </w:pPr>
    </w:p>
    <w:p w14:paraId="0CC8D6C3" w14:textId="77777777" w:rsidR="001E0A76" w:rsidRDefault="00F96680">
      <w:r>
        <w:t>Mỗi browser profile có membership/private visit riêng. Khách mới quét cùng QR không được xem đơn người trước; hai tab trong cùng profile có thể dùng chung cookie/journal. QR không chứng minh người quét đang hiện diện tại quán. Scope store/visit/membership phải xuất phát từ quyền đã cấp, không tin tableId hoặc role do Client tự khai.</w:t>
      </w:r>
    </w:p>
    <w:p w14:paraId="0FE3B748" w14:textId="77777777" w:rsidR="001E0A76" w:rsidRDefault="00F96680">
      <w:pPr>
        <w:pStyle w:val="Heading2"/>
      </w:pPr>
      <w:bookmarkStart w:id="7" w:name="_Toc244100633"/>
      <w:r>
        <w:t>3.2. Quy tắc nghiệp vụ</w:t>
      </w:r>
      <w:bookmarkEnd w:id="7"/>
    </w:p>
    <w:p w14:paraId="2DFB00BA" w14:textId="77777777" w:rsidR="001E0A76" w:rsidRDefault="00F96680">
      <w:r>
        <w:t>Core tính giá theo số nguyên VND và kiểm purchase version. Giỏ có tối đa 20 dòng, tổng tối đa 20 phần cho mỗi menu ID. Hai phần cùng món khác ghi chú được giữ riêng. Đổi giá/ngừng bán yêu cầu khách xem lại; đổi ảnh/mô tả không làm vô hiệu xác nhận mua một cách không cần thiết.</w:t>
      </w:r>
    </w:p>
    <w:p w14:paraId="1157A28F" w14:textId="77777777" w:rsidR="001E0A76" w:rsidRDefault="00F96680">
      <w:r>
        <w:t xml:space="preserve">Tiền và phục vụ là hai trục ở Hình 1. Trong PREPAY, chỉ bắt đầu pha chế khi PAID; chỉ ghi SERVED khi đã giao đủ. Đơn chưa trả có thể hủy theo guard. Đơn </w:t>
      </w:r>
      <w:r>
        <w:lastRenderedPageBreak/>
        <w:t>PAID chưa pha chế có thể bị quầy từ chối/hoàn giả lập có lý do và audit. LOCAL_SIMULATOR không xác nhận tiền ngân hàng.</w:t>
      </w:r>
    </w:p>
    <w:p w14:paraId="6A040A42" w14:textId="77777777" w:rsidR="001E0A76" w:rsidRDefault="00F96680">
      <w:pPr>
        <w:keepNext/>
        <w:spacing w:after="60" w:line="240" w:lineRule="auto"/>
        <w:jc w:val="center"/>
      </w:pPr>
      <w:r>
        <w:rPr>
          <w:noProof/>
        </w:rPr>
        <w:drawing>
          <wp:inline distT="0" distB="0" distL="0" distR="0" wp14:anchorId="5D63653D" wp14:editId="492FB658">
            <wp:extent cx="5508000" cy="3378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tates.png"/>
                    <pic:cNvPicPr/>
                  </pic:nvPicPr>
                  <pic:blipFill>
                    <a:blip r:embed="rId11"/>
                    <a:stretch>
                      <a:fillRect/>
                    </a:stretch>
                  </pic:blipFill>
                  <pic:spPr>
                    <a:xfrm>
                      <a:off x="0" y="0"/>
                      <a:ext cx="5508000" cy="3378192"/>
                    </a:xfrm>
                    <a:prstGeom prst="rect">
                      <a:avLst/>
                    </a:prstGeom>
                  </pic:spPr>
                </pic:pic>
              </a:graphicData>
            </a:graphic>
          </wp:inline>
        </w:drawing>
      </w:r>
    </w:p>
    <w:p w14:paraId="380A7CAA" w14:textId="4510376A" w:rsidR="001E0A76" w:rsidRDefault="00F96680">
      <w:pPr>
        <w:pStyle w:val="Caption"/>
        <w:jc w:val="center"/>
      </w:pPr>
      <w:bookmarkStart w:id="8" w:name="_Toc244100667"/>
      <w:r>
        <w:t xml:space="preserve">Hình </w:t>
      </w:r>
      <w:r>
        <w:fldChar w:fldCharType="begin"/>
      </w:r>
      <w:r>
        <w:instrText xml:space="preserve"> SEQ Hình \* ARABIC </w:instrText>
      </w:r>
      <w:r>
        <w:fldChar w:fldCharType="separate"/>
      </w:r>
      <w:r w:rsidR="0077635E">
        <w:rPr>
          <w:noProof/>
        </w:rPr>
        <w:t>1</w:t>
      </w:r>
      <w:r>
        <w:fldChar w:fldCharType="end"/>
      </w:r>
      <w:r>
        <w:t>. Trạng thái tiền và phục vụ độc lập; PREPAY cần PAID trước pha chế</w:t>
      </w:r>
      <w:bookmarkEnd w:id="8"/>
    </w:p>
    <w:p w14:paraId="055D54D0" w14:textId="77777777" w:rsidR="001E0A76" w:rsidRDefault="00F96680">
      <w:r>
        <w:t>Mỗi loại hỗ trợ có tối đa một ticket OPEN trong visit; bổ sung/rút dùng expectedVersion để tránh ghi đè cập nhật. Dừng nhận đơn mới không xóa nghĩa vụ đã nhận. Phiên chỉ tự hoàn tất khi hết nghĩa vụ; mất connection hoặc tắt điện thoại không phải tín hiệu khách đã đi.</w:t>
      </w:r>
    </w:p>
    <w:p w14:paraId="688B54E0" w14:textId="77777777" w:rsidR="001E0A76" w:rsidRDefault="00F96680">
      <w:pPr>
        <w:pStyle w:val="Heading2"/>
      </w:pPr>
      <w:bookmarkStart w:id="9" w:name="_Toc244100634"/>
      <w:r>
        <w:lastRenderedPageBreak/>
        <w:t>3.3. Bất biến cần bảo vệ</w:t>
      </w:r>
      <w:bookmarkEnd w:id="9"/>
    </w:p>
    <w:p w14:paraId="444400BF" w14:textId="77777777" w:rsidR="001E0A76" w:rsidRDefault="00F96680">
      <w:pPr>
        <w:keepNext/>
      </w:pPr>
      <w:r>
        <w:t>Bảng thuật ngữ dưới phân biệt ý định phía khách với dữ liệu quán đã nhận. Các tên trường/action giữ nguyên để đối chiếu source (CafeLink, 2026b).</w:t>
      </w:r>
    </w:p>
    <w:p w14:paraId="7FDD8463" w14:textId="7A4D22ED" w:rsidR="001E0A76" w:rsidRDefault="00F96680">
      <w:pPr>
        <w:pStyle w:val="Caption"/>
        <w:keepNext/>
        <w:jc w:val="center"/>
      </w:pPr>
      <w:bookmarkStart w:id="10" w:name="_Toc244100681"/>
      <w:r>
        <w:t xml:space="preserve">Bảng </w:t>
      </w:r>
      <w:r>
        <w:fldChar w:fldCharType="begin"/>
      </w:r>
      <w:r>
        <w:instrText xml:space="preserve"> SEQ Bảng \* ARABIC </w:instrText>
      </w:r>
      <w:r>
        <w:fldChar w:fldCharType="separate"/>
      </w:r>
      <w:r w:rsidR="0077635E">
        <w:rPr>
          <w:noProof/>
        </w:rPr>
        <w:t>3</w:t>
      </w:r>
      <w:r>
        <w:fldChar w:fldCharType="end"/>
      </w:r>
      <w:r>
        <w:t>. Thuật ngữ dùng trong thiết kế phục hồi</w:t>
      </w:r>
      <w:bookmarkEnd w:id="10"/>
    </w:p>
    <w:tbl>
      <w:tblPr>
        <w:tblStyle w:val="TableGrid"/>
        <w:tblW w:w="0" w:type="auto"/>
        <w:tblLayout w:type="fixed"/>
        <w:tblLook w:val="04A0" w:firstRow="1" w:lastRow="0" w:firstColumn="1" w:lastColumn="0" w:noHBand="0" w:noVBand="1"/>
      </w:tblPr>
      <w:tblGrid>
        <w:gridCol w:w="2197"/>
        <w:gridCol w:w="3021"/>
        <w:gridCol w:w="3570"/>
      </w:tblGrid>
      <w:tr w:rsidR="001E0A76" w14:paraId="1E1140CB" w14:textId="77777777">
        <w:trPr>
          <w:cantSplit/>
          <w:tblHeader/>
        </w:trPr>
        <w:tc>
          <w:tcPr>
            <w:tcW w:w="2197" w:type="dxa"/>
            <w:shd w:val="clear" w:color="auto" w:fill="EEEEEE"/>
          </w:tcPr>
          <w:p w14:paraId="702CC478" w14:textId="77777777" w:rsidR="001E0A76" w:rsidRDefault="00F96680">
            <w:pPr>
              <w:keepNext/>
              <w:spacing w:before="60" w:after="80" w:line="264" w:lineRule="auto"/>
              <w:jc w:val="left"/>
            </w:pPr>
            <w:r>
              <w:rPr>
                <w:b/>
                <w:sz w:val="23"/>
              </w:rPr>
              <w:t>Thuật ngữ</w:t>
            </w:r>
          </w:p>
        </w:tc>
        <w:tc>
          <w:tcPr>
            <w:tcW w:w="3021" w:type="dxa"/>
            <w:shd w:val="clear" w:color="auto" w:fill="EEEEEE"/>
          </w:tcPr>
          <w:p w14:paraId="007A2F33" w14:textId="77777777" w:rsidR="001E0A76" w:rsidRDefault="00F96680">
            <w:pPr>
              <w:keepNext/>
              <w:spacing w:before="60" w:after="80" w:line="264" w:lineRule="auto"/>
              <w:jc w:val="left"/>
            </w:pPr>
            <w:r>
              <w:rPr>
                <w:b/>
                <w:sz w:val="23"/>
              </w:rPr>
              <w:t>Ý nghĩa trong CafeLink</w:t>
            </w:r>
          </w:p>
        </w:tc>
        <w:tc>
          <w:tcPr>
            <w:tcW w:w="3570" w:type="dxa"/>
            <w:shd w:val="clear" w:color="auto" w:fill="EEEEEE"/>
          </w:tcPr>
          <w:p w14:paraId="6A7177E3" w14:textId="77777777" w:rsidR="001E0A76" w:rsidRDefault="00F96680">
            <w:pPr>
              <w:keepNext/>
              <w:spacing w:before="60" w:after="80" w:line="264" w:lineRule="auto"/>
              <w:jc w:val="left"/>
            </w:pPr>
            <w:r>
              <w:rPr>
                <w:b/>
                <w:sz w:val="23"/>
              </w:rPr>
              <w:t>Vai trò khi có lỗi</w:t>
            </w:r>
          </w:p>
        </w:tc>
      </w:tr>
      <w:tr w:rsidR="001E0A76" w14:paraId="4BEFA3DC" w14:textId="77777777">
        <w:trPr>
          <w:cantSplit/>
        </w:trPr>
        <w:tc>
          <w:tcPr>
            <w:tcW w:w="2197" w:type="dxa"/>
          </w:tcPr>
          <w:p w14:paraId="16EF7E52" w14:textId="77777777" w:rsidR="001E0A76" w:rsidRDefault="00F96680">
            <w:pPr>
              <w:keepNext/>
              <w:spacing w:before="60" w:after="80" w:line="264" w:lineRule="auto"/>
              <w:jc w:val="left"/>
            </w:pPr>
            <w:r>
              <w:rPr>
                <w:sz w:val="23"/>
              </w:rPr>
              <w:t>Ý định và command ID</w:t>
            </w:r>
          </w:p>
        </w:tc>
        <w:tc>
          <w:tcPr>
            <w:tcW w:w="3021" w:type="dxa"/>
          </w:tcPr>
          <w:p w14:paraId="7CCDC9B5" w14:textId="77777777" w:rsidR="001E0A76" w:rsidRDefault="00F96680">
            <w:pPr>
              <w:keepNext/>
              <w:spacing w:before="60" w:after="80" w:line="264" w:lineRule="auto"/>
              <w:jc w:val="left"/>
            </w:pPr>
            <w:r>
              <w:rPr>
                <w:sz w:val="23"/>
              </w:rPr>
              <w:t>Một lần khách quyết định thực hiện thao tác; ID được giữ khi thử lại</w:t>
            </w:r>
          </w:p>
        </w:tc>
        <w:tc>
          <w:tcPr>
            <w:tcW w:w="3570" w:type="dxa"/>
          </w:tcPr>
          <w:p w14:paraId="7DC00E40" w14:textId="77777777" w:rsidR="001E0A76" w:rsidRDefault="00F96680">
            <w:pPr>
              <w:keepNext/>
              <w:spacing w:before="60" w:after="80" w:line="264" w:lineRule="auto"/>
              <w:jc w:val="left"/>
            </w:pPr>
            <w:r>
              <w:rPr>
                <w:sz w:val="23"/>
              </w:rPr>
              <w:t>Retry cùng ý định không trở thành một lần mua mới</w:t>
            </w:r>
          </w:p>
        </w:tc>
      </w:tr>
      <w:tr w:rsidR="001E0A76" w14:paraId="092B3773" w14:textId="77777777">
        <w:trPr>
          <w:cantSplit/>
        </w:trPr>
        <w:tc>
          <w:tcPr>
            <w:tcW w:w="2197" w:type="dxa"/>
          </w:tcPr>
          <w:p w14:paraId="436E1D71" w14:textId="77777777" w:rsidR="001E0A76" w:rsidRDefault="00F96680">
            <w:pPr>
              <w:keepNext/>
              <w:spacing w:before="60" w:after="80" w:line="264" w:lineRule="auto"/>
              <w:jc w:val="left"/>
            </w:pPr>
            <w:r>
              <w:rPr>
                <w:sz w:val="23"/>
              </w:rPr>
              <w:t>Journal</w:t>
            </w:r>
          </w:p>
        </w:tc>
        <w:tc>
          <w:tcPr>
            <w:tcW w:w="3021" w:type="dxa"/>
          </w:tcPr>
          <w:p w14:paraId="726C4ED1" w14:textId="77777777" w:rsidR="001E0A76" w:rsidRDefault="00F96680">
            <w:pPr>
              <w:keepNext/>
              <w:spacing w:before="60" w:after="80" w:line="264" w:lineRule="auto"/>
              <w:jc w:val="left"/>
            </w:pPr>
            <w:r>
              <w:rPr>
                <w:sz w:val="23"/>
              </w:rPr>
              <w:t>Nhật ký cục bộ trong IndexedDB, ghi trước gửi</w:t>
            </w:r>
          </w:p>
        </w:tc>
        <w:tc>
          <w:tcPr>
            <w:tcW w:w="3570" w:type="dxa"/>
          </w:tcPr>
          <w:p w14:paraId="40188ECD" w14:textId="77777777" w:rsidR="001E0A76" w:rsidRDefault="00F96680">
            <w:pPr>
              <w:keepNext/>
              <w:spacing w:before="60" w:after="80" w:line="264" w:lineRule="auto"/>
              <w:jc w:val="left"/>
            </w:pPr>
            <w:r>
              <w:rPr>
                <w:sz w:val="23"/>
              </w:rPr>
              <w:t>Giữ nội dung và tình trạng cần đối chiếu sau mất phản hồi</w:t>
            </w:r>
          </w:p>
        </w:tc>
      </w:tr>
      <w:tr w:rsidR="001E0A76" w14:paraId="66B2588C" w14:textId="77777777">
        <w:trPr>
          <w:cantSplit/>
        </w:trPr>
        <w:tc>
          <w:tcPr>
            <w:tcW w:w="2197" w:type="dxa"/>
          </w:tcPr>
          <w:p w14:paraId="59FAFC9C" w14:textId="77777777" w:rsidR="001E0A76" w:rsidRDefault="00F96680">
            <w:pPr>
              <w:keepNext/>
              <w:spacing w:before="60" w:after="80" w:line="264" w:lineRule="auto"/>
              <w:jc w:val="left"/>
            </w:pPr>
            <w:r>
              <w:rPr>
                <w:sz w:val="23"/>
              </w:rPr>
              <w:t>Receipt</w:t>
            </w:r>
          </w:p>
        </w:tc>
        <w:tc>
          <w:tcPr>
            <w:tcW w:w="3021" w:type="dxa"/>
          </w:tcPr>
          <w:p w14:paraId="0CB9D19B" w14:textId="77777777" w:rsidR="001E0A76" w:rsidRDefault="00F96680">
            <w:pPr>
              <w:keepNext/>
              <w:spacing w:before="60" w:after="80" w:line="264" w:lineRule="auto"/>
              <w:jc w:val="left"/>
            </w:pPr>
            <w:r>
              <w:rPr>
                <w:sz w:val="23"/>
              </w:rPr>
              <w:t>Bản ghi kết quả theo danh tính (principal) và command ID tại Core</w:t>
            </w:r>
          </w:p>
        </w:tc>
        <w:tc>
          <w:tcPr>
            <w:tcW w:w="3570" w:type="dxa"/>
          </w:tcPr>
          <w:p w14:paraId="4FAACE1F" w14:textId="77777777" w:rsidR="001E0A76" w:rsidRDefault="00F96680">
            <w:pPr>
              <w:keepNext/>
              <w:spacing w:before="60" w:after="80" w:line="264" w:lineRule="auto"/>
              <w:jc w:val="left"/>
            </w:pPr>
            <w:r>
              <w:rPr>
                <w:sz w:val="23"/>
              </w:rPr>
              <w:t>Lookup lấy lại kết quả đã chốt; khác với hóa đơn bán hàng</w:t>
            </w:r>
          </w:p>
        </w:tc>
      </w:tr>
      <w:tr w:rsidR="001E0A76" w14:paraId="094FF20D" w14:textId="77777777">
        <w:trPr>
          <w:cantSplit/>
        </w:trPr>
        <w:tc>
          <w:tcPr>
            <w:tcW w:w="2197" w:type="dxa"/>
          </w:tcPr>
          <w:p w14:paraId="62FBD22B" w14:textId="77777777" w:rsidR="001E0A76" w:rsidRDefault="00F96680">
            <w:pPr>
              <w:keepNext/>
              <w:spacing w:before="60" w:after="80" w:line="264" w:lineRule="auto"/>
              <w:jc w:val="left"/>
            </w:pPr>
            <w:r>
              <w:rPr>
                <w:sz w:val="23"/>
              </w:rPr>
              <w:t>Fingerprint</w:t>
            </w:r>
          </w:p>
        </w:tc>
        <w:tc>
          <w:tcPr>
            <w:tcW w:w="3021" w:type="dxa"/>
          </w:tcPr>
          <w:p w14:paraId="71BA9741" w14:textId="77777777" w:rsidR="001E0A76" w:rsidRDefault="00F96680">
            <w:pPr>
              <w:keepNext/>
              <w:spacing w:before="60" w:after="80" w:line="264" w:lineRule="auto"/>
              <w:jc w:val="left"/>
            </w:pPr>
            <w:r>
              <w:rPr>
                <w:sz w:val="23"/>
              </w:rPr>
              <w:t>Dấu nhận dạng nội dung action/payload của ý định</w:t>
            </w:r>
          </w:p>
        </w:tc>
        <w:tc>
          <w:tcPr>
            <w:tcW w:w="3570" w:type="dxa"/>
          </w:tcPr>
          <w:p w14:paraId="1E499E70" w14:textId="77777777" w:rsidR="001E0A76" w:rsidRDefault="00F96680">
            <w:pPr>
              <w:keepNext/>
              <w:spacing w:before="60" w:after="80" w:line="264" w:lineRule="auto"/>
              <w:jc w:val="left"/>
            </w:pPr>
            <w:r>
              <w:rPr>
                <w:sz w:val="23"/>
              </w:rPr>
              <w:t>Phát hiện tái dùng ID cho nội dung khác; không dùng thay xác thực</w:t>
            </w:r>
          </w:p>
        </w:tc>
      </w:tr>
      <w:tr w:rsidR="001E0A76" w14:paraId="25FD3338" w14:textId="77777777">
        <w:trPr>
          <w:cantSplit/>
        </w:trPr>
        <w:tc>
          <w:tcPr>
            <w:tcW w:w="2197" w:type="dxa"/>
          </w:tcPr>
          <w:p w14:paraId="5B059B83" w14:textId="77777777" w:rsidR="001E0A76" w:rsidRDefault="00F96680">
            <w:pPr>
              <w:keepNext/>
              <w:spacing w:before="60" w:after="80" w:line="264" w:lineRule="auto"/>
              <w:jc w:val="left"/>
            </w:pPr>
            <w:r>
              <w:rPr>
                <w:sz w:val="23"/>
              </w:rPr>
              <w:t>Scope</w:t>
            </w:r>
          </w:p>
        </w:tc>
        <w:tc>
          <w:tcPr>
            <w:tcW w:w="3021" w:type="dxa"/>
          </w:tcPr>
          <w:p w14:paraId="012BD2AD" w14:textId="77777777" w:rsidR="001E0A76" w:rsidRDefault="00F96680">
            <w:pPr>
              <w:keepNext/>
              <w:spacing w:before="60" w:after="80" w:line="264" w:lineRule="auto"/>
              <w:jc w:val="left"/>
            </w:pPr>
            <w:r>
              <w:rPr>
                <w:sz w:val="23"/>
              </w:rPr>
              <w:t>Phạm vi quán/visit/membership đã được cấp quyền</w:t>
            </w:r>
          </w:p>
        </w:tc>
        <w:tc>
          <w:tcPr>
            <w:tcW w:w="3570" w:type="dxa"/>
          </w:tcPr>
          <w:p w14:paraId="093DE169" w14:textId="77777777" w:rsidR="001E0A76" w:rsidRDefault="00F96680">
            <w:pPr>
              <w:keepNext/>
              <w:spacing w:before="60" w:after="80" w:line="264" w:lineRule="auto"/>
              <w:jc w:val="left"/>
            </w:pPr>
            <w:r>
              <w:rPr>
                <w:sz w:val="23"/>
              </w:rPr>
              <w:t>Không chuyển yêu cầu của khách/lượt cũ sang phiên khác</w:t>
            </w:r>
          </w:p>
        </w:tc>
      </w:tr>
      <w:tr w:rsidR="001E0A76" w14:paraId="4DEA24E8" w14:textId="77777777">
        <w:trPr>
          <w:cantSplit/>
        </w:trPr>
        <w:tc>
          <w:tcPr>
            <w:tcW w:w="2197" w:type="dxa"/>
          </w:tcPr>
          <w:p w14:paraId="7DA2A18D" w14:textId="77777777" w:rsidR="001E0A76" w:rsidRDefault="00F96680">
            <w:pPr>
              <w:keepNext/>
              <w:spacing w:before="60" w:after="80" w:line="264" w:lineRule="auto"/>
              <w:jc w:val="left"/>
            </w:pPr>
            <w:r>
              <w:rPr>
                <w:sz w:val="23"/>
              </w:rPr>
              <w:t>Barrier bền</w:t>
            </w:r>
          </w:p>
        </w:tc>
        <w:tc>
          <w:tcPr>
            <w:tcW w:w="3021" w:type="dxa"/>
          </w:tcPr>
          <w:p w14:paraId="631C9B3D" w14:textId="77777777" w:rsidR="001E0A76" w:rsidRDefault="00F96680">
            <w:pPr>
              <w:keepNext/>
              <w:spacing w:before="60" w:after="80" w:line="264" w:lineRule="auto"/>
              <w:jc w:val="left"/>
            </w:pPr>
            <w:r>
              <w:rPr>
                <w:sz w:val="23"/>
              </w:rPr>
              <w:t>Receipt ghi quyết định bỏ trước tiếp nhận, cùng cơ chế transaction</w:t>
            </w:r>
          </w:p>
        </w:tc>
        <w:tc>
          <w:tcPr>
            <w:tcW w:w="3570" w:type="dxa"/>
          </w:tcPr>
          <w:p w14:paraId="5B7C62E0" w14:textId="77777777" w:rsidR="001E0A76" w:rsidRDefault="00F96680">
            <w:pPr>
              <w:keepNext/>
              <w:spacing w:before="60" w:after="80" w:line="264" w:lineRule="auto"/>
              <w:jc w:val="left"/>
            </w:pPr>
            <w:r>
              <w:rPr>
                <w:sz w:val="23"/>
              </w:rPr>
              <w:t>Lệnh cùng ý định đến sau không được tạo tác dụng mới</w:t>
            </w:r>
          </w:p>
        </w:tc>
      </w:tr>
      <w:tr w:rsidR="001E0A76" w14:paraId="429F8EC3" w14:textId="77777777">
        <w:trPr>
          <w:cantSplit/>
        </w:trPr>
        <w:tc>
          <w:tcPr>
            <w:tcW w:w="2197" w:type="dxa"/>
          </w:tcPr>
          <w:p w14:paraId="2A96C9F3" w14:textId="77777777" w:rsidR="001E0A76" w:rsidRDefault="00F96680">
            <w:pPr>
              <w:spacing w:before="60" w:after="80" w:line="264" w:lineRule="auto"/>
              <w:jc w:val="left"/>
            </w:pPr>
            <w:r>
              <w:rPr>
                <w:sz w:val="23"/>
              </w:rPr>
              <w:t>Revision/version và guard</w:t>
            </w:r>
          </w:p>
        </w:tc>
        <w:tc>
          <w:tcPr>
            <w:tcW w:w="3021" w:type="dxa"/>
          </w:tcPr>
          <w:p w14:paraId="75CE37CE" w14:textId="77777777" w:rsidR="001E0A76" w:rsidRDefault="00F96680">
            <w:pPr>
              <w:spacing w:before="60" w:after="80" w:line="264" w:lineRule="auto"/>
              <w:jc w:val="left"/>
            </w:pPr>
            <w:r>
              <w:rPr>
                <w:sz w:val="23"/>
              </w:rPr>
              <w:t>Số phiên bản cùng điều kiện hợp lệ trước thao tác</w:t>
            </w:r>
          </w:p>
        </w:tc>
        <w:tc>
          <w:tcPr>
            <w:tcW w:w="3570" w:type="dxa"/>
          </w:tcPr>
          <w:p w14:paraId="033FD373" w14:textId="77777777" w:rsidR="001E0A76" w:rsidRDefault="00F96680">
            <w:pPr>
              <w:spacing w:before="60" w:after="80" w:line="264" w:lineRule="auto"/>
              <w:jc w:val="left"/>
            </w:pPr>
            <w:r>
              <w:rPr>
                <w:sz w:val="23"/>
              </w:rPr>
              <w:t>Giữ nháp mới, chống ghi đè hoặc chuyển trạng thái sai</w:t>
            </w:r>
          </w:p>
        </w:tc>
      </w:tr>
    </w:tbl>
    <w:p w14:paraId="7E349A37" w14:textId="77777777" w:rsidR="001E0A76" w:rsidRDefault="001E0A76">
      <w:pPr>
        <w:spacing w:after="0"/>
      </w:pPr>
    </w:p>
    <w:p w14:paraId="430D3CD9" w14:textId="77777777" w:rsidR="001E0A76" w:rsidRDefault="00F96680">
      <w:r>
        <w:t>Thiết kế bảo vệ bốn bất biến. Thứ nhất, với một danh tính và ID đã chốt, nội dung khớp chỉ nhận lại cùng kết quả; đổi payload bị từ chối. Thứ hai, lệnh thuộc lượt cũ không tự đổi sang lượt mới. Thứ ba, accept thắng phải giữ kết quả đã nhận, còn discard thắng phải chặn tác dụng mới của lệnh đến muộn. Thứ tư, giỏ nháp, đơn đã gửi, tiền đã trả và công việc đã giao luôn được phân biệt. Hai ID khác nhau vẫn có thể biểu diễn hai lần mua hợp lệ; cơ chế không cố đoán rằng hai đơn giống món là trùng.</w:t>
      </w:r>
    </w:p>
    <w:p w14:paraId="6DE416E3" w14:textId="77777777" w:rsidR="001E0A76" w:rsidRDefault="00F96680">
      <w:pPr>
        <w:pStyle w:val="Heading1"/>
      </w:pPr>
      <w:bookmarkStart w:id="11" w:name="_Toc244100635"/>
      <w:r>
        <w:lastRenderedPageBreak/>
        <w:t>4. GIẢI PHÁP ĐỀ XUẤT</w:t>
      </w:r>
      <w:bookmarkEnd w:id="11"/>
    </w:p>
    <w:p w14:paraId="624EFC4C" w14:textId="77777777" w:rsidR="001E0A76" w:rsidRDefault="00F96680">
      <w:pPr>
        <w:pStyle w:val="Heading2"/>
      </w:pPr>
      <w:bookmarkStart w:id="12" w:name="_Toc244100636"/>
      <w:r>
        <w:t>4.1. Journal trước gửi và phục hồi theo loại yêu cầu</w:t>
      </w:r>
      <w:bookmarkEnd w:id="12"/>
    </w:p>
    <w:p w14:paraId="0B31D6F0" w14:textId="77777777" w:rsidR="001E0A76" w:rsidRDefault="00F96680">
      <w:r>
        <w:t>Client hoàn tất ghi IndexedDB trước khi phát mutation. Journal giữ ID, action, scope, payload/fingerprint, revision giỏ và trạng thái. Không ghi được journal thì không gửi với cam kết phục hồi không có cơ sở. Timeout giữ trạng thái chưa rõ, không tự tạo command mới.</w:t>
      </w:r>
    </w:p>
    <w:p w14:paraId="120F7B2C" w14:textId="77777777" w:rsidR="001E0A76" w:rsidRDefault="00F96680">
      <w:r>
        <w:t>Khi nối lại, Client kiểm quyền và tra receipt. Kết quả phải khớp action/fingerprint trước khi áp vào UI. Chỉ dọn giỏ nếu revision còn phù hợp, tránh xóa nháp mới ở tab khác. Các ý định chưa rõ không bị xóa chỉ để làm sạch màn hình.</w:t>
      </w:r>
    </w:p>
    <w:p w14:paraId="76F5137C" w14:textId="25BFA303" w:rsidR="001E0A76" w:rsidRDefault="00F96680">
      <w:pPr>
        <w:pStyle w:val="Caption"/>
        <w:keepNext/>
        <w:jc w:val="center"/>
      </w:pPr>
      <w:bookmarkStart w:id="13" w:name="_Toc244100682"/>
      <w:r>
        <w:t xml:space="preserve">Bảng </w:t>
      </w:r>
      <w:r>
        <w:fldChar w:fldCharType="begin"/>
      </w:r>
      <w:r>
        <w:instrText xml:space="preserve"> SEQ Bảng \* ARABIC </w:instrText>
      </w:r>
      <w:r>
        <w:fldChar w:fldCharType="separate"/>
      </w:r>
      <w:r w:rsidR="0077635E">
        <w:rPr>
          <w:noProof/>
        </w:rPr>
        <w:t>4</w:t>
      </w:r>
      <w:r>
        <w:fldChar w:fldCharType="end"/>
      </w:r>
      <w:r>
        <w:t>. Quyết định phục hồi theo ngữ nghĩa</w:t>
      </w:r>
      <w:bookmarkEnd w:id="13"/>
    </w:p>
    <w:tbl>
      <w:tblPr>
        <w:tblStyle w:val="TableGrid"/>
        <w:tblW w:w="0" w:type="auto"/>
        <w:tblLayout w:type="fixed"/>
        <w:tblLook w:val="04A0" w:firstRow="1" w:lastRow="0" w:firstColumn="1" w:lastColumn="0" w:noHBand="0" w:noVBand="1"/>
      </w:tblPr>
      <w:tblGrid>
        <w:gridCol w:w="2197"/>
        <w:gridCol w:w="3021"/>
        <w:gridCol w:w="3570"/>
      </w:tblGrid>
      <w:tr w:rsidR="001E0A76" w14:paraId="0EB34048" w14:textId="77777777">
        <w:trPr>
          <w:cantSplit/>
          <w:tblHeader/>
        </w:trPr>
        <w:tc>
          <w:tcPr>
            <w:tcW w:w="2197" w:type="dxa"/>
            <w:shd w:val="clear" w:color="auto" w:fill="EEEEEE"/>
          </w:tcPr>
          <w:p w14:paraId="32F96758" w14:textId="77777777" w:rsidR="001E0A76" w:rsidRDefault="00F96680">
            <w:pPr>
              <w:keepNext/>
              <w:spacing w:before="60" w:after="80" w:line="264" w:lineRule="auto"/>
              <w:jc w:val="left"/>
            </w:pPr>
            <w:r>
              <w:rPr>
                <w:b/>
                <w:sz w:val="23"/>
              </w:rPr>
              <w:t>Trường hợp</w:t>
            </w:r>
          </w:p>
        </w:tc>
        <w:tc>
          <w:tcPr>
            <w:tcW w:w="3021" w:type="dxa"/>
            <w:shd w:val="clear" w:color="auto" w:fill="EEEEEE"/>
          </w:tcPr>
          <w:p w14:paraId="24FE7901" w14:textId="77777777" w:rsidR="001E0A76" w:rsidRDefault="00F96680">
            <w:pPr>
              <w:keepNext/>
              <w:spacing w:before="60" w:after="80" w:line="264" w:lineRule="auto"/>
              <w:jc w:val="left"/>
            </w:pPr>
            <w:r>
              <w:rPr>
                <w:b/>
                <w:sz w:val="23"/>
              </w:rPr>
              <w:t>SEMANTIC quyết định</w:t>
            </w:r>
          </w:p>
        </w:tc>
        <w:tc>
          <w:tcPr>
            <w:tcW w:w="3570" w:type="dxa"/>
            <w:shd w:val="clear" w:color="auto" w:fill="EEEEEE"/>
          </w:tcPr>
          <w:p w14:paraId="5174F3A1" w14:textId="77777777" w:rsidR="001E0A76" w:rsidRDefault="00F96680">
            <w:pPr>
              <w:keepNext/>
              <w:spacing w:before="60" w:after="80" w:line="264" w:lineRule="auto"/>
              <w:jc w:val="left"/>
            </w:pPr>
            <w:r>
              <w:rPr>
                <w:b/>
                <w:sz w:val="23"/>
              </w:rPr>
              <w:t>Lý do nghiệp vụ</w:t>
            </w:r>
          </w:p>
        </w:tc>
      </w:tr>
      <w:tr w:rsidR="001E0A76" w14:paraId="17A9A91D" w14:textId="77777777">
        <w:trPr>
          <w:cantSplit/>
        </w:trPr>
        <w:tc>
          <w:tcPr>
            <w:tcW w:w="2197" w:type="dxa"/>
          </w:tcPr>
          <w:p w14:paraId="0DB5C700" w14:textId="77777777" w:rsidR="001E0A76" w:rsidRDefault="00F96680">
            <w:pPr>
              <w:keepNext/>
              <w:spacing w:before="60" w:after="80" w:line="264" w:lineRule="auto"/>
              <w:jc w:val="left"/>
            </w:pPr>
            <w:r>
              <w:rPr>
                <w:sz w:val="23"/>
              </w:rPr>
              <w:t>Core đã nhận</w:t>
            </w:r>
          </w:p>
        </w:tc>
        <w:tc>
          <w:tcPr>
            <w:tcW w:w="3021" w:type="dxa"/>
          </w:tcPr>
          <w:p w14:paraId="11A0115C" w14:textId="77777777" w:rsidR="001E0A76" w:rsidRDefault="00F96680">
            <w:pPr>
              <w:keepNext/>
              <w:spacing w:before="60" w:after="80" w:line="264" w:lineRule="auto"/>
              <w:jc w:val="left"/>
            </w:pPr>
            <w:r>
              <w:rPr>
                <w:sz w:val="23"/>
              </w:rPr>
              <w:t>Lấy lại kết quả cũ</w:t>
            </w:r>
          </w:p>
        </w:tc>
        <w:tc>
          <w:tcPr>
            <w:tcW w:w="3570" w:type="dxa"/>
          </w:tcPr>
          <w:p w14:paraId="44C6BF67" w14:textId="77777777" w:rsidR="001E0A76" w:rsidRDefault="00F96680">
            <w:pPr>
              <w:keepNext/>
              <w:spacing w:before="60" w:after="80" w:line="264" w:lineRule="auto"/>
              <w:jc w:val="left"/>
            </w:pPr>
            <w:r>
              <w:rPr>
                <w:sz w:val="23"/>
              </w:rPr>
              <w:t>Không bắt khách đặt/thu tiền lại do mất response</w:t>
            </w:r>
          </w:p>
        </w:tc>
      </w:tr>
      <w:tr w:rsidR="001E0A76" w14:paraId="79052914" w14:textId="77777777">
        <w:trPr>
          <w:cantSplit/>
        </w:trPr>
        <w:tc>
          <w:tcPr>
            <w:tcW w:w="2197" w:type="dxa"/>
          </w:tcPr>
          <w:p w14:paraId="62C97714" w14:textId="77777777" w:rsidR="001E0A76" w:rsidRDefault="00F96680">
            <w:pPr>
              <w:keepNext/>
              <w:spacing w:before="60" w:after="80" w:line="264" w:lineRule="auto"/>
              <w:jc w:val="left"/>
            </w:pPr>
            <w:r>
              <w:rPr>
                <w:sz w:val="23"/>
              </w:rPr>
              <w:t>Đơn chưa nhận, scope còn phù hợp</w:t>
            </w:r>
          </w:p>
        </w:tc>
        <w:tc>
          <w:tcPr>
            <w:tcW w:w="3021" w:type="dxa"/>
          </w:tcPr>
          <w:p w14:paraId="65EA2749" w14:textId="77777777" w:rsidR="001E0A76" w:rsidRDefault="00F96680">
            <w:pPr>
              <w:keepNext/>
              <w:spacing w:before="60" w:after="80" w:line="264" w:lineRule="auto"/>
              <w:jc w:val="left"/>
            </w:pPr>
            <w:r>
              <w:rPr>
                <w:sz w:val="23"/>
              </w:rPr>
              <w:t>Chờ xác nhận hoặc bỏ</w:t>
            </w:r>
          </w:p>
        </w:tc>
        <w:tc>
          <w:tcPr>
            <w:tcW w:w="3570" w:type="dxa"/>
          </w:tcPr>
          <w:p w14:paraId="62F2005F" w14:textId="77777777" w:rsidR="001E0A76" w:rsidRDefault="00F96680">
            <w:pPr>
              <w:keepNext/>
              <w:spacing w:before="60" w:after="80" w:line="264" w:lineRule="auto"/>
              <w:jc w:val="left"/>
            </w:pPr>
            <w:r>
              <w:rPr>
                <w:sz w:val="23"/>
              </w:rPr>
              <w:t>Quyết định mua cần còn hiệu lực</w:t>
            </w:r>
          </w:p>
        </w:tc>
      </w:tr>
      <w:tr w:rsidR="001E0A76" w14:paraId="5ACC166C" w14:textId="77777777">
        <w:trPr>
          <w:cantSplit/>
        </w:trPr>
        <w:tc>
          <w:tcPr>
            <w:tcW w:w="2197" w:type="dxa"/>
          </w:tcPr>
          <w:p w14:paraId="5605EC09" w14:textId="77777777" w:rsidR="001E0A76" w:rsidRDefault="00F96680">
            <w:pPr>
              <w:keepNext/>
              <w:spacing w:before="60" w:after="80" w:line="264" w:lineRule="auto"/>
              <w:jc w:val="left"/>
            </w:pPr>
            <w:r>
              <w:rPr>
                <w:sz w:val="23"/>
              </w:rPr>
              <w:t>Lời gọi/bổ sung ngắn hạn chưa nhận</w:t>
            </w:r>
          </w:p>
        </w:tc>
        <w:tc>
          <w:tcPr>
            <w:tcW w:w="3021" w:type="dxa"/>
          </w:tcPr>
          <w:p w14:paraId="3C3CF434" w14:textId="77777777" w:rsidR="001E0A76" w:rsidRDefault="00F96680">
            <w:pPr>
              <w:keepNext/>
              <w:spacing w:before="60" w:after="80" w:line="264" w:lineRule="auto"/>
              <w:jc w:val="left"/>
            </w:pPr>
            <w:r>
              <w:rPr>
                <w:sz w:val="23"/>
              </w:rPr>
              <w:t>Bỏ ý định cũ</w:t>
            </w:r>
          </w:p>
        </w:tc>
        <w:tc>
          <w:tcPr>
            <w:tcW w:w="3570" w:type="dxa"/>
          </w:tcPr>
          <w:p w14:paraId="09714E0E" w14:textId="77777777" w:rsidR="001E0A76" w:rsidRDefault="00F96680">
            <w:pPr>
              <w:keepNext/>
              <w:spacing w:before="60" w:after="80" w:line="264" w:lineRule="auto"/>
              <w:jc w:val="left"/>
            </w:pPr>
            <w:r>
              <w:rPr>
                <w:sz w:val="23"/>
              </w:rPr>
              <w:t>Khách còn cần thì phát nhu cầu mới</w:t>
            </w:r>
          </w:p>
        </w:tc>
      </w:tr>
      <w:tr w:rsidR="001E0A76" w14:paraId="4B1C2C7C" w14:textId="77777777">
        <w:trPr>
          <w:cantSplit/>
        </w:trPr>
        <w:tc>
          <w:tcPr>
            <w:tcW w:w="2197" w:type="dxa"/>
          </w:tcPr>
          <w:p w14:paraId="628514EF" w14:textId="77777777" w:rsidR="001E0A76" w:rsidRDefault="00F96680">
            <w:pPr>
              <w:keepNext/>
              <w:spacing w:before="60" w:after="80" w:line="264" w:lineRule="auto"/>
              <w:jc w:val="left"/>
            </w:pPr>
            <w:r>
              <w:rPr>
                <w:sz w:val="23"/>
              </w:rPr>
              <w:t>Scope cũ đã kết thúc</w:t>
            </w:r>
          </w:p>
        </w:tc>
        <w:tc>
          <w:tcPr>
            <w:tcW w:w="3021" w:type="dxa"/>
          </w:tcPr>
          <w:p w14:paraId="2680FDA7" w14:textId="77777777" w:rsidR="001E0A76" w:rsidRDefault="00F96680">
            <w:pPr>
              <w:keepNext/>
              <w:spacing w:before="60" w:after="80" w:line="264" w:lineRule="auto"/>
              <w:jc w:val="left"/>
            </w:pPr>
            <w:r>
              <w:rPr>
                <w:sz w:val="23"/>
              </w:rPr>
              <w:t>Không tự chuyển lệnh, bỏ theo policy</w:t>
            </w:r>
          </w:p>
        </w:tc>
        <w:tc>
          <w:tcPr>
            <w:tcW w:w="3570" w:type="dxa"/>
          </w:tcPr>
          <w:p w14:paraId="3D8FA791" w14:textId="77777777" w:rsidR="001E0A76" w:rsidRDefault="00F96680">
            <w:pPr>
              <w:keepNext/>
              <w:spacing w:before="60" w:after="80" w:line="264" w:lineRule="auto"/>
              <w:jc w:val="left"/>
            </w:pPr>
            <w:r>
              <w:rPr>
                <w:sz w:val="23"/>
              </w:rPr>
              <w:t>Cùng bàn không đồng nghĩa cùng lượt/quyền</w:t>
            </w:r>
          </w:p>
        </w:tc>
      </w:tr>
      <w:tr w:rsidR="001E0A76" w14:paraId="4EDC95BD" w14:textId="77777777">
        <w:trPr>
          <w:cantSplit/>
        </w:trPr>
        <w:tc>
          <w:tcPr>
            <w:tcW w:w="2197" w:type="dxa"/>
          </w:tcPr>
          <w:p w14:paraId="12E35D7A" w14:textId="77777777" w:rsidR="001E0A76" w:rsidRDefault="00F96680">
            <w:pPr>
              <w:keepNext/>
              <w:spacing w:before="60" w:after="80" w:line="264" w:lineRule="auto"/>
              <w:jc w:val="left"/>
            </w:pPr>
            <w:r>
              <w:rPr>
                <w:sz w:val="23"/>
              </w:rPr>
              <w:t>Kết quả không khớp</w:t>
            </w:r>
          </w:p>
        </w:tc>
        <w:tc>
          <w:tcPr>
            <w:tcW w:w="3021" w:type="dxa"/>
          </w:tcPr>
          <w:p w14:paraId="3785CF49" w14:textId="77777777" w:rsidR="001E0A76" w:rsidRDefault="00F96680">
            <w:pPr>
              <w:keepNext/>
              <w:spacing w:before="60" w:after="80" w:line="264" w:lineRule="auto"/>
              <w:jc w:val="left"/>
            </w:pPr>
            <w:r>
              <w:rPr>
                <w:sz w:val="23"/>
              </w:rPr>
              <w:t>Khóa tự xử lý, nhờ đối chiếu</w:t>
            </w:r>
          </w:p>
        </w:tc>
        <w:tc>
          <w:tcPr>
            <w:tcW w:w="3570" w:type="dxa"/>
          </w:tcPr>
          <w:p w14:paraId="236E05AD" w14:textId="77777777" w:rsidR="001E0A76" w:rsidRDefault="00F96680">
            <w:pPr>
              <w:keepNext/>
              <w:spacing w:before="60" w:after="80" w:line="264" w:lineRule="auto"/>
              <w:jc w:val="left"/>
            </w:pPr>
            <w:r>
              <w:rPr>
                <w:sz w:val="23"/>
              </w:rPr>
              <w:t>Không đoán hoặc sửa payload đã gửi</w:t>
            </w:r>
          </w:p>
        </w:tc>
      </w:tr>
      <w:tr w:rsidR="001E0A76" w14:paraId="6520F5A9" w14:textId="77777777">
        <w:trPr>
          <w:cantSplit/>
        </w:trPr>
        <w:tc>
          <w:tcPr>
            <w:tcW w:w="2197" w:type="dxa"/>
          </w:tcPr>
          <w:p w14:paraId="7F694FF8" w14:textId="77777777" w:rsidR="001E0A76" w:rsidRDefault="00F96680">
            <w:pPr>
              <w:spacing w:before="60" w:after="80" w:line="264" w:lineRule="auto"/>
              <w:jc w:val="left"/>
            </w:pPr>
            <w:r>
              <w:rPr>
                <w:sz w:val="23"/>
              </w:rPr>
              <w:t>Rút hỗ trợ chưa nhận, scope còn phù hợp</w:t>
            </w:r>
          </w:p>
        </w:tc>
        <w:tc>
          <w:tcPr>
            <w:tcW w:w="3021" w:type="dxa"/>
          </w:tcPr>
          <w:p w14:paraId="062DD4E8" w14:textId="77777777" w:rsidR="001E0A76" w:rsidRDefault="00F96680">
            <w:pPr>
              <w:spacing w:before="60" w:after="80" w:line="264" w:lineRule="auto"/>
              <w:jc w:val="left"/>
            </w:pPr>
            <w:r>
              <w:rPr>
                <w:sz w:val="23"/>
              </w:rPr>
              <w:t>Chờ xác nhận hoặc bỏ; không tự rút lại</w:t>
            </w:r>
          </w:p>
        </w:tc>
        <w:tc>
          <w:tcPr>
            <w:tcW w:w="3570" w:type="dxa"/>
          </w:tcPr>
          <w:p w14:paraId="274D8CD8" w14:textId="77777777" w:rsidR="001E0A76" w:rsidRDefault="00F96680">
            <w:pPr>
              <w:spacing w:before="60" w:after="80" w:line="264" w:lineRule="auto"/>
              <w:jc w:val="left"/>
            </w:pPr>
            <w:r>
              <w:rPr>
                <w:sz w:val="23"/>
              </w:rPr>
              <w:t>CANCEL_SERVICE là quyết định khác với gọi/bổ sung ngắn hạn</w:t>
            </w:r>
          </w:p>
        </w:tc>
      </w:tr>
    </w:tbl>
    <w:p w14:paraId="3C7D4144" w14:textId="77777777" w:rsidR="001E0A76" w:rsidRDefault="001E0A76">
      <w:pPr>
        <w:spacing w:after="0"/>
      </w:pPr>
    </w:p>
    <w:p w14:paraId="2C3DA49F" w14:textId="77777777" w:rsidR="001E0A76" w:rsidRDefault="00F96680">
      <w:r>
        <w:t xml:space="preserve">Khi scope còn phù hợp và chưa có receipt, </w:t>
      </w:r>
      <w:r>
        <w:rPr>
          <w:rFonts w:ascii="Consolas" w:hAnsi="Consolas"/>
          <w:sz w:val="18"/>
        </w:rPr>
        <w:t>CALL_SERVICE</w:t>
      </w:r>
      <w:r>
        <w:t>/</w:t>
      </w:r>
      <w:r>
        <w:rPr>
          <w:rFonts w:ascii="Consolas" w:hAnsi="Consolas"/>
          <w:sz w:val="18"/>
        </w:rPr>
        <w:t>AMEND_SERVICE</w:t>
      </w:r>
      <w:r>
        <w:t xml:space="preserve"> được SEMANTIC bỏ, còn </w:t>
      </w:r>
      <w:r>
        <w:rPr>
          <w:rFonts w:ascii="Consolas" w:hAnsi="Consolas"/>
          <w:sz w:val="18"/>
        </w:rPr>
        <w:t>PLACE_ORDER</w:t>
      </w:r>
      <w:r>
        <w:t>/</w:t>
      </w:r>
      <w:r>
        <w:rPr>
          <w:rFonts w:ascii="Consolas" w:hAnsi="Consolas"/>
          <w:sz w:val="18"/>
        </w:rPr>
        <w:t>CANCEL_SERVICE</w:t>
      </w:r>
      <w:r>
        <w:t xml:space="preserve"> chờ khách xác nhận hoặc bỏ. Rút hỗ trợ là quyết định dừng một yêu cầu đang có; bỏ ý định rút chưa được nhận không tự hủy ticket gốc. Nếu Core đã nhận thao tác rút, lookup lấy lại kết quả CANCELLED </w:t>
      </w:r>
      <w:r>
        <w:lastRenderedPageBreak/>
        <w:t>và version tương ứng thay vì yêu cầu khách thực hiện lại. Nhánh theo loại chỉ được xét sau bước đối chiếu, nên không áp quy tắc bỏ lên một kết quả đã được nhận.</w:t>
      </w:r>
    </w:p>
    <w:p w14:paraId="53E13636" w14:textId="77777777" w:rsidR="001E0A76" w:rsidRDefault="00F96680">
      <w:r>
        <w:t>Sau khi phản hồi khớp, Client đợi transaction ghi trạng thái/kết quả vào IndexedDB hoàn tất rồi mới coi ý định trong journal đã giải quyết. Nếu ghi lỗi, journal vẫn cần đối chiếu ở lần mở sau. WebSocket có thể đã hiển thị đơn ở luồng đọc độc lập; việc chưa ghi được kết quả journal không làm Core quên đơn hoặc cho phép Client tự tạo một ID thay thế. Dọn giỏ và lưu quyết định phải xét revision của nháp hiện tại.</w:t>
      </w:r>
    </w:p>
    <w:p w14:paraId="01E99647" w14:textId="77777777" w:rsidR="001E0A76" w:rsidRDefault="00F96680">
      <w:r>
        <w:t>Các trạng thái journal giúp phân biệt tiến trình phục hồi: PENDING là chưa rõ kết quả; CONFIRM_REQUIRED chờ quyết định; ACCEPTED đã có kết quả khớp; CANCELLED là ý định bị bỏ trước tiếp nhận; REJECTED là từ chối xác định; BLOCKED cần đối chiếu do quyền/nội dung bất thường. CANCELLED của journal không đồng nghĩa hoàn tiền hay hủy một đơn đã được nhận. Những entry chưa rõ không được dọn theo chính sách lưu lịch sử của entry đã giải quyết.</w:t>
      </w:r>
    </w:p>
    <w:p w14:paraId="7936E167" w14:textId="77777777" w:rsidR="001E0A76" w:rsidRDefault="00F96680">
      <w:pPr>
        <w:pStyle w:val="Heading2"/>
      </w:pPr>
      <w:bookmarkStart w:id="14" w:name="_Toc244100637"/>
      <w:r>
        <w:t>4.2. Barrier bền và ranh giới phiên</w:t>
      </w:r>
      <w:bookmarkEnd w:id="14"/>
    </w:p>
    <w:p w14:paraId="497234CA" w14:textId="77777777" w:rsidR="001E0A76" w:rsidRDefault="00F96680">
      <w:r>
        <w:t xml:space="preserve">Lookup chưa thấy kết quả không ngăn bản sao lệnh đang đi tới Core. </w:t>
      </w:r>
      <w:r>
        <w:rPr>
          <w:rFonts w:ascii="Consolas" w:hAnsi="Consolas"/>
          <w:sz w:val="18"/>
        </w:rPr>
        <w:t>DISCARD_COMMAND</w:t>
      </w:r>
      <w:r>
        <w:t xml:space="preserve"> dùng cùng kiểm ID/fingerprint và ranh giới transaction với accept. Nếu chưa nhận, Core lưu receipt có dấu </w:t>
      </w:r>
      <w:r>
        <w:rPr>
          <w:rFonts w:ascii="Consolas" w:hAnsi="Consolas"/>
          <w:sz w:val="18"/>
        </w:rPr>
        <w:t>cancelledBeforeAcceptance</w:t>
      </w:r>
      <w:r>
        <w:t>; nếu đã nhận, Core trả kết quả cũ. Hình 2 thể hiện hai thứ tự cần kiểm. Discard không rollback công việc đã nhận.</w:t>
      </w:r>
    </w:p>
    <w:p w14:paraId="3D600A6A" w14:textId="77777777" w:rsidR="001E0A76" w:rsidRDefault="00F96680">
      <w:pPr>
        <w:keepNext/>
        <w:spacing w:after="60" w:line="240" w:lineRule="auto"/>
        <w:jc w:val="center"/>
      </w:pPr>
      <w:r>
        <w:rPr>
          <w:noProof/>
        </w:rPr>
        <w:lastRenderedPageBreak/>
        <w:drawing>
          <wp:inline distT="0" distB="0" distL="0" distR="0" wp14:anchorId="467317FF" wp14:editId="486C7D29">
            <wp:extent cx="5223086" cy="377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ard-race.png"/>
                    <pic:cNvPicPr/>
                  </pic:nvPicPr>
                  <pic:blipFill>
                    <a:blip r:embed="rId12"/>
                    <a:stretch>
                      <a:fillRect/>
                    </a:stretch>
                  </pic:blipFill>
                  <pic:spPr>
                    <a:xfrm>
                      <a:off x="0" y="0"/>
                      <a:ext cx="5223086" cy="3779999"/>
                    </a:xfrm>
                    <a:prstGeom prst="rect">
                      <a:avLst/>
                    </a:prstGeom>
                  </pic:spPr>
                </pic:pic>
              </a:graphicData>
            </a:graphic>
          </wp:inline>
        </w:drawing>
      </w:r>
    </w:p>
    <w:p w14:paraId="287C66F7" w14:textId="093F2F19" w:rsidR="001E0A76" w:rsidRDefault="00F96680">
      <w:pPr>
        <w:pStyle w:val="Caption"/>
        <w:jc w:val="center"/>
      </w:pPr>
      <w:bookmarkStart w:id="15" w:name="_Toc244100668"/>
      <w:r>
        <w:t xml:space="preserve">Hình </w:t>
      </w:r>
      <w:r>
        <w:fldChar w:fldCharType="begin"/>
      </w:r>
      <w:r>
        <w:instrText xml:space="preserve"> SEQ Hình \* ARABIC </w:instrText>
      </w:r>
      <w:r>
        <w:fldChar w:fldCharType="separate"/>
      </w:r>
      <w:r w:rsidR="0077635E">
        <w:rPr>
          <w:noProof/>
        </w:rPr>
        <w:t>2</w:t>
      </w:r>
      <w:r>
        <w:fldChar w:fldCharType="end"/>
      </w:r>
      <w:r>
        <w:t>. Hai thứ tự accept và discard đối với cùng ý định; không đảo ngược kết quả đã nhận</w:t>
      </w:r>
      <w:bookmarkEnd w:id="15"/>
    </w:p>
    <w:p w14:paraId="4786DF22" w14:textId="77777777" w:rsidR="001E0A76" w:rsidRDefault="00F96680">
      <w:r>
        <w:t>Scope cũ không được tự thay bằng quyền của lượt mới. Continuation chỉ chuyển giỏ nháp có kiểm soát và liên kết lịch sử riêng; command đã gửi vẫn thuộc scope ban đầu. Khi còn xác thực và đối chiếu được phạm vi cũ, policy có thể ghi dấu bỏ cho ý định chưa nhận của lượt đã hết. Nếu mất quyền, không khớp scope hoặc không đọc được trạng thái, Client giữ việc cần đối chiếu; không bảo đảm mọi yêu cầu cũ đều được dọn tự động. Cơ chế ứng dụng versioning/tombstone/fencing đã biết, không cam kết exactly-once delivery.</w:t>
      </w:r>
    </w:p>
    <w:p w14:paraId="1C2AE72E" w14:textId="77777777" w:rsidR="001E0A76" w:rsidRDefault="00F96680">
      <w:pPr>
        <w:pStyle w:val="Heading2"/>
      </w:pPr>
      <w:bookmarkStart w:id="16" w:name="_Toc244100638"/>
      <w:r>
        <w:t>4.3. Transaction và ví dụ mất phản hồi</w:t>
      </w:r>
      <w:bookmarkEnd w:id="16"/>
    </w:p>
    <w:p w14:paraId="34F3A2A8" w14:textId="77777777" w:rsidR="001E0A76" w:rsidRDefault="00F96680">
      <w:r>
        <w:rPr>
          <w:rFonts w:ascii="Consolas" w:hAnsi="Consolas"/>
          <w:sz w:val="18"/>
        </w:rPr>
        <w:t>CafeService</w:t>
      </w:r>
      <w:r>
        <w:t xml:space="preserve"> lưu thay đổi đơn/ticket và receipt cùng transaction SQLite (SQLite, không năm-b; CafeLink, 2026b). Accept/discard được tuần tự hóa: bên đến sau quan sát kết quả đã chốt. Nếu ghi đơn và receipt thành hai transaction riêng, sự cố giữa chúng có thể để lại đơn thiếu căn cứ chống nhận lại.</w:t>
      </w:r>
    </w:p>
    <w:p w14:paraId="01B3E3CC" w14:textId="77777777" w:rsidR="001E0A76" w:rsidRDefault="00F96680">
      <w:r>
        <w:t xml:space="preserve">Ví dụ với ID A: lookup chưa thấy kết quả; nếu discard(A) commit trước thì Core lưu dấu bỏ và từ chối tác dụng mới của accept(A) đến sau. Nếu accept(A) commit trước thì discard(A) trả lại kết quả cũ, không xóa ticket hay đảo giao dịch. Tính bền </w:t>
      </w:r>
      <w:r>
        <w:lastRenderedPageBreak/>
        <w:t>ở đây là quyết định được lưu trong DB và còn hiệu lực khi phục hồi theo điều kiện lưu trữ; nhóm chưa đo mất điện hoặc hỏng thiết bị lưu trữ. Đây là lập luận dựa trên ranh giới transaction, được kiểm bằng hai thứ tự giao lệnh ở mục 9.3.</w:t>
      </w:r>
    </w:p>
    <w:p w14:paraId="6D36B7A3" w14:textId="77777777" w:rsidR="001E0A76" w:rsidRDefault="00F96680">
      <w:pPr>
        <w:keepNext/>
        <w:spacing w:after="60" w:line="240" w:lineRule="auto"/>
        <w:jc w:val="center"/>
      </w:pPr>
      <w:r>
        <w:rPr>
          <w:noProof/>
        </w:rPr>
        <w:drawing>
          <wp:inline distT="0" distB="0" distL="0" distR="0" wp14:anchorId="050A5A7A" wp14:editId="793D9FDB">
            <wp:extent cx="5323992" cy="37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sequence.png"/>
                    <pic:cNvPicPr/>
                  </pic:nvPicPr>
                  <pic:blipFill>
                    <a:blip r:embed="rId13"/>
                    <a:stretch>
                      <a:fillRect/>
                    </a:stretch>
                  </pic:blipFill>
                  <pic:spPr>
                    <a:xfrm>
                      <a:off x="0" y="0"/>
                      <a:ext cx="5323992" cy="3780000"/>
                    </a:xfrm>
                    <a:prstGeom prst="rect">
                      <a:avLst/>
                    </a:prstGeom>
                  </pic:spPr>
                </pic:pic>
              </a:graphicData>
            </a:graphic>
          </wp:inline>
        </w:drawing>
      </w:r>
    </w:p>
    <w:p w14:paraId="672FE0B3" w14:textId="214CBC9F" w:rsidR="001E0A76" w:rsidRDefault="00F96680">
      <w:pPr>
        <w:pStyle w:val="Caption"/>
        <w:jc w:val="center"/>
      </w:pPr>
      <w:bookmarkStart w:id="17" w:name="_Toc244100669"/>
      <w:r>
        <w:t xml:space="preserve">Hình </w:t>
      </w:r>
      <w:r>
        <w:fldChar w:fldCharType="begin"/>
      </w:r>
      <w:r>
        <w:instrText xml:space="preserve"> SEQ Hình \* ARABIC </w:instrText>
      </w:r>
      <w:r>
        <w:fldChar w:fldCharType="separate"/>
      </w:r>
      <w:r w:rsidR="0077635E">
        <w:rPr>
          <w:noProof/>
        </w:rPr>
        <w:t>3</w:t>
      </w:r>
      <w:r>
        <w:fldChar w:fldCharType="end"/>
      </w:r>
      <w:r>
        <w:t>. Mất phản hồi sau commit và đối chiếu lại đúng receipt</w:t>
      </w:r>
      <w:bookmarkEnd w:id="17"/>
    </w:p>
    <w:p w14:paraId="32CC26F1" w14:textId="77777777" w:rsidR="001E0A76" w:rsidRDefault="00F96680">
      <w:r>
        <w:t>Ở Hình 3, Core đã lưu đơn A nhưng phản hồi bị mất. Client giữ ID của A, lookup lấy lại orderId, không tạo đơn B. Với lời gọi chưa nhận, policy SEMANTIC có thể bỏ ý định ngắn hạn theo quy tắc công khai. Nếu khách vẫn cần, khách gọi mới; hệ thống không tự suy nhu cầu thực từ thời gian offline.</w:t>
      </w:r>
    </w:p>
    <w:p w14:paraId="5CFEC550" w14:textId="77777777" w:rsidR="001E0A76" w:rsidRDefault="00F96680">
      <w:pPr>
        <w:pStyle w:val="PaperCode"/>
        <w:rPr>
          <w:rFonts w:hint="eastAsia"/>
        </w:rPr>
      </w:pPr>
      <w:r>
        <w:t>reconcile(intent):</w:t>
      </w:r>
      <w:r>
        <w:br/>
        <w:t xml:space="preserve">  ki</w:t>
      </w:r>
      <w:r>
        <w:t>ể</w:t>
      </w:r>
      <w:r>
        <w:t>m quy</w:t>
      </w:r>
      <w:r>
        <w:t>ề</w:t>
      </w:r>
      <w:r>
        <w:t>n, scope và fingerprint; gi</w:t>
      </w:r>
      <w:r>
        <w:t>ữ</w:t>
      </w:r>
      <w:r>
        <w:t xml:space="preserve"> nguyên ID/payload</w:t>
      </w:r>
      <w:r>
        <w:br/>
        <w:t xml:space="preserve">  known = GET_OUTCOME(intent.id)</w:t>
      </w:r>
      <w:r>
        <w:br/>
      </w:r>
      <w:r>
        <w:t xml:space="preserve">  n</w:t>
      </w:r>
      <w:r>
        <w:t>ế</w:t>
      </w:r>
      <w:r>
        <w:t>u có k</w:t>
      </w:r>
      <w:r>
        <w:t>ế</w:t>
      </w:r>
      <w:r>
        <w:t>t qu</w:t>
      </w:r>
      <w:r>
        <w:t>ả</w:t>
      </w:r>
      <w:r>
        <w:t>: ki</w:t>
      </w:r>
      <w:r>
        <w:t>ể</w:t>
      </w:r>
      <w:r>
        <w:t>m kh</w:t>
      </w:r>
      <w:r>
        <w:t>ớ</w:t>
      </w:r>
      <w:r>
        <w:t>p r</w:t>
      </w:r>
      <w:r>
        <w:t>ồ</w:t>
      </w:r>
      <w:r>
        <w:t>i ghi journal và k</w:t>
      </w:r>
      <w:r>
        <w:t>ế</w:t>
      </w:r>
      <w:r>
        <w:t>t thúc</w:t>
      </w:r>
      <w:r>
        <w:br/>
        <w:t xml:space="preserve">  n</w:t>
      </w:r>
      <w:r>
        <w:t>ế</w:t>
      </w:r>
      <w:r>
        <w:t>u còn quy</w:t>
      </w:r>
      <w:r>
        <w:t>ề</w:t>
      </w:r>
      <w:r>
        <w:t>n scope cũ nhưng lư</w:t>
      </w:r>
      <w:r>
        <w:t>ợ</w:t>
      </w:r>
      <w:r>
        <w:t>t đã h</w:t>
      </w:r>
      <w:r>
        <w:t>ế</w:t>
      </w:r>
      <w:r>
        <w:t>t: DISCARD b</w:t>
      </w:r>
      <w:r>
        <w:t>ề</w:t>
      </w:r>
      <w:r>
        <w:t>n</w:t>
      </w:r>
      <w:r>
        <w:br/>
        <w:t xml:space="preserve">  n</w:t>
      </w:r>
      <w:r>
        <w:t>ế</w:t>
      </w:r>
      <w:r>
        <w:t>u CALL_SERVICE ho</w:t>
      </w:r>
      <w:r>
        <w:t>ặ</w:t>
      </w:r>
      <w:r>
        <w:t>c AMEND_SERVICE: DISCARD b</w:t>
      </w:r>
      <w:r>
        <w:t>ề</w:t>
      </w:r>
      <w:r>
        <w:t>n</w:t>
      </w:r>
      <w:r>
        <w:br/>
        <w:t xml:space="preserve">  n</w:t>
      </w:r>
      <w:r>
        <w:t>ế</w:t>
      </w:r>
      <w:r>
        <w:t>u PLACE_ORDER ho</w:t>
      </w:r>
      <w:r>
        <w:t>ặ</w:t>
      </w:r>
      <w:r>
        <w:t>c CANCEL_SERVICE: ch</w:t>
      </w:r>
      <w:r>
        <w:t>ờ</w:t>
      </w:r>
      <w:r>
        <w:t xml:space="preserve"> quy</w:t>
      </w:r>
      <w:r>
        <w:t>ế</w:t>
      </w:r>
      <w:r>
        <w:t>t đ</w:t>
      </w:r>
      <w:r>
        <w:t>ị</w:t>
      </w:r>
      <w:r>
        <w:t>nh</w:t>
      </w:r>
      <w:r>
        <w:br/>
        <w:t xml:space="preserve">  khi khách xác nh</w:t>
      </w:r>
      <w:r>
        <w:t>ậ</w:t>
      </w:r>
      <w:r>
        <w:t>n: lookup l</w:t>
      </w:r>
      <w:r>
        <w:t>ạ</w:t>
      </w:r>
      <w:r>
        <w:t>i trư</w:t>
      </w:r>
      <w:r>
        <w:t>ớ</w:t>
      </w:r>
      <w:r>
        <w:t>c khi g</w:t>
      </w:r>
      <w:r>
        <w:t>ử</w:t>
      </w:r>
      <w:r>
        <w:t>i cùng ID</w:t>
      </w:r>
      <w:r>
        <w:br/>
        <w:t xml:space="preserve">  khi khách b</w:t>
      </w:r>
      <w:r>
        <w:t>ỏ</w:t>
      </w:r>
      <w:r>
        <w:t>: DISCARD; accept trư</w:t>
      </w:r>
      <w:r>
        <w:t>ớ</w:t>
      </w:r>
      <w:r>
        <w:t>c thì gi</w:t>
      </w:r>
      <w:r>
        <w:t>ữ</w:t>
      </w:r>
      <w:r>
        <w:t xml:space="preserve"> k</w:t>
      </w:r>
      <w:r>
        <w:t>ế</w:t>
      </w:r>
      <w:r>
        <w:t>t qu</w:t>
      </w:r>
      <w:r>
        <w:t>ả</w:t>
      </w:r>
      <w:r>
        <w:t xml:space="preserve"> cũ</w:t>
      </w:r>
      <w:r>
        <w:br/>
        <w:t xml:space="preserve">  chưa đ</w:t>
      </w:r>
      <w:r>
        <w:t>ủ</w:t>
      </w:r>
      <w:r>
        <w:t xml:space="preserve"> thông tin ho</w:t>
      </w:r>
      <w:r>
        <w:t>ặ</w:t>
      </w:r>
      <w:r>
        <w:t>c ghi journal l</w:t>
      </w:r>
      <w:r>
        <w:t>ỗ</w:t>
      </w:r>
      <w:r>
        <w:t>i: ti</w:t>
      </w:r>
      <w:r>
        <w:t>ế</w:t>
      </w:r>
      <w:r>
        <w:t>p t</w:t>
      </w:r>
      <w:r>
        <w:t>ụ</w:t>
      </w:r>
      <w:r>
        <w:t>c đ</w:t>
      </w:r>
      <w:r>
        <w:t>ố</w:t>
      </w:r>
      <w:r>
        <w:t>i chi</w:t>
      </w:r>
      <w:r>
        <w:t>ế</w:t>
      </w:r>
      <w:r>
        <w:t>u</w:t>
      </w:r>
    </w:p>
    <w:p w14:paraId="34E47F21" w14:textId="77777777" w:rsidR="001E0A76" w:rsidRDefault="00F96680">
      <w:r>
        <w:t xml:space="preserve">Mã giả mô tả policy SEMANTIC của luồng khách, không bỏ qua guard thực tế trong source. </w:t>
      </w:r>
      <w:r>
        <w:rPr>
          <w:rFonts w:ascii="Consolas" w:hAnsi="Consolas"/>
          <w:sz w:val="18"/>
        </w:rPr>
        <w:t>REQUEST_CHECKOUT</w:t>
      </w:r>
      <w:r>
        <w:t xml:space="preserve"> còn ở đường tương thích của hệ thống, không phải tên thay thế cho thanh toán trả trước theo từng đơn trong luồng QR hiện tại. Campaign </w:t>
      </w:r>
      <w:r>
        <w:lastRenderedPageBreak/>
        <w:t>phục hồi tám scenario tập trung vào PLACE_ORDER/CALL_SERVICE; việc code có thêm AMEND_SERVICE/CANCEL_SERVICE không có nghĩa campaign đã đo riêng mọi nhánh đó.</w:t>
      </w:r>
    </w:p>
    <w:p w14:paraId="3CEDF280" w14:textId="77777777" w:rsidR="001E0A76" w:rsidRDefault="00F96680">
      <w:r>
        <w:t xml:space="preserve">Khóa tra receipt là cặp </w:t>
      </w:r>
      <w:r>
        <w:rPr>
          <w:rFonts w:ascii="Consolas" w:hAnsi="Consolas"/>
          <w:sz w:val="18"/>
        </w:rPr>
        <w:t>(principal, command_id)</w:t>
      </w:r>
      <w:r>
        <w:t xml:space="preserve">. Principal được Core xác định từ tài khoản quản lý hoặc membership của khách; không lấy từ trường role tự khai. Fingerprint ràng buộc action/payload với ID. Trong DB, </w:t>
      </w:r>
      <w:r>
        <w:rPr>
          <w:rFonts w:ascii="Consolas" w:hAnsi="Consolas"/>
          <w:sz w:val="18"/>
        </w:rPr>
        <w:t>command_receipts</w:t>
      </w:r>
      <w:r>
        <w:t xml:space="preserve"> lưu kết quả hoặc dấu bỏ, còn scope xác định ai có quyền đối chiếu. Liên kết principal là khóa logic ứng dụng, không phải một foreign key đa hình tới mọi loại danh tính (CafeLink, 2026b).</w:t>
      </w:r>
    </w:p>
    <w:p w14:paraId="0F7CE65B" w14:textId="77777777" w:rsidR="001E0A76" w:rsidRDefault="00F96680">
      <w:pPr>
        <w:pStyle w:val="Heading1"/>
      </w:pPr>
      <w:bookmarkStart w:id="18" w:name="_Toc244100639"/>
      <w:r>
        <w:t>5. KIẾN TRÚC HỆ THỐNG</w:t>
      </w:r>
      <w:bookmarkEnd w:id="18"/>
    </w:p>
    <w:p w14:paraId="459DD9F8" w14:textId="77777777" w:rsidR="001E0A76" w:rsidRDefault="00F96680">
      <w:pPr>
        <w:keepNext/>
        <w:spacing w:after="60" w:line="240" w:lineRule="auto"/>
        <w:jc w:val="center"/>
      </w:pPr>
      <w:r>
        <w:rPr>
          <w:noProof/>
        </w:rPr>
        <w:drawing>
          <wp:inline distT="0" distB="0" distL="0" distR="0" wp14:anchorId="4C2A94D6" wp14:editId="189CAE63">
            <wp:extent cx="5508000" cy="3532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508000" cy="3532891"/>
                    </a:xfrm>
                    <a:prstGeom prst="rect">
                      <a:avLst/>
                    </a:prstGeom>
                  </pic:spPr>
                </pic:pic>
              </a:graphicData>
            </a:graphic>
          </wp:inline>
        </w:drawing>
      </w:r>
    </w:p>
    <w:p w14:paraId="53BFDFAD" w14:textId="15D5AE7A" w:rsidR="001E0A76" w:rsidRDefault="00F96680">
      <w:pPr>
        <w:pStyle w:val="Caption"/>
        <w:jc w:val="center"/>
      </w:pPr>
      <w:bookmarkStart w:id="19" w:name="_Toc244100670"/>
      <w:r>
        <w:t xml:space="preserve">Hình </w:t>
      </w:r>
      <w:r>
        <w:fldChar w:fldCharType="begin"/>
      </w:r>
      <w:r>
        <w:instrText xml:space="preserve"> SEQ Hình \* ARABIC </w:instrText>
      </w:r>
      <w:r>
        <w:fldChar w:fldCharType="separate"/>
      </w:r>
      <w:r w:rsidR="0077635E">
        <w:rPr>
          <w:noProof/>
        </w:rPr>
        <w:t>4</w:t>
      </w:r>
      <w:r>
        <w:fldChar w:fldCharType="end"/>
      </w:r>
      <w:r>
        <w:t>. Browser, Gateway, TCP Core và lưu trữ của CafeLink</w:t>
      </w:r>
      <w:bookmarkEnd w:id="19"/>
    </w:p>
    <w:p w14:paraId="02F4CEDC" w14:textId="77777777" w:rsidR="001E0A76" w:rsidRDefault="00F96680">
      <w:r>
        <w:t xml:space="preserve">Browser dùng HTTP/HTTPS cho API, WS/WSS cho snapshot. </w:t>
      </w:r>
      <w:r>
        <w:rPr>
          <w:rFonts w:ascii="Consolas" w:hAnsi="Consolas"/>
          <w:sz w:val="18"/>
        </w:rPr>
        <w:t>WebGateway</w:t>
      </w:r>
      <w:r>
        <w:t xml:space="preserve"> phục vụ assets/media và kiểm cookie, Origin, CSRF; </w:t>
      </w:r>
      <w:r>
        <w:rPr>
          <w:rFonts w:ascii="Consolas" w:hAnsi="Consolas"/>
          <w:sz w:val="18"/>
        </w:rPr>
        <w:t>SessionBridge</w:t>
      </w:r>
      <w:r>
        <w:t xml:space="preserve"> gắn identity web với TCP </w:t>
      </w:r>
      <w:r>
        <w:lastRenderedPageBreak/>
        <w:t xml:space="preserve">Client. </w:t>
      </w:r>
      <w:r>
        <w:rPr>
          <w:rFonts w:ascii="Consolas" w:hAnsi="Consolas"/>
          <w:sz w:val="18"/>
        </w:rPr>
        <w:t>CafeServer</w:t>
      </w:r>
      <w:r>
        <w:t xml:space="preserve"> nhận frame, chuyển </w:t>
      </w:r>
      <w:r>
        <w:rPr>
          <w:rFonts w:ascii="Consolas" w:hAnsi="Consolas"/>
          <w:sz w:val="18"/>
        </w:rPr>
        <w:t>CafeService</w:t>
      </w:r>
      <w:r>
        <w:t>; Core kiểm quyền, giá, scope, version rồi thao tác SQLite. Gateway không sửa tắt DB để bỏ qua TCP.</w:t>
      </w:r>
    </w:p>
    <w:p w14:paraId="04B08DB1" w14:textId="77777777" w:rsidR="001E0A76" w:rsidRDefault="00F96680">
      <w:r>
        <w:t>Reader pool tối đa 64 và outbound queue 64 message/peer là giới hạn cấu hình. Writer riêng gửi socket; queue đầy dẫn tới đóng peer chậm, không giữ khóa service trong lúc chờ ghi bytes. Service đồng bộ giúp kiểm trạng thái/transaction nhất quán nhưng có thể là nút thắt tải. Gateway chia sẻ tổng 32 bridge, trong đó guest tối đa 30 và admin tối đa 16; đây không phải kết quả đo công suất.</w:t>
      </w:r>
    </w:p>
    <w:p w14:paraId="04386286" w14:textId="77777777" w:rsidR="001E0A76" w:rsidRDefault="00F96680">
      <w:r>
        <w:rPr>
          <w:rFonts w:ascii="Consolas" w:hAnsi="Consolas"/>
          <w:sz w:val="18"/>
        </w:rPr>
        <w:t>CafeService.execute</w:t>
      </w:r>
      <w:r>
        <w:t xml:space="preserve">, </w:t>
      </w:r>
      <w:r>
        <w:rPr>
          <w:rFonts w:ascii="Consolas" w:hAnsi="Consolas"/>
          <w:sz w:val="18"/>
        </w:rPr>
        <w:t>outcome</w:t>
      </w:r>
      <w:r>
        <w:t xml:space="preserve"> và </w:t>
      </w:r>
      <w:r>
        <w:rPr>
          <w:rFonts w:ascii="Consolas" w:hAnsi="Consolas"/>
          <w:sz w:val="18"/>
        </w:rPr>
        <w:t>discard</w:t>
      </w:r>
      <w:r>
        <w:t xml:space="preserve"> dùng </w:t>
      </w:r>
      <w:r>
        <w:rPr>
          <w:rFonts w:ascii="Consolas" w:hAnsi="Consolas"/>
          <w:sz w:val="18"/>
        </w:rPr>
        <w:t>synchronized</w:t>
      </w:r>
      <w:r>
        <w:t xml:space="preserve"> để bảo vệ trạng thái dùng chung trong tiến trình Core. Mutation kiểm guard rồi lưu thay đổi nghiệp vụ và receipt trong transaction; lệnh tranh chấp cùng ID phải quan sát quyết định đã chốt. Nhiều socket vẫn được đọc đồng thời, nhưng điều đó không có nghĩa mọi mutation DB chạy song song. WAL cũng không thay thế khóa của service.</w:t>
      </w:r>
    </w:p>
    <w:p w14:paraId="02286107" w14:textId="77777777" w:rsidR="001E0A76" w:rsidRDefault="00F96680">
      <w:pPr>
        <w:keepNext/>
        <w:spacing w:after="60" w:line="240" w:lineRule="auto"/>
        <w:jc w:val="center"/>
      </w:pPr>
      <w:r>
        <w:rPr>
          <w:noProof/>
        </w:rPr>
        <w:drawing>
          <wp:inline distT="0" distB="0" distL="0" distR="0" wp14:anchorId="4DDABADF" wp14:editId="5B3FCB9C">
            <wp:extent cx="5508000" cy="3378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concurrency.png"/>
                    <pic:cNvPicPr/>
                  </pic:nvPicPr>
                  <pic:blipFill>
                    <a:blip r:embed="rId15"/>
                    <a:stretch>
                      <a:fillRect/>
                    </a:stretch>
                  </pic:blipFill>
                  <pic:spPr>
                    <a:xfrm>
                      <a:off x="0" y="0"/>
                      <a:ext cx="5508000" cy="3378192"/>
                    </a:xfrm>
                    <a:prstGeom prst="rect">
                      <a:avLst/>
                    </a:prstGeom>
                  </pic:spPr>
                </pic:pic>
              </a:graphicData>
            </a:graphic>
          </wp:inline>
        </w:drawing>
      </w:r>
    </w:p>
    <w:p w14:paraId="621EF028" w14:textId="0B0754EC" w:rsidR="001E0A76" w:rsidRDefault="00F96680">
      <w:pPr>
        <w:pStyle w:val="Caption"/>
        <w:jc w:val="center"/>
      </w:pPr>
      <w:bookmarkStart w:id="20" w:name="_Toc244100671"/>
      <w:r>
        <w:t xml:space="preserve">Hình </w:t>
      </w:r>
      <w:r>
        <w:fldChar w:fldCharType="begin"/>
      </w:r>
      <w:r>
        <w:instrText xml:space="preserve"> SEQ Hình \* ARABIC </w:instrText>
      </w:r>
      <w:r>
        <w:fldChar w:fldCharType="separate"/>
      </w:r>
      <w:r w:rsidR="0077635E">
        <w:rPr>
          <w:noProof/>
        </w:rPr>
        <w:t>5</w:t>
      </w:r>
      <w:r>
        <w:fldChar w:fldCharType="end"/>
      </w:r>
      <w:r>
        <w:t>. Đường đọc, xử lý trạng thái và ghi socket được tách bằng queue giới hạn</w:t>
      </w:r>
      <w:bookmarkEnd w:id="20"/>
    </w:p>
    <w:p w14:paraId="57F024AF" w14:textId="77777777" w:rsidR="001E0A76" w:rsidRDefault="00F96680">
      <w:r>
        <w:t xml:space="preserve">Hình 5 thể hiện ranh giới reader, service và writer. Web Locks ở Browser giải quyết phối hợp tab </w:t>
      </w:r>
      <w:r>
        <w:rPr>
          <w:b/>
        </w:rPr>
        <w:t>cùng origin</w:t>
      </w:r>
      <w:r>
        <w:t xml:space="preserve">; synchronized ở Core bảo vệ trạng thái </w:t>
      </w:r>
      <w:r>
        <w:rPr>
          <w:b/>
        </w:rPr>
        <w:t>giữa nhiều kết nối</w:t>
      </w:r>
      <w:r>
        <w:t xml:space="preserve">. Hai khóa ở hai máy/lớp khác nhau, không hợp thành transaction phân tán. </w:t>
      </w:r>
      <w:r>
        <w:lastRenderedPageBreak/>
        <w:t>Bridge/connection nhàn rỗi có thể được thu hồi để giải phóng tài nguyên, nhưng credential/receipt và nghĩa vụ đã nhận không bị xóa theo số connection.</w:t>
      </w:r>
    </w:p>
    <w:p w14:paraId="32BC404A" w14:textId="77777777" w:rsidR="001E0A76" w:rsidRDefault="00F96680">
      <w:pPr>
        <w:keepNext/>
        <w:spacing w:after="60" w:line="240" w:lineRule="auto"/>
        <w:jc w:val="center"/>
      </w:pPr>
      <w:r>
        <w:rPr>
          <w:noProof/>
        </w:rPr>
        <w:drawing>
          <wp:inline distT="0" distB="0" distL="0" distR="0" wp14:anchorId="39730E44" wp14:editId="0DF72471">
            <wp:extent cx="5508000" cy="3532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png"/>
                    <pic:cNvPicPr/>
                  </pic:nvPicPr>
                  <pic:blipFill>
                    <a:blip r:embed="rId16"/>
                    <a:stretch>
                      <a:fillRect/>
                    </a:stretch>
                  </pic:blipFill>
                  <pic:spPr>
                    <a:xfrm>
                      <a:off x="0" y="0"/>
                      <a:ext cx="5508000" cy="3532891"/>
                    </a:xfrm>
                    <a:prstGeom prst="rect">
                      <a:avLst/>
                    </a:prstGeom>
                  </pic:spPr>
                </pic:pic>
              </a:graphicData>
            </a:graphic>
          </wp:inline>
        </w:drawing>
      </w:r>
    </w:p>
    <w:p w14:paraId="7AFB343D" w14:textId="64DEC441" w:rsidR="001E0A76" w:rsidRDefault="00F96680">
      <w:pPr>
        <w:pStyle w:val="Caption"/>
        <w:jc w:val="center"/>
      </w:pPr>
      <w:bookmarkStart w:id="21" w:name="_Toc244100672"/>
      <w:r>
        <w:t xml:space="preserve">Hình </w:t>
      </w:r>
      <w:r>
        <w:fldChar w:fldCharType="begin"/>
      </w:r>
      <w:r>
        <w:instrText xml:space="preserve"> SEQ Hình \* ARABIC </w:instrText>
      </w:r>
      <w:r>
        <w:fldChar w:fldCharType="separate"/>
      </w:r>
      <w:r w:rsidR="0077635E">
        <w:rPr>
          <w:noProof/>
        </w:rPr>
        <w:t>6</w:t>
      </w:r>
      <w:r>
        <w:fldChar w:fldCharType="end"/>
      </w:r>
      <w:r>
        <w:t>. Quan hệ rút gọn của bàn, phiên riêng, đơn và giao dịch thanh toán</w:t>
      </w:r>
      <w:bookmarkEnd w:id="21"/>
    </w:p>
    <w:p w14:paraId="121014CE" w14:textId="77777777" w:rsidR="001E0A76" w:rsidRDefault="00F96680">
      <w:r>
        <w:t xml:space="preserve">Quan hệ ở Hình 6 tách bàn, visit, membership, đơn, dòng món và giao dịch. Khóa ngoại SQLite được bật (SQLite, không năm-a); </w:t>
      </w:r>
      <w:r>
        <w:rPr>
          <w:rFonts w:ascii="Consolas" w:hAnsi="Consolas"/>
          <w:sz w:val="18"/>
        </w:rPr>
        <w:t>order_items</w:t>
      </w:r>
      <w:r>
        <w:t xml:space="preserve"> dùng </w:t>
      </w:r>
      <w:r>
        <w:rPr>
          <w:rFonts w:ascii="Consolas" w:hAnsi="Consolas"/>
          <w:sz w:val="18"/>
        </w:rPr>
        <w:t>(order_id,line_no)</w:t>
      </w:r>
      <w:r>
        <w:t>. Receipt, event, menu và ticket là các nhóm dữ liệu riêng. Không dùng số connection hiện tại để xóa dữ liệu của khách đang có nghĩa vụ.</w:t>
      </w:r>
    </w:p>
    <w:p w14:paraId="0DFAD411" w14:textId="77777777" w:rsidR="001E0A76" w:rsidRDefault="00F96680">
      <w:r>
        <w:t>Public demo đặt Quick Tunnel HTTPS trước Gateway loopback; TCP Core vẫn bind loopback. Cloudflare mô tả Quick Tunnel phục vụ thử nghiệm/phát triển (Cloudflare, không năm). Hostname đổi tạo origin mới, nên cookie/IndexedDB không tự chuyển. Public demo không chứng minh uptime production.</w:t>
      </w:r>
    </w:p>
    <w:p w14:paraId="6AA6509D" w14:textId="77777777" w:rsidR="001E0A76" w:rsidRDefault="00F96680">
      <w:pPr>
        <w:pStyle w:val="Heading1"/>
      </w:pPr>
      <w:bookmarkStart w:id="22" w:name="_Toc244100640"/>
      <w:r>
        <w:lastRenderedPageBreak/>
        <w:t>6. THIẾT KẾ GIAO TIẾP MẠNG</w:t>
      </w:r>
      <w:bookmarkEnd w:id="22"/>
    </w:p>
    <w:p w14:paraId="096F78F8" w14:textId="77777777" w:rsidR="001E0A76" w:rsidRDefault="00F96680">
      <w:pPr>
        <w:pStyle w:val="Heading2"/>
      </w:pPr>
      <w:bookmarkStart w:id="23" w:name="_Toc244100641"/>
      <w:r>
        <w:t>6.1. Frame và envelope</w:t>
      </w:r>
      <w:bookmarkEnd w:id="23"/>
    </w:p>
    <w:p w14:paraId="14808515" w14:textId="77777777" w:rsidR="001E0A76" w:rsidRDefault="00F96680">
      <w:r>
        <w:t xml:space="preserve">Frame có header bốn byte big-endian biểu diễn độ dài body UTF-8 JSON, hợp lệ 1–262144 byte. Độ dài tính bằng byte, không phải số ký tự tiếng Việt. </w:t>
      </w:r>
      <w:r>
        <w:rPr>
          <w:rFonts w:ascii="Consolas" w:hAnsi="Consolas"/>
          <w:sz w:val="18"/>
        </w:rPr>
        <w:t>FrameCodec</w:t>
      </w:r>
      <w:r>
        <w:t xml:space="preserve"> đọc đủ header, kiểm length trước cấp phát, đọc đủ body rồi decode/validate. </w:t>
      </w:r>
      <w:r>
        <w:rPr>
          <w:rFonts w:ascii="Consolas" w:hAnsi="Consolas"/>
          <w:sz w:val="18"/>
        </w:rPr>
        <w:t>DataInputStream.readFully</w:t>
      </w:r>
      <w:r>
        <w:t xml:space="preserve"> hỗ trợ việc đọc đầy (Oracle, không năm); một lần read không được coi là một message.</w:t>
      </w:r>
    </w:p>
    <w:p w14:paraId="217E38F1" w14:textId="77777777" w:rsidR="001E0A76" w:rsidRDefault="00F96680">
      <w:pPr>
        <w:keepNext/>
        <w:spacing w:after="60" w:line="240" w:lineRule="auto"/>
        <w:jc w:val="center"/>
      </w:pPr>
      <w:r>
        <w:rPr>
          <w:noProof/>
        </w:rPr>
        <w:drawing>
          <wp:inline distT="0" distB="0" distL="0" distR="0" wp14:anchorId="5D3DBF71" wp14:editId="24E63B54">
            <wp:extent cx="5508000" cy="32270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layout.png"/>
                    <pic:cNvPicPr/>
                  </pic:nvPicPr>
                  <pic:blipFill>
                    <a:blip r:embed="rId17"/>
                    <a:stretch>
                      <a:fillRect/>
                    </a:stretch>
                  </pic:blipFill>
                  <pic:spPr>
                    <a:xfrm>
                      <a:off x="0" y="0"/>
                      <a:ext cx="5508000" cy="3227091"/>
                    </a:xfrm>
                    <a:prstGeom prst="rect">
                      <a:avLst/>
                    </a:prstGeom>
                  </pic:spPr>
                </pic:pic>
              </a:graphicData>
            </a:graphic>
          </wp:inline>
        </w:drawing>
      </w:r>
    </w:p>
    <w:p w14:paraId="025B45E1" w14:textId="351B8520" w:rsidR="001E0A76" w:rsidRDefault="00F96680">
      <w:pPr>
        <w:pStyle w:val="Caption"/>
        <w:jc w:val="center"/>
      </w:pPr>
      <w:bookmarkStart w:id="24" w:name="_Toc244100673"/>
      <w:r>
        <w:t xml:space="preserve">Hình </w:t>
      </w:r>
      <w:r>
        <w:fldChar w:fldCharType="begin"/>
      </w:r>
      <w:r>
        <w:instrText xml:space="preserve"> SEQ Hình \* ARABIC </w:instrText>
      </w:r>
      <w:r>
        <w:fldChar w:fldCharType="separate"/>
      </w:r>
      <w:r w:rsidR="0077635E">
        <w:rPr>
          <w:noProof/>
        </w:rPr>
        <w:t>7</w:t>
      </w:r>
      <w:r>
        <w:fldChar w:fldCharType="end"/>
      </w:r>
      <w:r>
        <w:t>. Frame TCP của CafeLink và việc ghép luồng byte theo độ dài body</w:t>
      </w:r>
      <w:bookmarkEnd w:id="24"/>
    </w:p>
    <w:p w14:paraId="0294716E" w14:textId="77777777" w:rsidR="001E0A76" w:rsidRDefault="00F96680">
      <w:pPr>
        <w:pStyle w:val="PaperCode"/>
        <w:rPr>
          <w:rFonts w:hint="eastAsia"/>
        </w:rPr>
      </w:pPr>
      <w:r>
        <w:t>{"version":1,"kind":"REQUEST","requestId":"demo-intent-001",</w:t>
      </w:r>
      <w:r>
        <w:br/>
        <w:t xml:space="preserve"> "action":"PLACE_ORDER","ok":true,</w:t>
      </w:r>
      <w:r>
        <w:br/>
        <w:t xml:space="preserve"> "data":{"visitId":"demo-visit","items":[{"menuId":2,"quantity":1,</w:t>
      </w:r>
      <w:r>
        <w:br/>
      </w:r>
      <w:r>
        <w:t xml:space="preserve"> "expectedPurchaseVersion":1,"expectedPriceVnd":30000,"note":"Ít đá"}]}}</w:t>
      </w:r>
    </w:p>
    <w:p w14:paraId="13D02E48" w14:textId="77777777" w:rsidR="001E0A76" w:rsidRDefault="00F96680">
      <w:r>
        <w:t xml:space="preserve">Ví dụ minh họa format, không phải credential thật. RESPONSE giữ correlation ID/action; lỗi có mã/thông điệp. EVENT </w:t>
      </w:r>
      <w:r>
        <w:rPr>
          <w:rFonts w:ascii="Consolas" w:hAnsi="Consolas"/>
          <w:sz w:val="18"/>
        </w:rPr>
        <w:t>STATE_UPDATED</w:t>
      </w:r>
      <w:r>
        <w:t xml:space="preserve"> mang snapshot/revision. Gateway chuyển commandId web sang requestId tương ứng; retry mutation giữ nguyên ID. Codec kiểm version/kind/UTF-8/JSON, không dùng Java object deserialization hoặc magic/CRC16 của đề tài IoT mẫu.</w:t>
      </w:r>
    </w:p>
    <w:p w14:paraId="348C35CD" w14:textId="70AC1566" w:rsidR="001E0A76" w:rsidRDefault="00F96680">
      <w:pPr>
        <w:pStyle w:val="Caption"/>
        <w:keepNext/>
        <w:jc w:val="center"/>
      </w:pPr>
      <w:bookmarkStart w:id="25" w:name="_Toc244100683"/>
      <w:r>
        <w:lastRenderedPageBreak/>
        <w:t xml:space="preserve">Bảng </w:t>
      </w:r>
      <w:r>
        <w:fldChar w:fldCharType="begin"/>
      </w:r>
      <w:r>
        <w:instrText xml:space="preserve"> SEQ Bảng \* ARABIC </w:instrText>
      </w:r>
      <w:r>
        <w:fldChar w:fldCharType="separate"/>
      </w:r>
      <w:r w:rsidR="0077635E">
        <w:rPr>
          <w:noProof/>
        </w:rPr>
        <w:t>5</w:t>
      </w:r>
      <w:r>
        <w:fldChar w:fldCharType="end"/>
      </w:r>
      <w:r>
        <w:t>. Trường trong envelope TCP và trách nhiệm kiểm tra</w:t>
      </w:r>
      <w:bookmarkEnd w:id="25"/>
    </w:p>
    <w:tbl>
      <w:tblPr>
        <w:tblStyle w:val="TableGrid"/>
        <w:tblW w:w="0" w:type="auto"/>
        <w:tblLayout w:type="fixed"/>
        <w:tblLook w:val="04A0" w:firstRow="1" w:lastRow="0" w:firstColumn="1" w:lastColumn="0" w:noHBand="0" w:noVBand="1"/>
      </w:tblPr>
      <w:tblGrid>
        <w:gridCol w:w="2197"/>
        <w:gridCol w:w="3021"/>
        <w:gridCol w:w="3570"/>
      </w:tblGrid>
      <w:tr w:rsidR="001E0A76" w14:paraId="41423DBD" w14:textId="77777777">
        <w:trPr>
          <w:cantSplit/>
          <w:tblHeader/>
        </w:trPr>
        <w:tc>
          <w:tcPr>
            <w:tcW w:w="2197" w:type="dxa"/>
            <w:shd w:val="clear" w:color="auto" w:fill="EEEEEE"/>
          </w:tcPr>
          <w:p w14:paraId="01F8CDCA" w14:textId="77777777" w:rsidR="001E0A76" w:rsidRDefault="00F96680">
            <w:pPr>
              <w:keepNext/>
              <w:spacing w:before="60" w:after="80" w:line="264" w:lineRule="auto"/>
              <w:jc w:val="left"/>
            </w:pPr>
            <w:r>
              <w:rPr>
                <w:b/>
                <w:sz w:val="23"/>
              </w:rPr>
              <w:t>Trường</w:t>
            </w:r>
          </w:p>
        </w:tc>
        <w:tc>
          <w:tcPr>
            <w:tcW w:w="3021" w:type="dxa"/>
            <w:shd w:val="clear" w:color="auto" w:fill="EEEEEE"/>
          </w:tcPr>
          <w:p w14:paraId="40FB7741" w14:textId="77777777" w:rsidR="001E0A76" w:rsidRDefault="00F96680">
            <w:pPr>
              <w:keepNext/>
              <w:spacing w:before="60" w:after="80" w:line="264" w:lineRule="auto"/>
              <w:jc w:val="left"/>
            </w:pPr>
            <w:r>
              <w:rPr>
                <w:b/>
                <w:sz w:val="23"/>
              </w:rPr>
              <w:t>Ý nghĩa</w:t>
            </w:r>
          </w:p>
        </w:tc>
        <w:tc>
          <w:tcPr>
            <w:tcW w:w="3570" w:type="dxa"/>
            <w:shd w:val="clear" w:color="auto" w:fill="EEEEEE"/>
          </w:tcPr>
          <w:p w14:paraId="0A1ACD4A" w14:textId="77777777" w:rsidR="001E0A76" w:rsidRDefault="00F96680">
            <w:pPr>
              <w:keepNext/>
              <w:spacing w:before="60" w:after="80" w:line="264" w:lineRule="auto"/>
              <w:jc w:val="left"/>
            </w:pPr>
            <w:r>
              <w:rPr>
                <w:b/>
                <w:sz w:val="23"/>
              </w:rPr>
              <w:t>Điều kiện/cách sử dụng</w:t>
            </w:r>
          </w:p>
        </w:tc>
      </w:tr>
      <w:tr w:rsidR="001E0A76" w14:paraId="58E83822" w14:textId="77777777">
        <w:trPr>
          <w:cantSplit/>
        </w:trPr>
        <w:tc>
          <w:tcPr>
            <w:tcW w:w="2197" w:type="dxa"/>
          </w:tcPr>
          <w:p w14:paraId="25475BCC" w14:textId="77777777" w:rsidR="001E0A76" w:rsidRDefault="00F96680">
            <w:pPr>
              <w:keepNext/>
              <w:spacing w:before="60" w:after="80" w:line="264" w:lineRule="auto"/>
              <w:jc w:val="left"/>
            </w:pPr>
            <w:r>
              <w:rPr>
                <w:sz w:val="23"/>
              </w:rPr>
              <w:t>version</w:t>
            </w:r>
          </w:p>
        </w:tc>
        <w:tc>
          <w:tcPr>
            <w:tcW w:w="3021" w:type="dxa"/>
          </w:tcPr>
          <w:p w14:paraId="3D99564F" w14:textId="77777777" w:rsidR="001E0A76" w:rsidRDefault="00F96680">
            <w:pPr>
              <w:keepNext/>
              <w:spacing w:before="60" w:after="80" w:line="264" w:lineRule="auto"/>
              <w:jc w:val="left"/>
            </w:pPr>
            <w:r>
              <w:rPr>
                <w:sz w:val="23"/>
              </w:rPr>
              <w:t>Phiên bản envelope, hiện là 1</w:t>
            </w:r>
          </w:p>
        </w:tc>
        <w:tc>
          <w:tcPr>
            <w:tcW w:w="3570" w:type="dxa"/>
          </w:tcPr>
          <w:p w14:paraId="3E90ED31" w14:textId="77777777" w:rsidR="001E0A76" w:rsidRDefault="00F96680">
            <w:pPr>
              <w:keepNext/>
              <w:spacing w:before="60" w:after="80" w:line="264" w:lineRule="auto"/>
              <w:jc w:val="left"/>
            </w:pPr>
            <w:r>
              <w:rPr>
                <w:sz w:val="23"/>
              </w:rPr>
              <w:t>Codec kiểm trước khi chuyển nghiệp vụ</w:t>
            </w:r>
          </w:p>
        </w:tc>
      </w:tr>
      <w:tr w:rsidR="001E0A76" w14:paraId="4D516E72" w14:textId="77777777">
        <w:trPr>
          <w:cantSplit/>
        </w:trPr>
        <w:tc>
          <w:tcPr>
            <w:tcW w:w="2197" w:type="dxa"/>
          </w:tcPr>
          <w:p w14:paraId="5FBE4731" w14:textId="77777777" w:rsidR="001E0A76" w:rsidRDefault="00F96680">
            <w:pPr>
              <w:keepNext/>
              <w:spacing w:before="60" w:after="80" w:line="264" w:lineRule="auto"/>
              <w:jc w:val="left"/>
            </w:pPr>
            <w:r>
              <w:rPr>
                <w:sz w:val="23"/>
              </w:rPr>
              <w:t>kind</w:t>
            </w:r>
          </w:p>
        </w:tc>
        <w:tc>
          <w:tcPr>
            <w:tcW w:w="3021" w:type="dxa"/>
          </w:tcPr>
          <w:p w14:paraId="21BE10A6" w14:textId="77777777" w:rsidR="001E0A76" w:rsidRDefault="00F96680">
            <w:pPr>
              <w:keepNext/>
              <w:spacing w:before="60" w:after="80" w:line="264" w:lineRule="auto"/>
              <w:jc w:val="left"/>
            </w:pPr>
            <w:r>
              <w:rPr>
                <w:sz w:val="23"/>
              </w:rPr>
              <w:t>REQUEST, RESPONSE hoặc EVENT</w:t>
            </w:r>
          </w:p>
        </w:tc>
        <w:tc>
          <w:tcPr>
            <w:tcW w:w="3570" w:type="dxa"/>
          </w:tcPr>
          <w:p w14:paraId="13916EB9" w14:textId="77777777" w:rsidR="001E0A76" w:rsidRDefault="00F96680">
            <w:pPr>
              <w:keepNext/>
              <w:spacing w:before="60" w:after="80" w:line="264" w:lineRule="auto"/>
              <w:jc w:val="left"/>
            </w:pPr>
            <w:r>
              <w:rPr>
                <w:sz w:val="23"/>
              </w:rPr>
              <w:t>Phân biệt lệnh, kết quả RPC và cập nhật chủ động</w:t>
            </w:r>
          </w:p>
        </w:tc>
      </w:tr>
      <w:tr w:rsidR="001E0A76" w14:paraId="247E5D81" w14:textId="77777777">
        <w:trPr>
          <w:cantSplit/>
        </w:trPr>
        <w:tc>
          <w:tcPr>
            <w:tcW w:w="2197" w:type="dxa"/>
          </w:tcPr>
          <w:p w14:paraId="4806F0F1" w14:textId="77777777" w:rsidR="001E0A76" w:rsidRDefault="00F96680">
            <w:pPr>
              <w:keepNext/>
              <w:spacing w:before="60" w:after="80" w:line="264" w:lineRule="auto"/>
              <w:jc w:val="left"/>
            </w:pPr>
            <w:r>
              <w:rPr>
                <w:sz w:val="23"/>
              </w:rPr>
              <w:t>requestId</w:t>
            </w:r>
          </w:p>
        </w:tc>
        <w:tc>
          <w:tcPr>
            <w:tcW w:w="3021" w:type="dxa"/>
          </w:tcPr>
          <w:p w14:paraId="4D562C1C" w14:textId="77777777" w:rsidR="001E0A76" w:rsidRDefault="00F96680">
            <w:pPr>
              <w:keepNext/>
              <w:spacing w:before="60" w:after="80" w:line="264" w:lineRule="auto"/>
              <w:jc w:val="left"/>
            </w:pPr>
            <w:r>
              <w:rPr>
                <w:sz w:val="23"/>
              </w:rPr>
              <w:t>Correlation của request/response</w:t>
            </w:r>
          </w:p>
        </w:tc>
        <w:tc>
          <w:tcPr>
            <w:tcW w:w="3570" w:type="dxa"/>
          </w:tcPr>
          <w:p w14:paraId="7DE710D9" w14:textId="77777777" w:rsidR="001E0A76" w:rsidRDefault="00F96680">
            <w:pPr>
              <w:keepNext/>
              <w:spacing w:before="60" w:after="80" w:line="264" w:lineRule="auto"/>
              <w:jc w:val="left"/>
            </w:pPr>
            <w:r>
              <w:rPr>
                <w:sz w:val="23"/>
              </w:rPr>
              <w:t>Mutation retry giữ ID ý định; event không gắn một RPC</w:t>
            </w:r>
          </w:p>
        </w:tc>
      </w:tr>
      <w:tr w:rsidR="001E0A76" w14:paraId="2A4D6ABE" w14:textId="77777777">
        <w:trPr>
          <w:cantSplit/>
        </w:trPr>
        <w:tc>
          <w:tcPr>
            <w:tcW w:w="2197" w:type="dxa"/>
          </w:tcPr>
          <w:p w14:paraId="1ED5DD54" w14:textId="77777777" w:rsidR="001E0A76" w:rsidRDefault="00F96680">
            <w:pPr>
              <w:keepNext/>
              <w:spacing w:before="60" w:after="80" w:line="264" w:lineRule="auto"/>
              <w:jc w:val="left"/>
            </w:pPr>
            <w:r>
              <w:rPr>
                <w:sz w:val="23"/>
              </w:rPr>
              <w:t>action</w:t>
            </w:r>
          </w:p>
        </w:tc>
        <w:tc>
          <w:tcPr>
            <w:tcW w:w="3021" w:type="dxa"/>
          </w:tcPr>
          <w:p w14:paraId="0D98B397" w14:textId="77777777" w:rsidR="001E0A76" w:rsidRDefault="00F96680">
            <w:pPr>
              <w:keepNext/>
              <w:spacing w:before="60" w:after="80" w:line="264" w:lineRule="auto"/>
              <w:jc w:val="left"/>
            </w:pPr>
            <w:r>
              <w:rPr>
                <w:sz w:val="23"/>
              </w:rPr>
              <w:t>Tên thao tác hoặc loại event</w:t>
            </w:r>
          </w:p>
        </w:tc>
        <w:tc>
          <w:tcPr>
            <w:tcW w:w="3570" w:type="dxa"/>
          </w:tcPr>
          <w:p w14:paraId="362E53B0" w14:textId="77777777" w:rsidR="001E0A76" w:rsidRDefault="00F96680">
            <w:pPr>
              <w:keepNext/>
              <w:spacing w:before="60" w:after="80" w:line="264" w:lineRule="auto"/>
              <w:jc w:val="left"/>
            </w:pPr>
            <w:r>
              <w:rPr>
                <w:sz w:val="23"/>
              </w:rPr>
              <w:t>Ví dụ PLACE_ORDER, GET_OUTCOME, STATE_UPDATED</w:t>
            </w:r>
          </w:p>
        </w:tc>
      </w:tr>
      <w:tr w:rsidR="001E0A76" w14:paraId="616605FB" w14:textId="77777777">
        <w:trPr>
          <w:cantSplit/>
        </w:trPr>
        <w:tc>
          <w:tcPr>
            <w:tcW w:w="2197" w:type="dxa"/>
          </w:tcPr>
          <w:p w14:paraId="7704D2C3" w14:textId="77777777" w:rsidR="001E0A76" w:rsidRDefault="00F96680">
            <w:pPr>
              <w:keepNext/>
              <w:spacing w:before="60" w:after="80" w:line="264" w:lineRule="auto"/>
              <w:jc w:val="left"/>
            </w:pPr>
            <w:r>
              <w:rPr>
                <w:sz w:val="23"/>
              </w:rPr>
              <w:t>data</w:t>
            </w:r>
          </w:p>
        </w:tc>
        <w:tc>
          <w:tcPr>
            <w:tcW w:w="3021" w:type="dxa"/>
          </w:tcPr>
          <w:p w14:paraId="0F167795" w14:textId="77777777" w:rsidR="001E0A76" w:rsidRDefault="00F96680">
            <w:pPr>
              <w:keepNext/>
              <w:spacing w:before="60" w:after="80" w:line="264" w:lineRule="auto"/>
              <w:jc w:val="left"/>
            </w:pPr>
            <w:r>
              <w:rPr>
                <w:sz w:val="23"/>
              </w:rPr>
              <w:t>Object JSON của action</w:t>
            </w:r>
          </w:p>
        </w:tc>
        <w:tc>
          <w:tcPr>
            <w:tcW w:w="3570" w:type="dxa"/>
          </w:tcPr>
          <w:p w14:paraId="6BF6429A" w14:textId="77777777" w:rsidR="001E0A76" w:rsidRDefault="00F96680">
            <w:pPr>
              <w:keepNext/>
              <w:spacing w:before="60" w:after="80" w:line="264" w:lineRule="auto"/>
              <w:jc w:val="left"/>
            </w:pPr>
            <w:r>
              <w:rPr>
                <w:sz w:val="23"/>
              </w:rPr>
              <w:t>Core tiếp tục kiểm scope, kiểu dữ liệu và guard nghiệp vụ</w:t>
            </w:r>
          </w:p>
        </w:tc>
      </w:tr>
      <w:tr w:rsidR="001E0A76" w14:paraId="503412FB" w14:textId="77777777">
        <w:trPr>
          <w:cantSplit/>
        </w:trPr>
        <w:tc>
          <w:tcPr>
            <w:tcW w:w="2197" w:type="dxa"/>
          </w:tcPr>
          <w:p w14:paraId="220047BA" w14:textId="77777777" w:rsidR="001E0A76" w:rsidRDefault="00F96680">
            <w:pPr>
              <w:keepNext/>
              <w:spacing w:before="60" w:after="80" w:line="264" w:lineRule="auto"/>
              <w:jc w:val="left"/>
            </w:pPr>
            <w:r>
              <w:rPr>
                <w:sz w:val="23"/>
              </w:rPr>
              <w:t>ok</w:t>
            </w:r>
          </w:p>
        </w:tc>
        <w:tc>
          <w:tcPr>
            <w:tcW w:w="3021" w:type="dxa"/>
          </w:tcPr>
          <w:p w14:paraId="7FCC605E" w14:textId="77777777" w:rsidR="001E0A76" w:rsidRDefault="00F96680">
            <w:pPr>
              <w:keepNext/>
              <w:spacing w:before="60" w:after="80" w:line="264" w:lineRule="auto"/>
              <w:jc w:val="left"/>
            </w:pPr>
            <w:r>
              <w:rPr>
                <w:sz w:val="23"/>
              </w:rPr>
              <w:t>Kết quả xử lý của response</w:t>
            </w:r>
          </w:p>
        </w:tc>
        <w:tc>
          <w:tcPr>
            <w:tcW w:w="3570" w:type="dxa"/>
          </w:tcPr>
          <w:p w14:paraId="5E99E005" w14:textId="77777777" w:rsidR="001E0A76" w:rsidRDefault="00F96680">
            <w:pPr>
              <w:keepNext/>
              <w:spacing w:before="60" w:after="80" w:line="264" w:lineRule="auto"/>
              <w:jc w:val="left"/>
            </w:pPr>
            <w:r>
              <w:rPr>
                <w:sz w:val="23"/>
              </w:rPr>
              <w:t>Không suy thành công từ việc socket đã kết nối</w:t>
            </w:r>
          </w:p>
        </w:tc>
      </w:tr>
      <w:tr w:rsidR="001E0A76" w14:paraId="0D94F373" w14:textId="77777777">
        <w:trPr>
          <w:cantSplit/>
        </w:trPr>
        <w:tc>
          <w:tcPr>
            <w:tcW w:w="2197" w:type="dxa"/>
          </w:tcPr>
          <w:p w14:paraId="78C907FD" w14:textId="77777777" w:rsidR="001E0A76" w:rsidRDefault="00F96680">
            <w:pPr>
              <w:spacing w:before="60" w:after="80" w:line="264" w:lineRule="auto"/>
              <w:jc w:val="left"/>
            </w:pPr>
            <w:r>
              <w:rPr>
                <w:sz w:val="23"/>
              </w:rPr>
              <w:t>errorCode, message</w:t>
            </w:r>
          </w:p>
        </w:tc>
        <w:tc>
          <w:tcPr>
            <w:tcW w:w="3021" w:type="dxa"/>
          </w:tcPr>
          <w:p w14:paraId="534468D3" w14:textId="77777777" w:rsidR="001E0A76" w:rsidRDefault="00F96680">
            <w:pPr>
              <w:spacing w:before="60" w:after="80" w:line="264" w:lineRule="auto"/>
              <w:jc w:val="left"/>
            </w:pPr>
            <w:r>
              <w:rPr>
                <w:sz w:val="23"/>
              </w:rPr>
              <w:t>Mã lỗi và giải thích khi ok=false</w:t>
            </w:r>
          </w:p>
        </w:tc>
        <w:tc>
          <w:tcPr>
            <w:tcW w:w="3570" w:type="dxa"/>
          </w:tcPr>
          <w:p w14:paraId="0276407F" w14:textId="77777777" w:rsidR="001E0A76" w:rsidRDefault="00F96680">
            <w:pPr>
              <w:spacing w:before="60" w:after="80" w:line="264" w:lineRule="auto"/>
              <w:jc w:val="left"/>
            </w:pPr>
            <w:r>
              <w:rPr>
                <w:sz w:val="23"/>
              </w:rPr>
              <w:t>Client chọn hành động tiếp theo, không đổi payload của ID đã phát</w:t>
            </w:r>
          </w:p>
        </w:tc>
      </w:tr>
    </w:tbl>
    <w:p w14:paraId="264C35CF" w14:textId="77777777" w:rsidR="001E0A76" w:rsidRDefault="001E0A76">
      <w:pPr>
        <w:spacing w:after="0"/>
      </w:pPr>
    </w:p>
    <w:p w14:paraId="54B90510" w14:textId="77777777" w:rsidR="001E0A76" w:rsidRDefault="00F96680">
      <w:r>
        <w:t xml:space="preserve">Ba ví dụ dưới minh họa hình dạng response/event theo </w:t>
      </w:r>
      <w:r>
        <w:rPr>
          <w:rFonts w:ascii="Consolas" w:hAnsi="Consolas"/>
          <w:sz w:val="18"/>
        </w:rPr>
        <w:t>Message.java</w:t>
      </w:r>
      <w:r>
        <w:t>; ID, số đơn, revision và số tiền là dữ liệu giải thích, không phải log thực nghiệm. Request/response thành công của đơn có thể là:</w:t>
      </w:r>
    </w:p>
    <w:p w14:paraId="59041FDC" w14:textId="77777777" w:rsidR="001E0A76" w:rsidRDefault="00F96680">
      <w:pPr>
        <w:pStyle w:val="PaperCode"/>
        <w:rPr>
          <w:rFonts w:hint="eastAsia"/>
        </w:rPr>
      </w:pPr>
      <w:r>
        <w:t>{"version":1,"kind":"RESPONSE","requestId":"demo-intent-001",</w:t>
      </w:r>
      <w:r>
        <w:br/>
        <w:t xml:space="preserve"> "action":"PLACE_ORDER","ok":true,</w:t>
      </w:r>
      <w:r>
        <w:br/>
      </w:r>
      <w:r>
        <w:t xml:space="preserve"> "data":{"orderId":42,"totalVnd":30000,"paymentRequired":true}}</w:t>
      </w:r>
    </w:p>
    <w:p w14:paraId="0E472E17" w14:textId="77777777" w:rsidR="001E0A76" w:rsidRDefault="00F96680">
      <w:r>
        <w:t>Một phản hồi lỗi vẫn giữ requestId/action để Client đối chiếu đúng lệnh:</w:t>
      </w:r>
    </w:p>
    <w:p w14:paraId="5BBFE2CC" w14:textId="77777777" w:rsidR="001E0A76" w:rsidRDefault="00F96680">
      <w:pPr>
        <w:pStyle w:val="PaperCode"/>
        <w:rPr>
          <w:rFonts w:hint="eastAsia"/>
        </w:rPr>
      </w:pPr>
      <w:r>
        <w:t>{"version":1,"kind":"RESPONSE","requestId":"demo-intent-001",</w:t>
      </w:r>
      <w:r>
        <w:br/>
        <w:t xml:space="preserve"> "action":"PLACE_ORDER","ok":false,"errorCode":"COMMAND_CONFLICT",</w:t>
      </w:r>
      <w:r>
        <w:br/>
        <w:t xml:space="preserve"> "message":"Mã yêu c</w:t>
      </w:r>
      <w:r>
        <w:t>ầ</w:t>
      </w:r>
      <w:r>
        <w:t>u đã dùng cho n</w:t>
      </w:r>
      <w:r>
        <w:t>ộ</w:t>
      </w:r>
      <w:r>
        <w:t>i dung khác.","data":{}}</w:t>
      </w:r>
    </w:p>
    <w:p w14:paraId="6B6CA005" w14:textId="77777777" w:rsidR="001E0A76" w:rsidRDefault="00F96680">
      <w:r>
        <w:t>Event là cập nhật trạng thái được lọc quyền. Ví dụ snapshot rỗng để minh họa đầy đủ các nhóm trường, không biểu diễn đơn #42 ở ví dụ trước:</w:t>
      </w:r>
    </w:p>
    <w:p w14:paraId="4143DFF2" w14:textId="77777777" w:rsidR="001E0A76" w:rsidRDefault="00F96680">
      <w:pPr>
        <w:pStyle w:val="PaperCode"/>
        <w:rPr>
          <w:rFonts w:hint="eastAsia"/>
        </w:rPr>
      </w:pPr>
      <w:r>
        <w:t>{"version":1,"kind":"EVENT","action":"STATE_UPDATED","ok":true,</w:t>
      </w:r>
      <w:r>
        <w:br/>
        <w:t xml:space="preserve"> "data":{"revision":7,"menu":[],"tables":[],"orders":[],"tickets":[],</w:t>
      </w:r>
      <w:r>
        <w:br/>
        <w:t xml:space="preserve"> "checkouts":[],"resolutions":[],"storeAcceptingOrders":true}}</w:t>
      </w:r>
    </w:p>
    <w:p w14:paraId="63F311C4" w14:textId="77777777" w:rsidR="001E0A76" w:rsidRDefault="00F96680">
      <w:r>
        <w:t xml:space="preserve">HTTP command thêm </w:t>
      </w:r>
      <w:r>
        <w:rPr>
          <w:rFonts w:ascii="Consolas" w:hAnsi="Consolas"/>
          <w:sz w:val="18"/>
        </w:rPr>
        <w:t>scope</w:t>
      </w:r>
      <w:r>
        <w:t xml:space="preserve"> và </w:t>
      </w:r>
      <w:r>
        <w:rPr>
          <w:rFonts w:ascii="Consolas" w:hAnsi="Consolas"/>
          <w:sz w:val="18"/>
        </w:rPr>
        <w:t>commandId</w:t>
      </w:r>
      <w:r>
        <w:t xml:space="preserve"> trong body; Gateway kiểm cookie/Origin/CSRF, chuyển ID nghiệp vụ thành requestId TCP rồi trả kết quả. </w:t>
      </w:r>
      <w:r>
        <w:lastRenderedPageBreak/>
        <w:t xml:space="preserve">Không dùng ID của một lần lookup GET_OUTCOME làm ID mới cho đơn đang phục hồi. Trường </w:t>
      </w:r>
      <w:r>
        <w:rPr>
          <w:rFonts w:ascii="Consolas" w:hAnsi="Consolas"/>
          <w:sz w:val="18"/>
        </w:rPr>
        <w:t>found=false</w:t>
      </w:r>
      <w:r>
        <w:t xml:space="preserve"> của lookup chỉ nói chưa có receipt tại lúc đọc, không chứng minh lệnh gốc không thể tới sau.</w:t>
      </w:r>
    </w:p>
    <w:p w14:paraId="7EFD77A6" w14:textId="77777777" w:rsidR="001E0A76" w:rsidRDefault="00F96680">
      <w:pPr>
        <w:pStyle w:val="Heading2"/>
      </w:pPr>
      <w:bookmarkStart w:id="26" w:name="_Toc244100642"/>
      <w:r>
        <w:t>6.2. Connection và cập nhật trạng thái</w:t>
      </w:r>
      <w:bookmarkEnd w:id="26"/>
    </w:p>
    <w:p w14:paraId="5CE40746" w14:textId="77777777" w:rsidR="001E0A76" w:rsidRDefault="00F96680">
      <w:r>
        <w:t>Gateway thiết lập TCP rồi xác thực/join/resume trước lệnh cần quyền, tái sử dụng connection cho response/event. Browser có cookie phiên và kênh WS; mất WS không xóa receipt Core. Snapshot lọc quyền, Client bỏ revision cũ. Feed thông báo có cursor đọc riêng; đọc thông báo không hoàn tất order/ticket.</w:t>
      </w:r>
    </w:p>
    <w:p w14:paraId="32F7FEE4" w14:textId="77777777" w:rsidR="001E0A76" w:rsidRDefault="00F96680">
      <w:r>
        <w:t>Browser timeout HTTP sau 8 giây; Core có socket read timeout 60 giây. Hai mốc ở hai lớp khác nhau: Browser có thể ngừng chờ khi Core đã commit. Khi peer đóng, writer/socket được kết thúc và connection bị loại; dữ liệu đã commit vẫn ở DB. Reconnect chỉ khôi phục session/state, không tự phát một PLACE_ORDER mới.</w:t>
      </w:r>
    </w:p>
    <w:p w14:paraId="6EFA5155" w14:textId="77777777" w:rsidR="001E0A76" w:rsidRDefault="00F96680">
      <w:pPr>
        <w:pStyle w:val="Heading2"/>
      </w:pPr>
      <w:bookmarkStart w:id="27" w:name="_Toc244100643"/>
      <w:r>
        <w:lastRenderedPageBreak/>
        <w:t>6.3. Luồng đặt món và trả trước bình thường</w:t>
      </w:r>
      <w:bookmarkEnd w:id="27"/>
    </w:p>
    <w:p w14:paraId="140F2849" w14:textId="77777777" w:rsidR="001E0A76" w:rsidRDefault="00F96680">
      <w:pPr>
        <w:keepNext/>
        <w:spacing w:after="60" w:line="240" w:lineRule="auto"/>
        <w:jc w:val="center"/>
      </w:pPr>
      <w:r>
        <w:rPr>
          <w:noProof/>
        </w:rPr>
        <w:drawing>
          <wp:inline distT="0" distB="0" distL="0" distR="0" wp14:anchorId="2F7EC0DC" wp14:editId="2CB98C5E">
            <wp:extent cx="5145684" cy="485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sequence.png"/>
                    <pic:cNvPicPr/>
                  </pic:nvPicPr>
                  <pic:blipFill>
                    <a:blip r:embed="rId18"/>
                    <a:stretch>
                      <a:fillRect/>
                    </a:stretch>
                  </pic:blipFill>
                  <pic:spPr>
                    <a:xfrm>
                      <a:off x="0" y="0"/>
                      <a:ext cx="5145684" cy="4859999"/>
                    </a:xfrm>
                    <a:prstGeom prst="rect">
                      <a:avLst/>
                    </a:prstGeom>
                  </pic:spPr>
                </pic:pic>
              </a:graphicData>
            </a:graphic>
          </wp:inline>
        </w:drawing>
      </w:r>
    </w:p>
    <w:p w14:paraId="24893C7B" w14:textId="101D29C4" w:rsidR="001E0A76" w:rsidRDefault="00F96680">
      <w:pPr>
        <w:pStyle w:val="Caption"/>
        <w:jc w:val="center"/>
      </w:pPr>
      <w:bookmarkStart w:id="28" w:name="_Toc244100674"/>
      <w:r>
        <w:t xml:space="preserve">Hình </w:t>
      </w:r>
      <w:r>
        <w:fldChar w:fldCharType="begin"/>
      </w:r>
      <w:r>
        <w:instrText xml:space="preserve"> SEQ Hình \* ARABIC </w:instrText>
      </w:r>
      <w:r>
        <w:fldChar w:fldCharType="separate"/>
      </w:r>
      <w:r w:rsidR="0077635E">
        <w:rPr>
          <w:noProof/>
        </w:rPr>
        <w:t>8</w:t>
      </w:r>
      <w:r>
        <w:fldChar w:fldCharType="end"/>
      </w:r>
      <w:r>
        <w:t>. Luồng đặt món và trả trước giả lập qua Gateway, TCP Core và transaction</w:t>
      </w:r>
      <w:bookmarkEnd w:id="28"/>
    </w:p>
    <w:p w14:paraId="3FE20ADB" w14:textId="77777777" w:rsidR="001E0A76" w:rsidRDefault="00F96680">
      <w:r>
        <w:t>Sau khi khách xác nhận giỏ, PLACE_ORDER qua Gateway tới Core, nơi giá/version được kiểm và đơn cùng receipt được ghi. Phản hồi có orderId, tổng tiền và điều kiện cần trả trước. Tiếp theo Browser gửi START_ORDER_PAYMENT cho đúng visit/order; Core trả giao dịch simulator. Kết quả thanh toán thử được đưa về Core qua SIMULATE_PAYMENT, kiểm trước khi cập nhật PAID và phát trạng thái mới. Quầy chỉ được bắt đầu pha chế khi guard tiền cho phép, rồi chuyển PREPARING → READY → SERVED.</w:t>
      </w:r>
    </w:p>
    <w:p w14:paraId="5DC75B08" w14:textId="77777777" w:rsidR="001E0A76" w:rsidRDefault="00F96680">
      <w:r>
        <w:t xml:space="preserve">Hình 8 tách hai lần tiếp nhận khác nhau: đặt món thành công chưa đồng nghĩa đã thanh toán, và PAID chưa đồng nghĩa giao đủ đồ. Khi khách bấm trả lại, giao dịch PENDING còn phù hợp được tái sử dụng; giao dịch có hạn 15 phút. Kết quả </w:t>
      </w:r>
      <w:r>
        <w:lastRenderedPageBreak/>
        <w:t>simulator lặp không tạo thêm khoản PAID. Số tiền/đơn và payload demo được kiểm ở Core; chữ ký của cơ chế giả lập không trở thành xác nhận từ ngân hàng. Thất bại/hủy/hết hạn cần dựa trên trạng thái hiện có để thử lại, không đánh dấu đơn là đã trả chỉ vì Browser mở được trang thanh toán.</w:t>
      </w:r>
    </w:p>
    <w:p w14:paraId="43FC3C30" w14:textId="77777777" w:rsidR="001E0A76" w:rsidRDefault="00F96680">
      <w:pPr>
        <w:pStyle w:val="Heading2"/>
      </w:pPr>
      <w:bookmarkStart w:id="29" w:name="_Toc244100644"/>
      <w:r>
        <w:t>6.4. Lỗi và bảo vệ dữ liệu</w:t>
      </w:r>
      <w:bookmarkEnd w:id="29"/>
    </w:p>
    <w:p w14:paraId="3E9DE810" w14:textId="63430A06" w:rsidR="001E0A76" w:rsidRDefault="00F96680">
      <w:pPr>
        <w:pStyle w:val="Caption"/>
        <w:keepNext/>
        <w:jc w:val="center"/>
      </w:pPr>
      <w:bookmarkStart w:id="30" w:name="_Toc244100684"/>
      <w:r>
        <w:t xml:space="preserve">Bảng </w:t>
      </w:r>
      <w:r>
        <w:fldChar w:fldCharType="begin"/>
      </w:r>
      <w:r>
        <w:instrText xml:space="preserve"> SEQ Bảng \* ARABIC </w:instrText>
      </w:r>
      <w:r>
        <w:fldChar w:fldCharType="separate"/>
      </w:r>
      <w:r w:rsidR="0077635E">
        <w:rPr>
          <w:noProof/>
        </w:rPr>
        <w:t>6</w:t>
      </w:r>
      <w:r>
        <w:fldChar w:fldCharType="end"/>
      </w:r>
      <w:r>
        <w:t>. Nhóm lỗi, phản ứng và trạng thái cần giữ</w:t>
      </w:r>
      <w:bookmarkEnd w:id="30"/>
    </w:p>
    <w:tbl>
      <w:tblPr>
        <w:tblStyle w:val="TableGrid"/>
        <w:tblW w:w="0" w:type="auto"/>
        <w:tblLayout w:type="fixed"/>
        <w:tblLook w:val="04A0" w:firstRow="1" w:lastRow="0" w:firstColumn="1" w:lastColumn="0" w:noHBand="0" w:noVBand="1"/>
      </w:tblPr>
      <w:tblGrid>
        <w:gridCol w:w="2197"/>
        <w:gridCol w:w="3021"/>
        <w:gridCol w:w="3570"/>
      </w:tblGrid>
      <w:tr w:rsidR="001E0A76" w14:paraId="41EB1351" w14:textId="77777777">
        <w:trPr>
          <w:cantSplit/>
          <w:tblHeader/>
        </w:trPr>
        <w:tc>
          <w:tcPr>
            <w:tcW w:w="2197" w:type="dxa"/>
            <w:shd w:val="clear" w:color="auto" w:fill="EEEEEE"/>
          </w:tcPr>
          <w:p w14:paraId="4ADC737F" w14:textId="77777777" w:rsidR="001E0A76" w:rsidRDefault="00F96680">
            <w:pPr>
              <w:keepNext/>
              <w:spacing w:before="60" w:after="80" w:line="264" w:lineRule="auto"/>
              <w:jc w:val="left"/>
            </w:pPr>
            <w:r>
              <w:rPr>
                <w:b/>
                <w:sz w:val="23"/>
              </w:rPr>
              <w:t>Nhóm</w:t>
            </w:r>
          </w:p>
        </w:tc>
        <w:tc>
          <w:tcPr>
            <w:tcW w:w="3021" w:type="dxa"/>
            <w:shd w:val="clear" w:color="auto" w:fill="EEEEEE"/>
          </w:tcPr>
          <w:p w14:paraId="0647A622" w14:textId="77777777" w:rsidR="001E0A76" w:rsidRDefault="00F96680">
            <w:pPr>
              <w:keepNext/>
              <w:spacing w:before="60" w:after="80" w:line="264" w:lineRule="auto"/>
              <w:jc w:val="left"/>
            </w:pPr>
            <w:r>
              <w:rPr>
                <w:b/>
                <w:sz w:val="23"/>
              </w:rPr>
              <w:t>Ví dụ</w:t>
            </w:r>
          </w:p>
        </w:tc>
        <w:tc>
          <w:tcPr>
            <w:tcW w:w="3570" w:type="dxa"/>
            <w:shd w:val="clear" w:color="auto" w:fill="EEEEEE"/>
          </w:tcPr>
          <w:p w14:paraId="05BD1569" w14:textId="77777777" w:rsidR="001E0A76" w:rsidRDefault="00F96680">
            <w:pPr>
              <w:keepNext/>
              <w:spacing w:before="60" w:after="80" w:line="264" w:lineRule="auto"/>
              <w:jc w:val="left"/>
            </w:pPr>
            <w:r>
              <w:rPr>
                <w:b/>
                <w:sz w:val="23"/>
              </w:rPr>
              <w:t>Phản ứng hợp lý</w:t>
            </w:r>
          </w:p>
        </w:tc>
      </w:tr>
      <w:tr w:rsidR="001E0A76" w14:paraId="3EEE02A9" w14:textId="77777777">
        <w:trPr>
          <w:cantSplit/>
        </w:trPr>
        <w:tc>
          <w:tcPr>
            <w:tcW w:w="2197" w:type="dxa"/>
          </w:tcPr>
          <w:p w14:paraId="7250F0C6" w14:textId="77777777" w:rsidR="001E0A76" w:rsidRDefault="00F96680">
            <w:pPr>
              <w:keepNext/>
              <w:spacing w:before="60" w:after="80" w:line="264" w:lineRule="auto"/>
              <w:jc w:val="left"/>
            </w:pPr>
            <w:r>
              <w:rPr>
                <w:sz w:val="23"/>
              </w:rPr>
              <w:t>Mạng hoặc timeout</w:t>
            </w:r>
          </w:p>
        </w:tc>
        <w:tc>
          <w:tcPr>
            <w:tcW w:w="3021" w:type="dxa"/>
          </w:tcPr>
          <w:p w14:paraId="2631E0C8" w14:textId="77777777" w:rsidR="001E0A76" w:rsidRDefault="00F96680">
            <w:pPr>
              <w:keepNext/>
              <w:spacing w:before="60" w:after="80" w:line="264" w:lineRule="auto"/>
              <w:jc w:val="left"/>
            </w:pPr>
            <w:r>
              <w:rPr>
                <w:sz w:val="23"/>
              </w:rPr>
              <w:t>Không có phản hồi, Gateway mất Core</w:t>
            </w:r>
          </w:p>
        </w:tc>
        <w:tc>
          <w:tcPr>
            <w:tcW w:w="3570" w:type="dxa"/>
          </w:tcPr>
          <w:p w14:paraId="62890E14" w14:textId="77777777" w:rsidR="001E0A76" w:rsidRDefault="00F96680">
            <w:pPr>
              <w:keepNext/>
              <w:spacing w:before="60" w:after="80" w:line="264" w:lineRule="auto"/>
              <w:jc w:val="left"/>
            </w:pPr>
            <w:r>
              <w:rPr>
                <w:sz w:val="23"/>
              </w:rPr>
              <w:t>Giữ mã/payload, hiển thị chưa rõ kết quả và đối chiếu</w:t>
            </w:r>
          </w:p>
        </w:tc>
      </w:tr>
      <w:tr w:rsidR="001E0A76" w14:paraId="76A3F40C" w14:textId="77777777">
        <w:trPr>
          <w:cantSplit/>
        </w:trPr>
        <w:tc>
          <w:tcPr>
            <w:tcW w:w="2197" w:type="dxa"/>
          </w:tcPr>
          <w:p w14:paraId="4BE8EEBA" w14:textId="77777777" w:rsidR="001E0A76" w:rsidRDefault="00F96680">
            <w:pPr>
              <w:keepNext/>
              <w:spacing w:before="60" w:after="80" w:line="264" w:lineRule="auto"/>
              <w:jc w:val="left"/>
            </w:pPr>
            <w:r>
              <w:rPr>
                <w:sz w:val="23"/>
              </w:rPr>
              <w:t>Xác thực/phạm vi</w:t>
            </w:r>
          </w:p>
        </w:tc>
        <w:tc>
          <w:tcPr>
            <w:tcW w:w="3021" w:type="dxa"/>
          </w:tcPr>
          <w:p w14:paraId="421B2D89" w14:textId="77777777" w:rsidR="001E0A76" w:rsidRDefault="00F96680">
            <w:pPr>
              <w:keepNext/>
              <w:spacing w:before="60" w:after="80" w:line="264" w:lineRule="auto"/>
              <w:jc w:val="left"/>
            </w:pPr>
            <w:r>
              <w:rPr>
                <w:sz w:val="23"/>
              </w:rPr>
              <w:t>UNAUTHENTICATED, SCOPE_CHANGED</w:t>
            </w:r>
          </w:p>
        </w:tc>
        <w:tc>
          <w:tcPr>
            <w:tcW w:w="3570" w:type="dxa"/>
          </w:tcPr>
          <w:p w14:paraId="27AEC40D" w14:textId="77777777" w:rsidR="001E0A76" w:rsidRDefault="00F96680">
            <w:pPr>
              <w:keepNext/>
              <w:spacing w:before="60" w:after="80" w:line="264" w:lineRule="auto"/>
              <w:jc w:val="left"/>
            </w:pPr>
            <w:r>
              <w:rPr>
                <w:sz w:val="23"/>
              </w:rPr>
              <w:t>Khóa gửi bằng quyền không phù hợp; không nhập lệnh cũ vào phiên mới</w:t>
            </w:r>
          </w:p>
        </w:tc>
      </w:tr>
      <w:tr w:rsidR="001E0A76" w14:paraId="6DCC9F87" w14:textId="77777777">
        <w:trPr>
          <w:cantSplit/>
        </w:trPr>
        <w:tc>
          <w:tcPr>
            <w:tcW w:w="2197" w:type="dxa"/>
          </w:tcPr>
          <w:p w14:paraId="0AD65B96" w14:textId="77777777" w:rsidR="001E0A76" w:rsidRDefault="00F96680">
            <w:pPr>
              <w:keepNext/>
              <w:spacing w:before="60" w:after="80" w:line="264" w:lineRule="auto"/>
              <w:jc w:val="left"/>
            </w:pPr>
            <w:r>
              <w:rPr>
                <w:sz w:val="23"/>
              </w:rPr>
              <w:t>Menu thay đổi</w:t>
            </w:r>
          </w:p>
        </w:tc>
        <w:tc>
          <w:tcPr>
            <w:tcW w:w="3021" w:type="dxa"/>
          </w:tcPr>
          <w:p w14:paraId="5C843A45" w14:textId="77777777" w:rsidR="001E0A76" w:rsidRDefault="00F96680">
            <w:pPr>
              <w:keepNext/>
              <w:spacing w:before="60" w:after="80" w:line="264" w:lineRule="auto"/>
              <w:jc w:val="left"/>
            </w:pPr>
            <w:r>
              <w:rPr>
                <w:sz w:val="23"/>
              </w:rPr>
              <w:t>MENU_CHANGED, ITEM_UNAVAILABLE</w:t>
            </w:r>
          </w:p>
        </w:tc>
        <w:tc>
          <w:tcPr>
            <w:tcW w:w="3570" w:type="dxa"/>
          </w:tcPr>
          <w:p w14:paraId="57BC4C6C" w14:textId="77777777" w:rsidR="001E0A76" w:rsidRDefault="00F96680">
            <w:pPr>
              <w:keepNext/>
              <w:spacing w:before="60" w:after="80" w:line="264" w:lineRule="auto"/>
              <w:jc w:val="left"/>
            </w:pPr>
            <w:r>
              <w:rPr>
                <w:sz w:val="23"/>
              </w:rPr>
              <w:t>Cho khách xem lại giỏ/giá; không âm thầm nhận một điều kiện mua khác</w:t>
            </w:r>
          </w:p>
        </w:tc>
      </w:tr>
      <w:tr w:rsidR="001E0A76" w14:paraId="243376E8" w14:textId="77777777">
        <w:trPr>
          <w:cantSplit/>
        </w:trPr>
        <w:tc>
          <w:tcPr>
            <w:tcW w:w="2197" w:type="dxa"/>
          </w:tcPr>
          <w:p w14:paraId="5E10E525" w14:textId="77777777" w:rsidR="001E0A76" w:rsidRDefault="00F96680">
            <w:pPr>
              <w:keepNext/>
              <w:spacing w:before="60" w:after="80" w:line="264" w:lineRule="auto"/>
              <w:jc w:val="left"/>
            </w:pPr>
            <w:r>
              <w:rPr>
                <w:sz w:val="23"/>
              </w:rPr>
              <w:t>Trạng thái/version</w:t>
            </w:r>
          </w:p>
        </w:tc>
        <w:tc>
          <w:tcPr>
            <w:tcW w:w="3021" w:type="dxa"/>
          </w:tcPr>
          <w:p w14:paraId="493393E2" w14:textId="77777777" w:rsidR="001E0A76" w:rsidRDefault="00F96680">
            <w:pPr>
              <w:keepNext/>
              <w:spacing w:before="60" w:after="80" w:line="264" w:lineRule="auto"/>
              <w:jc w:val="left"/>
            </w:pPr>
            <w:r>
              <w:rPr>
                <w:sz w:val="23"/>
              </w:rPr>
              <w:t>INVALID_STATE, VERSION_CONFLICT</w:t>
            </w:r>
          </w:p>
        </w:tc>
        <w:tc>
          <w:tcPr>
            <w:tcW w:w="3570" w:type="dxa"/>
          </w:tcPr>
          <w:p w14:paraId="5ABD1DF7" w14:textId="77777777" w:rsidR="001E0A76" w:rsidRDefault="00F96680">
            <w:pPr>
              <w:keepNext/>
              <w:spacing w:before="60" w:after="80" w:line="264" w:lineRule="auto"/>
              <w:jc w:val="left"/>
            </w:pPr>
            <w:r>
              <w:rPr>
                <w:sz w:val="23"/>
              </w:rPr>
              <w:t>Đọc lại trạng thái, tránh cập nhật đè phần thay đổi của người khác</w:t>
            </w:r>
          </w:p>
        </w:tc>
      </w:tr>
      <w:tr w:rsidR="001E0A76" w14:paraId="4CC7307C" w14:textId="77777777">
        <w:trPr>
          <w:cantSplit/>
        </w:trPr>
        <w:tc>
          <w:tcPr>
            <w:tcW w:w="2197" w:type="dxa"/>
          </w:tcPr>
          <w:p w14:paraId="65656484" w14:textId="77777777" w:rsidR="001E0A76" w:rsidRDefault="00F96680">
            <w:pPr>
              <w:keepNext/>
              <w:spacing w:before="60" w:after="80" w:line="264" w:lineRule="auto"/>
              <w:jc w:val="left"/>
            </w:pPr>
            <w:r>
              <w:rPr>
                <w:sz w:val="23"/>
              </w:rPr>
              <w:t>ID bị dùng khác nội dung</w:t>
            </w:r>
          </w:p>
        </w:tc>
        <w:tc>
          <w:tcPr>
            <w:tcW w:w="3021" w:type="dxa"/>
          </w:tcPr>
          <w:p w14:paraId="7DCE0BAB" w14:textId="77777777" w:rsidR="001E0A76" w:rsidRDefault="00F96680">
            <w:pPr>
              <w:keepNext/>
              <w:spacing w:before="60" w:after="80" w:line="264" w:lineRule="auto"/>
              <w:jc w:val="left"/>
            </w:pPr>
            <w:r>
              <w:rPr>
                <w:sz w:val="23"/>
              </w:rPr>
              <w:t>COMMAND_CONFLICT</w:t>
            </w:r>
          </w:p>
        </w:tc>
        <w:tc>
          <w:tcPr>
            <w:tcW w:w="3570" w:type="dxa"/>
          </w:tcPr>
          <w:p w14:paraId="64A298A7" w14:textId="77777777" w:rsidR="001E0A76" w:rsidRDefault="00F96680">
            <w:pPr>
              <w:keepNext/>
              <w:spacing w:before="60" w:after="80" w:line="264" w:lineRule="auto"/>
              <w:jc w:val="left"/>
            </w:pPr>
            <w:r>
              <w:rPr>
                <w:sz w:val="23"/>
              </w:rPr>
              <w:t>Giữ thông tin hỗ trợ, không sửa payload của ID đã phát</w:t>
            </w:r>
          </w:p>
        </w:tc>
      </w:tr>
      <w:tr w:rsidR="001E0A76" w14:paraId="3408D4E9" w14:textId="77777777">
        <w:trPr>
          <w:cantSplit/>
        </w:trPr>
        <w:tc>
          <w:tcPr>
            <w:tcW w:w="2197" w:type="dxa"/>
          </w:tcPr>
          <w:p w14:paraId="109BDB84" w14:textId="77777777" w:rsidR="001E0A76" w:rsidRDefault="00F96680">
            <w:pPr>
              <w:keepNext/>
              <w:spacing w:before="60" w:after="80" w:line="264" w:lineRule="auto"/>
              <w:jc w:val="left"/>
            </w:pPr>
            <w:r>
              <w:rPr>
                <w:sz w:val="23"/>
              </w:rPr>
              <w:t>Lệnh đã bỏ</w:t>
            </w:r>
          </w:p>
        </w:tc>
        <w:tc>
          <w:tcPr>
            <w:tcW w:w="3021" w:type="dxa"/>
          </w:tcPr>
          <w:p w14:paraId="464121F5" w14:textId="77777777" w:rsidR="001E0A76" w:rsidRDefault="00F96680">
            <w:pPr>
              <w:keepNext/>
              <w:spacing w:before="60" w:after="80" w:line="264" w:lineRule="auto"/>
              <w:jc w:val="left"/>
            </w:pPr>
            <w:r>
              <w:rPr>
                <w:sz w:val="23"/>
              </w:rPr>
              <w:t>COMMAND_DISCARDED</w:t>
            </w:r>
          </w:p>
        </w:tc>
        <w:tc>
          <w:tcPr>
            <w:tcW w:w="3570" w:type="dxa"/>
          </w:tcPr>
          <w:p w14:paraId="4BC08706" w14:textId="77777777" w:rsidR="001E0A76" w:rsidRDefault="00F96680">
            <w:pPr>
              <w:keepNext/>
              <w:spacing w:before="60" w:after="80" w:line="264" w:lineRule="auto"/>
              <w:jc w:val="left"/>
            </w:pPr>
            <w:r>
              <w:rPr>
                <w:sz w:val="23"/>
              </w:rPr>
              <w:t>Không tạo tác dụng mới; phân biệt với hủy một đơn đã nhận</w:t>
            </w:r>
          </w:p>
        </w:tc>
      </w:tr>
      <w:tr w:rsidR="001E0A76" w14:paraId="6B401D7C" w14:textId="77777777">
        <w:trPr>
          <w:cantSplit/>
        </w:trPr>
        <w:tc>
          <w:tcPr>
            <w:tcW w:w="2197" w:type="dxa"/>
          </w:tcPr>
          <w:p w14:paraId="51DCBF6B" w14:textId="77777777" w:rsidR="001E0A76" w:rsidRDefault="00F96680">
            <w:pPr>
              <w:spacing w:before="60" w:after="80" w:line="264" w:lineRule="auto"/>
              <w:jc w:val="left"/>
            </w:pPr>
            <w:r>
              <w:rPr>
                <w:sz w:val="23"/>
              </w:rPr>
              <w:t>Database</w:t>
            </w:r>
          </w:p>
        </w:tc>
        <w:tc>
          <w:tcPr>
            <w:tcW w:w="3021" w:type="dxa"/>
          </w:tcPr>
          <w:p w14:paraId="1CA83E5F" w14:textId="77777777" w:rsidR="001E0A76" w:rsidRDefault="00F96680">
            <w:pPr>
              <w:spacing w:before="60" w:after="80" w:line="264" w:lineRule="auto"/>
              <w:jc w:val="left"/>
            </w:pPr>
            <w:r>
              <w:rPr>
                <w:sz w:val="23"/>
              </w:rPr>
              <w:t>DATABASE_ERROR</w:t>
            </w:r>
          </w:p>
        </w:tc>
        <w:tc>
          <w:tcPr>
            <w:tcW w:w="3570" w:type="dxa"/>
          </w:tcPr>
          <w:p w14:paraId="7D6D7576" w14:textId="77777777" w:rsidR="001E0A76" w:rsidRDefault="00F96680">
            <w:pPr>
              <w:spacing w:before="60" w:after="80" w:line="264" w:lineRule="auto"/>
              <w:jc w:val="left"/>
            </w:pPr>
            <w:r>
              <w:rPr>
                <w:sz w:val="23"/>
              </w:rPr>
              <w:t>Không báo thành công; kiểm trạng thái trước retry</w:t>
            </w:r>
          </w:p>
        </w:tc>
      </w:tr>
    </w:tbl>
    <w:p w14:paraId="15B8145D" w14:textId="77777777" w:rsidR="001E0A76" w:rsidRDefault="001E0A76">
      <w:pPr>
        <w:spacing w:after="0"/>
      </w:pPr>
    </w:p>
    <w:p w14:paraId="51F1E011" w14:textId="77777777" w:rsidR="001E0A76" w:rsidRDefault="00F96680">
      <w:r>
        <w:t>API JSON giới hạn 64 KiB. Ảnh menu tối đa 2 MiB đi qua HTTP và được kiểm/re-encode, không nhúng vào frame TCP. Admin dùng hash mật khẩu/salt; guest dùng quyền membership từ QR. Cookie HttpOnly/SameSite, public thêm Secure, kiểm Origin/CSRF. HTTPS/WSS thuộc tunnel; đường TCP Core loopback không phải TLS do nhóm triển khai. Các guard đã có test nhưng không thay kiểm toán an toàn production.</w:t>
      </w:r>
    </w:p>
    <w:p w14:paraId="472DD36D" w14:textId="77777777" w:rsidR="001E0A76" w:rsidRDefault="00F96680">
      <w:pPr>
        <w:pStyle w:val="Heading1"/>
      </w:pPr>
      <w:bookmarkStart w:id="31" w:name="_Toc244100645"/>
      <w:r>
        <w:lastRenderedPageBreak/>
        <w:t>7. TRIỂN KHAI</w:t>
      </w:r>
      <w:bookmarkEnd w:id="31"/>
    </w:p>
    <w:p w14:paraId="4414E1FA" w14:textId="773C41CB" w:rsidR="001E0A76" w:rsidRDefault="00F96680">
      <w:pPr>
        <w:pStyle w:val="Caption"/>
        <w:keepNext/>
        <w:jc w:val="center"/>
      </w:pPr>
      <w:bookmarkStart w:id="32" w:name="_Toc244100685"/>
      <w:r>
        <w:t xml:space="preserve">Bảng </w:t>
      </w:r>
      <w:r>
        <w:fldChar w:fldCharType="begin"/>
      </w:r>
      <w:r>
        <w:instrText xml:space="preserve"> SEQ Bảng \* ARABIC </w:instrText>
      </w:r>
      <w:r>
        <w:fldChar w:fldCharType="separate"/>
      </w:r>
      <w:r w:rsidR="0077635E">
        <w:rPr>
          <w:noProof/>
        </w:rPr>
        <w:t>7</w:t>
      </w:r>
      <w:r>
        <w:fldChar w:fldCharType="end"/>
      </w:r>
      <w:r>
        <w:t>. Module triển khai và trách nhiệm</w:t>
      </w:r>
      <w:bookmarkEnd w:id="32"/>
    </w:p>
    <w:tbl>
      <w:tblPr>
        <w:tblStyle w:val="TableGrid"/>
        <w:tblW w:w="0" w:type="auto"/>
        <w:tblLayout w:type="fixed"/>
        <w:tblLook w:val="04A0" w:firstRow="1" w:lastRow="0" w:firstColumn="1" w:lastColumn="0" w:noHBand="0" w:noVBand="1"/>
      </w:tblPr>
      <w:tblGrid>
        <w:gridCol w:w="2197"/>
        <w:gridCol w:w="3021"/>
        <w:gridCol w:w="3570"/>
      </w:tblGrid>
      <w:tr w:rsidR="001E0A76" w14:paraId="1A62DED5" w14:textId="77777777">
        <w:trPr>
          <w:cantSplit/>
          <w:tblHeader/>
        </w:trPr>
        <w:tc>
          <w:tcPr>
            <w:tcW w:w="2197" w:type="dxa"/>
            <w:shd w:val="clear" w:color="auto" w:fill="EEEEEE"/>
          </w:tcPr>
          <w:p w14:paraId="702E0471" w14:textId="77777777" w:rsidR="001E0A76" w:rsidRDefault="00F96680">
            <w:pPr>
              <w:keepNext/>
              <w:spacing w:before="60" w:after="80" w:line="264" w:lineRule="auto"/>
              <w:jc w:val="left"/>
            </w:pPr>
            <w:r>
              <w:rPr>
                <w:b/>
                <w:sz w:val="23"/>
              </w:rPr>
              <w:t>Thành phần</w:t>
            </w:r>
          </w:p>
        </w:tc>
        <w:tc>
          <w:tcPr>
            <w:tcW w:w="3021" w:type="dxa"/>
            <w:shd w:val="clear" w:color="auto" w:fill="EEEEEE"/>
          </w:tcPr>
          <w:p w14:paraId="306D4DFA" w14:textId="77777777" w:rsidR="001E0A76" w:rsidRDefault="00F96680">
            <w:pPr>
              <w:keepNext/>
              <w:spacing w:before="60" w:after="80" w:line="264" w:lineRule="auto"/>
              <w:jc w:val="left"/>
            </w:pPr>
            <w:r>
              <w:rPr>
                <w:b/>
                <w:sz w:val="23"/>
              </w:rPr>
              <w:t>Tệp/module tiêu biểu</w:t>
            </w:r>
          </w:p>
        </w:tc>
        <w:tc>
          <w:tcPr>
            <w:tcW w:w="3570" w:type="dxa"/>
            <w:shd w:val="clear" w:color="auto" w:fill="EEEEEE"/>
          </w:tcPr>
          <w:p w14:paraId="6C552B16" w14:textId="77777777" w:rsidR="001E0A76" w:rsidRDefault="00F96680">
            <w:pPr>
              <w:keepNext/>
              <w:spacing w:before="60" w:after="80" w:line="264" w:lineRule="auto"/>
              <w:jc w:val="left"/>
            </w:pPr>
            <w:r>
              <w:rPr>
                <w:b/>
                <w:sz w:val="23"/>
              </w:rPr>
              <w:t>Trách nhiệm</w:t>
            </w:r>
          </w:p>
        </w:tc>
      </w:tr>
      <w:tr w:rsidR="001E0A76" w14:paraId="67E5411D" w14:textId="77777777">
        <w:trPr>
          <w:cantSplit/>
        </w:trPr>
        <w:tc>
          <w:tcPr>
            <w:tcW w:w="2197" w:type="dxa"/>
          </w:tcPr>
          <w:p w14:paraId="5E0B6453" w14:textId="77777777" w:rsidR="001E0A76" w:rsidRDefault="00F96680">
            <w:pPr>
              <w:keepNext/>
              <w:spacing w:before="60" w:after="80" w:line="264" w:lineRule="auto"/>
              <w:jc w:val="left"/>
            </w:pPr>
            <w:r>
              <w:rPr>
                <w:sz w:val="23"/>
              </w:rPr>
              <w:t>Protocol</w:t>
            </w:r>
          </w:p>
        </w:tc>
        <w:tc>
          <w:tcPr>
            <w:tcW w:w="3021" w:type="dxa"/>
          </w:tcPr>
          <w:p w14:paraId="7614A0E9" w14:textId="77777777" w:rsidR="001E0A76" w:rsidRDefault="00F96680">
            <w:pPr>
              <w:keepNext/>
              <w:spacing w:before="60" w:after="80" w:line="264" w:lineRule="auto"/>
              <w:jc w:val="left"/>
            </w:pPr>
            <w:r>
              <w:rPr>
                <w:sz w:val="23"/>
              </w:rPr>
              <w:t>FrameCodec, Message, Commands, Models</w:t>
            </w:r>
          </w:p>
        </w:tc>
        <w:tc>
          <w:tcPr>
            <w:tcW w:w="3570" w:type="dxa"/>
          </w:tcPr>
          <w:p w14:paraId="106E05E8" w14:textId="77777777" w:rsidR="001E0A76" w:rsidRDefault="00F96680">
            <w:pPr>
              <w:keepNext/>
              <w:spacing w:before="60" w:after="80" w:line="264" w:lineRule="auto"/>
              <w:jc w:val="left"/>
            </w:pPr>
            <w:r>
              <w:rPr>
                <w:sz w:val="23"/>
              </w:rPr>
              <w:t>Framing, dữ liệu, phân loại mutation và correlation</w:t>
            </w:r>
          </w:p>
        </w:tc>
      </w:tr>
      <w:tr w:rsidR="001E0A76" w14:paraId="37F4F372" w14:textId="77777777">
        <w:trPr>
          <w:cantSplit/>
        </w:trPr>
        <w:tc>
          <w:tcPr>
            <w:tcW w:w="2197" w:type="dxa"/>
          </w:tcPr>
          <w:p w14:paraId="60FFD957" w14:textId="77777777" w:rsidR="001E0A76" w:rsidRDefault="00F96680">
            <w:pPr>
              <w:keepNext/>
              <w:spacing w:before="60" w:after="80" w:line="264" w:lineRule="auto"/>
              <w:jc w:val="left"/>
            </w:pPr>
            <w:r>
              <w:rPr>
                <w:sz w:val="23"/>
              </w:rPr>
              <w:t>TCP/DB</w:t>
            </w:r>
          </w:p>
        </w:tc>
        <w:tc>
          <w:tcPr>
            <w:tcW w:w="3021" w:type="dxa"/>
          </w:tcPr>
          <w:p w14:paraId="5241B659" w14:textId="77777777" w:rsidR="001E0A76" w:rsidRDefault="00F96680">
            <w:pPr>
              <w:keepNext/>
              <w:spacing w:before="60" w:after="80" w:line="264" w:lineRule="auto"/>
              <w:jc w:val="left"/>
            </w:pPr>
            <w:r>
              <w:rPr>
                <w:sz w:val="23"/>
              </w:rPr>
              <w:t>CafeServer, CafeService, Database</w:t>
            </w:r>
          </w:p>
        </w:tc>
        <w:tc>
          <w:tcPr>
            <w:tcW w:w="3570" w:type="dxa"/>
          </w:tcPr>
          <w:p w14:paraId="3DFD42B5" w14:textId="77777777" w:rsidR="001E0A76" w:rsidRDefault="00F96680">
            <w:pPr>
              <w:keepNext/>
              <w:spacing w:before="60" w:after="80" w:line="264" w:lineRule="auto"/>
              <w:jc w:val="left"/>
            </w:pPr>
            <w:r>
              <w:rPr>
                <w:sz w:val="23"/>
              </w:rPr>
              <w:t>Nhiều connection, đồng bộ trạng thái, transaction/schema</w:t>
            </w:r>
          </w:p>
        </w:tc>
      </w:tr>
      <w:tr w:rsidR="001E0A76" w14:paraId="4F0FA734" w14:textId="77777777">
        <w:trPr>
          <w:cantSplit/>
        </w:trPr>
        <w:tc>
          <w:tcPr>
            <w:tcW w:w="2197" w:type="dxa"/>
          </w:tcPr>
          <w:p w14:paraId="4B2C2026" w14:textId="77777777" w:rsidR="001E0A76" w:rsidRDefault="00F96680">
            <w:pPr>
              <w:keepNext/>
              <w:spacing w:before="60" w:after="80" w:line="264" w:lineRule="auto"/>
              <w:jc w:val="left"/>
            </w:pPr>
            <w:r>
              <w:rPr>
                <w:sz w:val="23"/>
              </w:rPr>
              <w:t>QR/phiên</w:t>
            </w:r>
          </w:p>
        </w:tc>
        <w:tc>
          <w:tcPr>
            <w:tcW w:w="3021" w:type="dxa"/>
          </w:tcPr>
          <w:p w14:paraId="76DA336F" w14:textId="77777777" w:rsidR="001E0A76" w:rsidRDefault="00F96680">
            <w:pPr>
              <w:keepNext/>
              <w:spacing w:before="60" w:after="80" w:line="264" w:lineRule="auto"/>
              <w:jc w:val="left"/>
            </w:pPr>
            <w:r>
              <w:rPr>
                <w:sz w:val="23"/>
              </w:rPr>
              <w:t>QrAccess, TableOrdering</w:t>
            </w:r>
          </w:p>
        </w:tc>
        <w:tc>
          <w:tcPr>
            <w:tcW w:w="3570" w:type="dxa"/>
          </w:tcPr>
          <w:p w14:paraId="2BF41D2A" w14:textId="77777777" w:rsidR="001E0A76" w:rsidRDefault="00F96680">
            <w:pPr>
              <w:keepNext/>
              <w:spacing w:before="60" w:after="80" w:line="264" w:lineRule="auto"/>
              <w:jc w:val="left"/>
            </w:pPr>
            <w:r>
              <w:rPr>
                <w:sz w:val="23"/>
              </w:rPr>
              <w:t>Quyền gia nhập, private visit, auto complete, continuation</w:t>
            </w:r>
          </w:p>
        </w:tc>
      </w:tr>
      <w:tr w:rsidR="001E0A76" w14:paraId="41001A29" w14:textId="77777777">
        <w:trPr>
          <w:cantSplit/>
        </w:trPr>
        <w:tc>
          <w:tcPr>
            <w:tcW w:w="2197" w:type="dxa"/>
          </w:tcPr>
          <w:p w14:paraId="268E52A7" w14:textId="77777777" w:rsidR="001E0A76" w:rsidRDefault="00F96680">
            <w:pPr>
              <w:keepNext/>
              <w:spacing w:before="60" w:after="80" w:line="264" w:lineRule="auto"/>
              <w:jc w:val="left"/>
            </w:pPr>
            <w:r>
              <w:rPr>
                <w:sz w:val="23"/>
              </w:rPr>
              <w:t>Món/tiền/hỗ trợ</w:t>
            </w:r>
          </w:p>
        </w:tc>
        <w:tc>
          <w:tcPr>
            <w:tcW w:w="3021" w:type="dxa"/>
          </w:tcPr>
          <w:p w14:paraId="3D05A590" w14:textId="77777777" w:rsidR="001E0A76" w:rsidRDefault="00F96680">
            <w:pPr>
              <w:keepNext/>
              <w:spacing w:before="60" w:after="80" w:line="264" w:lineRule="auto"/>
              <w:jc w:val="left"/>
            </w:pPr>
            <w:r>
              <w:rPr>
                <w:sz w:val="23"/>
              </w:rPr>
              <w:t>MenuCatalog, OrderPayments, OrderResolutions, SupportActions</w:t>
            </w:r>
          </w:p>
        </w:tc>
        <w:tc>
          <w:tcPr>
            <w:tcW w:w="3570" w:type="dxa"/>
          </w:tcPr>
          <w:p w14:paraId="1CAD5770" w14:textId="77777777" w:rsidR="001E0A76" w:rsidRDefault="00F96680">
            <w:pPr>
              <w:keepNext/>
              <w:spacing w:before="60" w:after="80" w:line="264" w:lineRule="auto"/>
              <w:jc w:val="left"/>
            </w:pPr>
            <w:r>
              <w:rPr>
                <w:sz w:val="23"/>
              </w:rPr>
              <w:t>Version mua hàng, thanh toán/hoàn giả lập, ticket version/audit</w:t>
            </w:r>
          </w:p>
        </w:tc>
      </w:tr>
      <w:tr w:rsidR="001E0A76" w14:paraId="2E1AC4C0" w14:textId="77777777">
        <w:trPr>
          <w:cantSplit/>
        </w:trPr>
        <w:tc>
          <w:tcPr>
            <w:tcW w:w="2197" w:type="dxa"/>
          </w:tcPr>
          <w:p w14:paraId="3BF872C2" w14:textId="77777777" w:rsidR="001E0A76" w:rsidRDefault="00F96680">
            <w:pPr>
              <w:keepNext/>
              <w:spacing w:before="60" w:after="80" w:line="264" w:lineRule="auto"/>
              <w:jc w:val="left"/>
            </w:pPr>
            <w:r>
              <w:rPr>
                <w:sz w:val="23"/>
              </w:rPr>
              <w:t>Gateway</w:t>
            </w:r>
          </w:p>
        </w:tc>
        <w:tc>
          <w:tcPr>
            <w:tcW w:w="3021" w:type="dxa"/>
          </w:tcPr>
          <w:p w14:paraId="45574A7A" w14:textId="77777777" w:rsidR="001E0A76" w:rsidRDefault="00F96680">
            <w:pPr>
              <w:keepNext/>
              <w:spacing w:before="60" w:after="80" w:line="264" w:lineRule="auto"/>
              <w:jc w:val="left"/>
            </w:pPr>
            <w:r>
              <w:rPr>
                <w:sz w:val="23"/>
              </w:rPr>
              <w:t>WebGateway, SessionBridge</w:t>
            </w:r>
          </w:p>
        </w:tc>
        <w:tc>
          <w:tcPr>
            <w:tcW w:w="3570" w:type="dxa"/>
          </w:tcPr>
          <w:p w14:paraId="40D10788" w14:textId="77777777" w:rsidR="001E0A76" w:rsidRDefault="00F96680">
            <w:pPr>
              <w:keepNext/>
              <w:spacing w:before="60" w:after="80" w:line="264" w:lineRule="auto"/>
              <w:jc w:val="left"/>
            </w:pPr>
            <w:r>
              <w:rPr>
                <w:sz w:val="23"/>
              </w:rPr>
              <w:t>API/WS, bridge/lease, proxy, media</w:t>
            </w:r>
          </w:p>
        </w:tc>
      </w:tr>
      <w:tr w:rsidR="001E0A76" w14:paraId="54C2ADC0" w14:textId="77777777">
        <w:trPr>
          <w:cantSplit/>
        </w:trPr>
        <w:tc>
          <w:tcPr>
            <w:tcW w:w="2197" w:type="dxa"/>
          </w:tcPr>
          <w:p w14:paraId="53FAB325" w14:textId="77777777" w:rsidR="001E0A76" w:rsidRDefault="00F96680">
            <w:pPr>
              <w:keepNext/>
              <w:spacing w:before="60" w:after="80" w:line="264" w:lineRule="auto"/>
              <w:jc w:val="left"/>
            </w:pPr>
            <w:r>
              <w:rPr>
                <w:sz w:val="23"/>
              </w:rPr>
              <w:t>Browser</w:t>
            </w:r>
          </w:p>
        </w:tc>
        <w:tc>
          <w:tcPr>
            <w:tcW w:w="3021" w:type="dxa"/>
          </w:tcPr>
          <w:p w14:paraId="53B77186" w14:textId="77777777" w:rsidR="001E0A76" w:rsidRDefault="00F96680">
            <w:pPr>
              <w:keepNext/>
              <w:spacing w:before="60" w:after="80" w:line="264" w:lineRule="auto"/>
              <w:jc w:val="left"/>
            </w:pPr>
            <w:r>
              <w:rPr>
                <w:sz w:val="23"/>
              </w:rPr>
              <w:t>journal, orderRecovery, GuestWorkspace, staffJournal</w:t>
            </w:r>
          </w:p>
        </w:tc>
        <w:tc>
          <w:tcPr>
            <w:tcW w:w="3570" w:type="dxa"/>
          </w:tcPr>
          <w:p w14:paraId="3F8B0EC7" w14:textId="77777777" w:rsidR="001E0A76" w:rsidRDefault="00F96680">
            <w:pPr>
              <w:keepNext/>
              <w:spacing w:before="60" w:after="80" w:line="264" w:lineRule="auto"/>
              <w:jc w:val="left"/>
            </w:pPr>
            <w:r>
              <w:rPr>
                <w:sz w:val="23"/>
              </w:rPr>
              <w:t>Write-before-send, phục hồi, giữ giỏ và thao tác tiền của quầy</w:t>
            </w:r>
          </w:p>
        </w:tc>
      </w:tr>
      <w:tr w:rsidR="001E0A76" w14:paraId="29CBA618" w14:textId="77777777">
        <w:trPr>
          <w:cantSplit/>
        </w:trPr>
        <w:tc>
          <w:tcPr>
            <w:tcW w:w="2197" w:type="dxa"/>
          </w:tcPr>
          <w:p w14:paraId="4B908733" w14:textId="77777777" w:rsidR="001E0A76" w:rsidRDefault="00F96680">
            <w:pPr>
              <w:spacing w:before="60" w:after="80" w:line="264" w:lineRule="auto"/>
              <w:jc w:val="left"/>
            </w:pPr>
            <w:r>
              <w:rPr>
                <w:sz w:val="23"/>
              </w:rPr>
              <w:t>Kiểm chứng</w:t>
            </w:r>
          </w:p>
        </w:tc>
        <w:tc>
          <w:tcPr>
            <w:tcW w:w="3021" w:type="dxa"/>
          </w:tcPr>
          <w:p w14:paraId="029F9150" w14:textId="77777777" w:rsidR="001E0A76" w:rsidRDefault="00F96680">
            <w:pPr>
              <w:spacing w:before="60" w:after="80" w:line="264" w:lineRule="auto"/>
              <w:jc w:val="left"/>
            </w:pPr>
            <w:r>
              <w:rPr>
                <w:sz w:val="23"/>
              </w:rPr>
              <w:t>web/experiments, web_oracle.py, analyze_web.py</w:t>
            </w:r>
          </w:p>
        </w:tc>
        <w:tc>
          <w:tcPr>
            <w:tcW w:w="3570" w:type="dxa"/>
          </w:tcPr>
          <w:p w14:paraId="3E965F1D" w14:textId="77777777" w:rsidR="001E0A76" w:rsidRDefault="00F96680">
            <w:pPr>
              <w:spacing w:before="60" w:after="80" w:line="264" w:lineRule="auto"/>
              <w:jc w:val="left"/>
            </w:pPr>
            <w:r>
              <w:rPr>
                <w:sz w:val="23"/>
              </w:rPr>
              <w:t>Fault có kiểm soát, policy comparison, tải và oracle read-only</w:t>
            </w:r>
          </w:p>
        </w:tc>
      </w:tr>
    </w:tbl>
    <w:p w14:paraId="04AFA6F0" w14:textId="77777777" w:rsidR="001E0A76" w:rsidRDefault="001E0A76">
      <w:pPr>
        <w:spacing w:after="0"/>
      </w:pPr>
    </w:p>
    <w:p w14:paraId="61A3EBD9" w14:textId="77777777" w:rsidR="001E0A76" w:rsidRDefault="00F96680">
      <w:r>
        <w:t xml:space="preserve">Maven target 17, gói JRE 17 giúp chạy demo không cần cài JDK/Node. React/TypeScript tạo website; IndexedDB giữ journal và Web Locks phối hợp các tab. SQLite schema 11 lưu bền, giữ receipt gốc và lịch sử xử lý tiền/hỗ trợ. Sao lưu khi đang ghi cần xét WAL; chỉ sao chép tệp </w:t>
      </w:r>
      <w:r>
        <w:rPr>
          <w:rFonts w:ascii="Consolas" w:hAnsi="Consolas"/>
          <w:sz w:val="18"/>
        </w:rPr>
        <w:t>.db</w:t>
      </w:r>
      <w:r>
        <w:t xml:space="preserve"> có thể bỏ sót trạng thái chưa checkpoint.</w:t>
      </w:r>
    </w:p>
    <w:p w14:paraId="689BD98B" w14:textId="2DFAF0C6" w:rsidR="001E0A76" w:rsidRDefault="00F96680">
      <w:pPr>
        <w:pStyle w:val="Caption"/>
        <w:keepNext/>
        <w:jc w:val="center"/>
      </w:pPr>
      <w:bookmarkStart w:id="33" w:name="_Toc244100686"/>
      <w:r>
        <w:lastRenderedPageBreak/>
        <w:t xml:space="preserve">Bảng </w:t>
      </w:r>
      <w:r>
        <w:fldChar w:fldCharType="begin"/>
      </w:r>
      <w:r>
        <w:instrText xml:space="preserve"> SEQ Bảng \* ARABIC </w:instrText>
      </w:r>
      <w:r>
        <w:fldChar w:fldCharType="separate"/>
      </w:r>
      <w:r w:rsidR="0077635E">
        <w:rPr>
          <w:noProof/>
        </w:rPr>
        <w:t>8</w:t>
      </w:r>
      <w:r>
        <w:fldChar w:fldCharType="end"/>
      </w:r>
      <w:r>
        <w:t>. Thư viện chính và vai trò trong implementation</w:t>
      </w:r>
      <w:bookmarkEnd w:id="33"/>
    </w:p>
    <w:tbl>
      <w:tblPr>
        <w:tblStyle w:val="TableGrid"/>
        <w:tblW w:w="0" w:type="auto"/>
        <w:tblLayout w:type="fixed"/>
        <w:tblLook w:val="04A0" w:firstRow="1" w:lastRow="0" w:firstColumn="1" w:lastColumn="0" w:noHBand="0" w:noVBand="1"/>
      </w:tblPr>
      <w:tblGrid>
        <w:gridCol w:w="2197"/>
        <w:gridCol w:w="3021"/>
        <w:gridCol w:w="3570"/>
      </w:tblGrid>
      <w:tr w:rsidR="001E0A76" w14:paraId="7E035162" w14:textId="77777777">
        <w:trPr>
          <w:cantSplit/>
          <w:tblHeader/>
        </w:trPr>
        <w:tc>
          <w:tcPr>
            <w:tcW w:w="2197" w:type="dxa"/>
            <w:shd w:val="clear" w:color="auto" w:fill="EEEEEE"/>
          </w:tcPr>
          <w:p w14:paraId="3DF5910C" w14:textId="77777777" w:rsidR="001E0A76" w:rsidRDefault="00F96680">
            <w:pPr>
              <w:keepNext/>
              <w:spacing w:before="60" w:after="80" w:line="264" w:lineRule="auto"/>
              <w:jc w:val="left"/>
            </w:pPr>
            <w:r>
              <w:rPr>
                <w:b/>
                <w:sz w:val="23"/>
              </w:rPr>
              <w:t>Thành phần</w:t>
            </w:r>
          </w:p>
        </w:tc>
        <w:tc>
          <w:tcPr>
            <w:tcW w:w="3021" w:type="dxa"/>
            <w:shd w:val="clear" w:color="auto" w:fill="EEEEEE"/>
          </w:tcPr>
          <w:p w14:paraId="10CA5440" w14:textId="77777777" w:rsidR="001E0A76" w:rsidRDefault="00F96680">
            <w:pPr>
              <w:keepNext/>
              <w:spacing w:before="60" w:after="80" w:line="264" w:lineRule="auto"/>
              <w:jc w:val="left"/>
            </w:pPr>
            <w:r>
              <w:rPr>
                <w:b/>
                <w:sz w:val="23"/>
              </w:rPr>
              <w:t>Lựa chọn trong source</w:t>
            </w:r>
          </w:p>
        </w:tc>
        <w:tc>
          <w:tcPr>
            <w:tcW w:w="3570" w:type="dxa"/>
            <w:shd w:val="clear" w:color="auto" w:fill="EEEEEE"/>
          </w:tcPr>
          <w:p w14:paraId="3D0EDB64" w14:textId="77777777" w:rsidR="001E0A76" w:rsidRDefault="00F96680">
            <w:pPr>
              <w:keepNext/>
              <w:spacing w:before="60" w:after="80" w:line="264" w:lineRule="auto"/>
              <w:jc w:val="left"/>
            </w:pPr>
            <w:r>
              <w:rPr>
                <w:b/>
                <w:sz w:val="23"/>
              </w:rPr>
              <w:t>Trách nhiệm</w:t>
            </w:r>
          </w:p>
        </w:tc>
      </w:tr>
      <w:tr w:rsidR="001E0A76" w14:paraId="285CEE2C" w14:textId="77777777">
        <w:trPr>
          <w:cantSplit/>
        </w:trPr>
        <w:tc>
          <w:tcPr>
            <w:tcW w:w="2197" w:type="dxa"/>
          </w:tcPr>
          <w:p w14:paraId="6056166F" w14:textId="77777777" w:rsidR="001E0A76" w:rsidRDefault="00F96680">
            <w:pPr>
              <w:keepNext/>
              <w:spacing w:before="60" w:after="80" w:line="264" w:lineRule="auto"/>
              <w:jc w:val="left"/>
            </w:pPr>
            <w:r>
              <w:rPr>
                <w:sz w:val="23"/>
              </w:rPr>
              <w:t>HTTP/WebSocket</w:t>
            </w:r>
          </w:p>
        </w:tc>
        <w:tc>
          <w:tcPr>
            <w:tcW w:w="3021" w:type="dxa"/>
          </w:tcPr>
          <w:p w14:paraId="61A787A6" w14:textId="77777777" w:rsidR="001E0A76" w:rsidRDefault="00F96680">
            <w:pPr>
              <w:keepNext/>
              <w:spacing w:before="60" w:after="80" w:line="264" w:lineRule="auto"/>
              <w:jc w:val="left"/>
            </w:pPr>
            <w:r>
              <w:rPr>
                <w:sz w:val="23"/>
              </w:rPr>
              <w:t>Jetty</w:t>
            </w:r>
          </w:p>
        </w:tc>
        <w:tc>
          <w:tcPr>
            <w:tcW w:w="3570" w:type="dxa"/>
          </w:tcPr>
          <w:p w14:paraId="730BD7A6" w14:textId="77777777" w:rsidR="001E0A76" w:rsidRDefault="00F96680">
            <w:pPr>
              <w:keepNext/>
              <w:spacing w:before="60" w:after="80" w:line="264" w:lineRule="auto"/>
              <w:jc w:val="left"/>
            </w:pPr>
            <w:r>
              <w:rPr>
                <w:sz w:val="23"/>
              </w:rPr>
              <w:t>Phục vụ website/API và kênh push ở Gateway; không thay Core kiểm nghiệp vụ</w:t>
            </w:r>
          </w:p>
        </w:tc>
      </w:tr>
      <w:tr w:rsidR="001E0A76" w14:paraId="4625825A" w14:textId="77777777">
        <w:trPr>
          <w:cantSplit/>
        </w:trPr>
        <w:tc>
          <w:tcPr>
            <w:tcW w:w="2197" w:type="dxa"/>
          </w:tcPr>
          <w:p w14:paraId="1029D2FF" w14:textId="77777777" w:rsidR="001E0A76" w:rsidRDefault="00F96680">
            <w:pPr>
              <w:keepNext/>
              <w:spacing w:before="60" w:after="80" w:line="264" w:lineRule="auto"/>
              <w:jc w:val="left"/>
            </w:pPr>
            <w:r>
              <w:rPr>
                <w:sz w:val="23"/>
              </w:rPr>
              <w:t>JSON</w:t>
            </w:r>
          </w:p>
        </w:tc>
        <w:tc>
          <w:tcPr>
            <w:tcW w:w="3021" w:type="dxa"/>
          </w:tcPr>
          <w:p w14:paraId="2F903F47" w14:textId="77777777" w:rsidR="001E0A76" w:rsidRDefault="00F96680">
            <w:pPr>
              <w:keepNext/>
              <w:spacing w:before="60" w:after="80" w:line="264" w:lineRule="auto"/>
              <w:jc w:val="left"/>
            </w:pPr>
            <w:r>
              <w:rPr>
                <w:sz w:val="23"/>
              </w:rPr>
              <w:t>Gson</w:t>
            </w:r>
          </w:p>
        </w:tc>
        <w:tc>
          <w:tcPr>
            <w:tcW w:w="3570" w:type="dxa"/>
          </w:tcPr>
          <w:p w14:paraId="4BD85AF0" w14:textId="77777777" w:rsidR="001E0A76" w:rsidRDefault="00F96680">
            <w:pPr>
              <w:keepNext/>
              <w:spacing w:before="60" w:after="80" w:line="264" w:lineRule="auto"/>
              <w:jc w:val="left"/>
            </w:pPr>
            <w:r>
              <w:rPr>
                <w:sz w:val="23"/>
              </w:rPr>
              <w:t>Serialize/parse envelope và dữ liệu có cấu trúc</w:t>
            </w:r>
          </w:p>
        </w:tc>
      </w:tr>
      <w:tr w:rsidR="001E0A76" w14:paraId="4D648617" w14:textId="77777777">
        <w:trPr>
          <w:cantSplit/>
        </w:trPr>
        <w:tc>
          <w:tcPr>
            <w:tcW w:w="2197" w:type="dxa"/>
          </w:tcPr>
          <w:p w14:paraId="28069661" w14:textId="77777777" w:rsidR="001E0A76" w:rsidRDefault="00F96680">
            <w:pPr>
              <w:keepNext/>
              <w:spacing w:before="60" w:after="80" w:line="264" w:lineRule="auto"/>
              <w:jc w:val="left"/>
            </w:pPr>
            <w:r>
              <w:rPr>
                <w:sz w:val="23"/>
              </w:rPr>
              <w:t>Lưu trữ Java</w:t>
            </w:r>
          </w:p>
        </w:tc>
        <w:tc>
          <w:tcPr>
            <w:tcW w:w="3021" w:type="dxa"/>
          </w:tcPr>
          <w:p w14:paraId="1FC3DF5B" w14:textId="77777777" w:rsidR="001E0A76" w:rsidRDefault="00F96680">
            <w:pPr>
              <w:keepNext/>
              <w:spacing w:before="60" w:after="80" w:line="264" w:lineRule="auto"/>
              <w:jc w:val="left"/>
            </w:pPr>
            <w:r>
              <w:rPr>
                <w:sz w:val="23"/>
              </w:rPr>
              <w:t>SQLite JDBC</w:t>
            </w:r>
          </w:p>
        </w:tc>
        <w:tc>
          <w:tcPr>
            <w:tcW w:w="3570" w:type="dxa"/>
          </w:tcPr>
          <w:p w14:paraId="385C70EA" w14:textId="77777777" w:rsidR="001E0A76" w:rsidRDefault="00F96680">
            <w:pPr>
              <w:keepNext/>
              <w:spacing w:before="60" w:after="80" w:line="264" w:lineRule="auto"/>
              <w:jc w:val="left"/>
            </w:pPr>
            <w:r>
              <w:rPr>
                <w:sz w:val="23"/>
              </w:rPr>
              <w:t>Truy cập SQLite, transaction, receipt, schema và lịch sử</w:t>
            </w:r>
          </w:p>
        </w:tc>
      </w:tr>
      <w:tr w:rsidR="001E0A76" w14:paraId="3D5AFFA6" w14:textId="77777777">
        <w:trPr>
          <w:cantSplit/>
        </w:trPr>
        <w:tc>
          <w:tcPr>
            <w:tcW w:w="2197" w:type="dxa"/>
          </w:tcPr>
          <w:p w14:paraId="24790C54" w14:textId="77777777" w:rsidR="001E0A76" w:rsidRDefault="00F96680">
            <w:pPr>
              <w:keepNext/>
              <w:spacing w:before="60" w:after="80" w:line="264" w:lineRule="auto"/>
              <w:jc w:val="left"/>
            </w:pPr>
            <w:r>
              <w:rPr>
                <w:sz w:val="23"/>
              </w:rPr>
              <w:t>Frontend</w:t>
            </w:r>
          </w:p>
        </w:tc>
        <w:tc>
          <w:tcPr>
            <w:tcW w:w="3021" w:type="dxa"/>
          </w:tcPr>
          <w:p w14:paraId="52DAC28A" w14:textId="77777777" w:rsidR="001E0A76" w:rsidRDefault="00F96680">
            <w:pPr>
              <w:keepNext/>
              <w:spacing w:before="60" w:after="80" w:line="264" w:lineRule="auto"/>
              <w:jc w:val="left"/>
            </w:pPr>
            <w:r>
              <w:rPr>
                <w:sz w:val="23"/>
              </w:rPr>
              <w:t>React, TypeScript, Vite</w:t>
            </w:r>
          </w:p>
        </w:tc>
        <w:tc>
          <w:tcPr>
            <w:tcW w:w="3570" w:type="dxa"/>
          </w:tcPr>
          <w:p w14:paraId="2D6601AC" w14:textId="77777777" w:rsidR="001E0A76" w:rsidRDefault="00F96680">
            <w:pPr>
              <w:keepNext/>
              <w:spacing w:before="60" w:after="80" w:line="264" w:lineRule="auto"/>
              <w:jc w:val="left"/>
            </w:pPr>
            <w:r>
              <w:rPr>
                <w:sz w:val="23"/>
              </w:rPr>
              <w:t>Component UI, kiểm kiểu và build tài nguyên Browser</w:t>
            </w:r>
          </w:p>
        </w:tc>
      </w:tr>
      <w:tr w:rsidR="001E0A76" w14:paraId="3CE398E6" w14:textId="77777777">
        <w:trPr>
          <w:cantSplit/>
        </w:trPr>
        <w:tc>
          <w:tcPr>
            <w:tcW w:w="2197" w:type="dxa"/>
          </w:tcPr>
          <w:p w14:paraId="670E46D0" w14:textId="77777777" w:rsidR="001E0A76" w:rsidRDefault="00F96680">
            <w:pPr>
              <w:keepNext/>
              <w:spacing w:before="60" w:after="80" w:line="264" w:lineRule="auto"/>
              <w:jc w:val="left"/>
            </w:pPr>
            <w:r>
              <w:rPr>
                <w:sz w:val="23"/>
              </w:rPr>
              <w:t>Kiểm Java/Browser</w:t>
            </w:r>
          </w:p>
        </w:tc>
        <w:tc>
          <w:tcPr>
            <w:tcW w:w="3021" w:type="dxa"/>
          </w:tcPr>
          <w:p w14:paraId="29BF8CA7" w14:textId="77777777" w:rsidR="001E0A76" w:rsidRDefault="00F96680">
            <w:pPr>
              <w:keepNext/>
              <w:spacing w:before="60" w:after="80" w:line="264" w:lineRule="auto"/>
              <w:jc w:val="left"/>
            </w:pPr>
            <w:r>
              <w:rPr>
                <w:sz w:val="23"/>
              </w:rPr>
              <w:t>JUnit, Playwright</w:t>
            </w:r>
          </w:p>
        </w:tc>
        <w:tc>
          <w:tcPr>
            <w:tcW w:w="3570" w:type="dxa"/>
          </w:tcPr>
          <w:p w14:paraId="3483BC82" w14:textId="77777777" w:rsidR="001E0A76" w:rsidRDefault="00F96680">
            <w:pPr>
              <w:keepNext/>
              <w:spacing w:before="60" w:after="80" w:line="264" w:lineRule="auto"/>
              <w:jc w:val="left"/>
            </w:pPr>
            <w:r>
              <w:rPr>
                <w:sz w:val="23"/>
              </w:rPr>
              <w:t>Kiểm service/protocol và điều khiển Chromium chạy luồng web</w:t>
            </w:r>
          </w:p>
        </w:tc>
      </w:tr>
      <w:tr w:rsidR="001E0A76" w14:paraId="5C1D085C" w14:textId="77777777">
        <w:trPr>
          <w:cantSplit/>
        </w:trPr>
        <w:tc>
          <w:tcPr>
            <w:tcW w:w="2197" w:type="dxa"/>
          </w:tcPr>
          <w:p w14:paraId="026D88F3" w14:textId="77777777" w:rsidR="001E0A76" w:rsidRDefault="00F96680">
            <w:pPr>
              <w:spacing w:before="60" w:after="80" w:line="264" w:lineRule="auto"/>
              <w:jc w:val="left"/>
            </w:pPr>
            <w:r>
              <w:rPr>
                <w:sz w:val="23"/>
              </w:rPr>
              <w:t>Đối chiếu dữ liệu</w:t>
            </w:r>
          </w:p>
        </w:tc>
        <w:tc>
          <w:tcPr>
            <w:tcW w:w="3021" w:type="dxa"/>
          </w:tcPr>
          <w:p w14:paraId="3F2B7A24" w14:textId="77777777" w:rsidR="001E0A76" w:rsidRDefault="00F96680">
            <w:pPr>
              <w:spacing w:before="60" w:after="80" w:line="264" w:lineRule="auto"/>
              <w:jc w:val="left"/>
            </w:pPr>
            <w:r>
              <w:rPr>
                <w:sz w:val="23"/>
              </w:rPr>
              <w:t>Python, sqlite3</w:t>
            </w:r>
          </w:p>
        </w:tc>
        <w:tc>
          <w:tcPr>
            <w:tcW w:w="3570" w:type="dxa"/>
          </w:tcPr>
          <w:p w14:paraId="01F982D6" w14:textId="77777777" w:rsidR="001E0A76" w:rsidRDefault="00F96680">
            <w:pPr>
              <w:spacing w:before="60" w:after="80" w:line="264" w:lineRule="auto"/>
              <w:jc w:val="left"/>
            </w:pPr>
            <w:r>
              <w:rPr>
                <w:sz w:val="23"/>
              </w:rPr>
              <w:t>Oracle đọc DB và analyzer tính chỉ số từ raw</w:t>
            </w:r>
          </w:p>
        </w:tc>
      </w:tr>
    </w:tbl>
    <w:p w14:paraId="60D6893D" w14:textId="77777777" w:rsidR="001E0A76" w:rsidRDefault="001E0A76">
      <w:pPr>
        <w:spacing w:after="0"/>
      </w:pPr>
    </w:p>
    <w:p w14:paraId="215BD582" w14:textId="77777777" w:rsidR="001E0A76" w:rsidRDefault="00F96680">
      <w:r>
        <w:t xml:space="preserve">Dependency Java được khai báo trong </w:t>
      </w:r>
      <w:r>
        <w:rPr>
          <w:rFonts w:ascii="Consolas" w:hAnsi="Consolas"/>
          <w:sz w:val="18"/>
        </w:rPr>
        <w:t>pom.xml</w:t>
      </w:r>
      <w:r>
        <w:t xml:space="preserve">, dependency web được cố định bằng </w:t>
      </w:r>
      <w:r>
        <w:rPr>
          <w:rFonts w:ascii="Consolas" w:hAnsi="Consolas"/>
          <w:sz w:val="18"/>
        </w:rPr>
        <w:t>package-lock.json</w:t>
      </w:r>
      <w:r>
        <w:t>. Compiler target 17 là mức tương thích bytecode; environment của run ghi JDK 24.0.2, còn gói portable chứa JRE 17. Ba thông tin này được giữ riêng để tái lập, không dùng tên phiên bản đóng gói thay bằng chứng về runtime.</w:t>
      </w:r>
    </w:p>
    <w:p w14:paraId="5B1AA8BA" w14:textId="77777777" w:rsidR="001E0A76" w:rsidRDefault="00F96680">
      <w:pPr>
        <w:keepNext/>
        <w:spacing w:after="60" w:line="240" w:lineRule="auto"/>
        <w:jc w:val="center"/>
      </w:pPr>
      <w:r>
        <w:rPr>
          <w:noProof/>
        </w:rPr>
        <w:lastRenderedPageBreak/>
        <w:drawing>
          <wp:inline distT="0" distB="0" distL="0" distR="0" wp14:anchorId="654AC0D2" wp14:editId="7FD42DD9">
            <wp:extent cx="4796231" cy="50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screens.png"/>
                    <pic:cNvPicPr/>
                  </pic:nvPicPr>
                  <pic:blipFill>
                    <a:blip r:embed="rId19"/>
                    <a:stretch>
                      <a:fillRect/>
                    </a:stretch>
                  </pic:blipFill>
                  <pic:spPr>
                    <a:xfrm>
                      <a:off x="0" y="0"/>
                      <a:ext cx="4796231" cy="5040000"/>
                    </a:xfrm>
                    <a:prstGeom prst="rect">
                      <a:avLst/>
                    </a:prstGeom>
                  </pic:spPr>
                </pic:pic>
              </a:graphicData>
            </a:graphic>
          </wp:inline>
        </w:drawing>
      </w:r>
    </w:p>
    <w:p w14:paraId="28C7D2DF" w14:textId="7C83D0ED" w:rsidR="001E0A76" w:rsidRDefault="00F96680">
      <w:pPr>
        <w:pStyle w:val="Caption"/>
        <w:jc w:val="center"/>
      </w:pPr>
      <w:bookmarkStart w:id="34" w:name="_Toc244100675"/>
      <w:r>
        <w:t xml:space="preserve">Hình </w:t>
      </w:r>
      <w:r>
        <w:fldChar w:fldCharType="begin"/>
      </w:r>
      <w:r>
        <w:instrText xml:space="preserve"> SEQ Hình \* ARABIC </w:instrText>
      </w:r>
      <w:r>
        <w:fldChar w:fldCharType="separate"/>
      </w:r>
      <w:r w:rsidR="0077635E">
        <w:rPr>
          <w:noProof/>
        </w:rPr>
        <w:t>9</w:t>
      </w:r>
      <w:r>
        <w:fldChar w:fldCharType="end"/>
      </w:r>
      <w:r>
        <w:t>. Màn khách và giỏ hàng; ảnh Chromium ghi nhận, chưa thay nghiệm thu điện thoại</w:t>
      </w:r>
      <w:bookmarkEnd w:id="34"/>
    </w:p>
    <w:p w14:paraId="14F16CB0" w14:textId="77777777" w:rsidR="001E0A76" w:rsidRDefault="00F96680">
      <w:r>
        <w:t>Màn khách tách thực đơn, đơn đã gọi, hỗ trợ, thanh toán và giỏ hàng; điều hướng không phát mutation hoặc làm mất nháp. Menu có ảnh, giá và trạng thái bán. Quầy tách công việc pha chế, hỗ trợ và lịch sử tiền; âm thanh cần người dùng kích hoạt theo chính sách browser. Ảnh ở Hình 9 và Hình 10 lấy từ ca Chromium, chưa thay trải nghiệm điện thoại/quầy thật.</w:t>
      </w:r>
    </w:p>
    <w:p w14:paraId="0CE34DD8" w14:textId="77777777" w:rsidR="001E0A76" w:rsidRDefault="00F96680">
      <w:pPr>
        <w:keepNext/>
        <w:spacing w:after="60" w:line="240" w:lineRule="auto"/>
        <w:jc w:val="center"/>
      </w:pPr>
      <w:r>
        <w:rPr>
          <w:noProof/>
        </w:rPr>
        <w:lastRenderedPageBreak/>
        <w:drawing>
          <wp:inline distT="0" distB="0" distL="0" distR="0" wp14:anchorId="09EFDDD0" wp14:editId="521D3154">
            <wp:extent cx="5508000" cy="34166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dashboard.png"/>
                    <pic:cNvPicPr/>
                  </pic:nvPicPr>
                  <pic:blipFill>
                    <a:blip r:embed="rId20"/>
                    <a:stretch>
                      <a:fillRect/>
                    </a:stretch>
                  </pic:blipFill>
                  <pic:spPr>
                    <a:xfrm>
                      <a:off x="0" y="0"/>
                      <a:ext cx="5508000" cy="3416681"/>
                    </a:xfrm>
                    <a:prstGeom prst="rect">
                      <a:avLst/>
                    </a:prstGeom>
                  </pic:spPr>
                </pic:pic>
              </a:graphicData>
            </a:graphic>
          </wp:inline>
        </w:drawing>
      </w:r>
    </w:p>
    <w:p w14:paraId="072E09E6" w14:textId="051BBCE2" w:rsidR="001E0A76" w:rsidRDefault="00F96680">
      <w:pPr>
        <w:pStyle w:val="Caption"/>
        <w:jc w:val="center"/>
      </w:pPr>
      <w:bookmarkStart w:id="35" w:name="_Toc244100676"/>
      <w:r>
        <w:t xml:space="preserve">Hình </w:t>
      </w:r>
      <w:r>
        <w:fldChar w:fldCharType="begin"/>
      </w:r>
      <w:r>
        <w:instrText xml:space="preserve"> SEQ Hình \* ARABIC </w:instrText>
      </w:r>
      <w:r>
        <w:fldChar w:fldCharType="separate"/>
      </w:r>
      <w:r w:rsidR="0077635E">
        <w:rPr>
          <w:noProof/>
        </w:rPr>
        <w:t>10</w:t>
      </w:r>
      <w:r>
        <w:fldChar w:fldCharType="end"/>
      </w:r>
      <w:r>
        <w:t>. Màn quản lý trong ca Chromium đã ghi nhận; không phải ảnh vận hành tại quán thật</w:t>
      </w:r>
      <w:bookmarkEnd w:id="35"/>
    </w:p>
    <w:p w14:paraId="0C3E7966" w14:textId="77777777" w:rsidR="001E0A76" w:rsidRDefault="00F96680">
      <w:r>
        <w:t>UI giảm thao tác nhầm, còn Core giữ guard cuối cùng. Cùng ý định trả thử đang PENDING được dùng lại thay vì tạo thêm khoản thu. Simulator có thành công/thất bại/hủy và hết hạn; trạng thái PAID vẫn cần quầy phục vụ. Đổi màu, thêm ảnh hoặc QR được xem là hoàn thiện sản phẩm, không thay contribution kỹ thuật.</w:t>
      </w:r>
    </w:p>
    <w:p w14:paraId="53C40469" w14:textId="77777777" w:rsidR="001E0A76" w:rsidRDefault="00F96680">
      <w:pPr>
        <w:pStyle w:val="Heading1"/>
        <w:pageBreakBefore/>
      </w:pPr>
      <w:bookmarkStart w:id="36" w:name="_Toc244100646"/>
      <w:r>
        <w:lastRenderedPageBreak/>
        <w:t>8. THIẾT LẬP THỰC NGHIỆM</w:t>
      </w:r>
      <w:bookmarkEnd w:id="36"/>
    </w:p>
    <w:p w14:paraId="21EA1F7D" w14:textId="77777777" w:rsidR="001E0A76" w:rsidRDefault="00F96680">
      <w:pPr>
        <w:pStyle w:val="Heading2"/>
      </w:pPr>
      <w:bookmarkStart w:id="37" w:name="_Toc244100647"/>
      <w:r>
        <w:t>8.1. Môi trường và dữ liệu</w:t>
      </w:r>
      <w:bookmarkEnd w:id="37"/>
    </w:p>
    <w:p w14:paraId="2DC6D51B" w14:textId="55BD025C" w:rsidR="001E0A76" w:rsidRDefault="00F96680">
      <w:pPr>
        <w:pStyle w:val="Caption"/>
        <w:keepNext/>
        <w:jc w:val="center"/>
      </w:pPr>
      <w:bookmarkStart w:id="38" w:name="_Toc244100687"/>
      <w:r>
        <w:t xml:space="preserve">Bảng </w:t>
      </w:r>
      <w:r>
        <w:fldChar w:fldCharType="begin"/>
      </w:r>
      <w:r>
        <w:instrText xml:space="preserve"> SEQ Bảng \* ARABIC </w:instrText>
      </w:r>
      <w:r>
        <w:fldChar w:fldCharType="separate"/>
      </w:r>
      <w:r w:rsidR="0077635E">
        <w:rPr>
          <w:noProof/>
        </w:rPr>
        <w:t>9</w:t>
      </w:r>
      <w:r>
        <w:fldChar w:fldCharType="end"/>
      </w:r>
      <w:r>
        <w:t>. Môi trường thực nghiệm</w:t>
      </w:r>
      <w:bookmarkEnd w:id="38"/>
    </w:p>
    <w:tbl>
      <w:tblPr>
        <w:tblStyle w:val="TableGrid"/>
        <w:tblW w:w="0" w:type="auto"/>
        <w:tblLayout w:type="fixed"/>
        <w:tblLook w:val="04A0" w:firstRow="1" w:lastRow="0" w:firstColumn="1" w:lastColumn="0" w:noHBand="0" w:noVBand="1"/>
      </w:tblPr>
      <w:tblGrid>
        <w:gridCol w:w="2197"/>
        <w:gridCol w:w="6591"/>
      </w:tblGrid>
      <w:tr w:rsidR="001E0A76" w14:paraId="463C4C55" w14:textId="77777777">
        <w:trPr>
          <w:cantSplit/>
          <w:tblHeader/>
        </w:trPr>
        <w:tc>
          <w:tcPr>
            <w:tcW w:w="2197" w:type="dxa"/>
            <w:shd w:val="clear" w:color="auto" w:fill="EEEEEE"/>
          </w:tcPr>
          <w:p w14:paraId="3FEA265B" w14:textId="77777777" w:rsidR="001E0A76" w:rsidRDefault="00F96680">
            <w:pPr>
              <w:keepNext/>
              <w:spacing w:before="60" w:after="80" w:line="264" w:lineRule="auto"/>
              <w:jc w:val="left"/>
            </w:pPr>
            <w:r>
              <w:rPr>
                <w:b/>
                <w:sz w:val="23"/>
              </w:rPr>
              <w:t>Thành phần</w:t>
            </w:r>
          </w:p>
        </w:tc>
        <w:tc>
          <w:tcPr>
            <w:tcW w:w="6591" w:type="dxa"/>
            <w:shd w:val="clear" w:color="auto" w:fill="EEEEEE"/>
          </w:tcPr>
          <w:p w14:paraId="14CE37B8" w14:textId="77777777" w:rsidR="001E0A76" w:rsidRDefault="00F96680">
            <w:pPr>
              <w:keepNext/>
              <w:spacing w:before="60" w:after="80" w:line="264" w:lineRule="auto"/>
              <w:jc w:val="left"/>
            </w:pPr>
            <w:r>
              <w:rPr>
                <w:b/>
                <w:sz w:val="23"/>
              </w:rPr>
              <w:t>Thông tin thực tế</w:t>
            </w:r>
          </w:p>
        </w:tc>
      </w:tr>
      <w:tr w:rsidR="001E0A76" w14:paraId="5BCAA002" w14:textId="77777777">
        <w:trPr>
          <w:cantSplit/>
        </w:trPr>
        <w:tc>
          <w:tcPr>
            <w:tcW w:w="2197" w:type="dxa"/>
          </w:tcPr>
          <w:p w14:paraId="12494574" w14:textId="77777777" w:rsidR="001E0A76" w:rsidRDefault="00F96680">
            <w:pPr>
              <w:keepNext/>
              <w:spacing w:before="60" w:after="80" w:line="264" w:lineRule="auto"/>
              <w:jc w:val="left"/>
            </w:pPr>
            <w:r>
              <w:rPr>
                <w:sz w:val="23"/>
              </w:rPr>
              <w:t>OS</w:t>
            </w:r>
          </w:p>
        </w:tc>
        <w:tc>
          <w:tcPr>
            <w:tcW w:w="6591" w:type="dxa"/>
          </w:tcPr>
          <w:p w14:paraId="1FFA2E30" w14:textId="77777777" w:rsidR="001E0A76" w:rsidRDefault="00F96680">
            <w:pPr>
              <w:keepNext/>
              <w:spacing w:before="60" w:after="80" w:line="264" w:lineRule="auto"/>
              <w:jc w:val="left"/>
            </w:pPr>
            <w:r>
              <w:rPr>
                <w:sz w:val="23"/>
              </w:rPr>
              <w:t>Microsoft Windows NT 10.0.26200.0</w:t>
            </w:r>
          </w:p>
        </w:tc>
      </w:tr>
      <w:tr w:rsidR="001E0A76" w14:paraId="714C5FF5" w14:textId="77777777">
        <w:trPr>
          <w:cantSplit/>
        </w:trPr>
        <w:tc>
          <w:tcPr>
            <w:tcW w:w="2197" w:type="dxa"/>
          </w:tcPr>
          <w:p w14:paraId="07694BE4" w14:textId="77777777" w:rsidR="001E0A76" w:rsidRDefault="00F96680">
            <w:pPr>
              <w:keepNext/>
              <w:spacing w:before="60" w:after="80" w:line="264" w:lineRule="auto"/>
              <w:jc w:val="left"/>
            </w:pPr>
            <w:r>
              <w:rPr>
                <w:sz w:val="23"/>
              </w:rPr>
              <w:t>CPU</w:t>
            </w:r>
          </w:p>
        </w:tc>
        <w:tc>
          <w:tcPr>
            <w:tcW w:w="6591" w:type="dxa"/>
          </w:tcPr>
          <w:p w14:paraId="6D91112A" w14:textId="77777777" w:rsidR="001E0A76" w:rsidRDefault="00F96680">
            <w:pPr>
              <w:keepNext/>
              <w:spacing w:before="60" w:after="80" w:line="264" w:lineRule="auto"/>
              <w:jc w:val="left"/>
            </w:pPr>
            <w:r>
              <w:rPr>
                <w:sz w:val="23"/>
              </w:rPr>
              <w:t>12th Gen Intel(R) Core(TM) i7-12700H</w:t>
            </w:r>
          </w:p>
        </w:tc>
      </w:tr>
      <w:tr w:rsidR="001E0A76" w14:paraId="65923378" w14:textId="77777777">
        <w:trPr>
          <w:cantSplit/>
        </w:trPr>
        <w:tc>
          <w:tcPr>
            <w:tcW w:w="2197" w:type="dxa"/>
          </w:tcPr>
          <w:p w14:paraId="1A0A22D5" w14:textId="77777777" w:rsidR="001E0A76" w:rsidRDefault="00F96680">
            <w:pPr>
              <w:keepNext/>
              <w:spacing w:before="60" w:after="80" w:line="264" w:lineRule="auto"/>
              <w:jc w:val="left"/>
            </w:pPr>
            <w:r>
              <w:rPr>
                <w:sz w:val="23"/>
              </w:rPr>
              <w:t>RAM / logical processors</w:t>
            </w:r>
          </w:p>
        </w:tc>
        <w:tc>
          <w:tcPr>
            <w:tcW w:w="6591" w:type="dxa"/>
          </w:tcPr>
          <w:p w14:paraId="11E6FD5A" w14:textId="77777777" w:rsidR="001E0A76" w:rsidRDefault="00F96680">
            <w:pPr>
              <w:keepNext/>
              <w:spacing w:before="60" w:after="80" w:line="264" w:lineRule="auto"/>
              <w:jc w:val="left"/>
            </w:pPr>
            <w:r>
              <w:rPr>
                <w:sz w:val="23"/>
              </w:rPr>
              <w:t>16.907.980.800 byte / 20</w:t>
            </w:r>
          </w:p>
        </w:tc>
      </w:tr>
      <w:tr w:rsidR="001E0A76" w14:paraId="4A9810A1" w14:textId="77777777">
        <w:trPr>
          <w:cantSplit/>
        </w:trPr>
        <w:tc>
          <w:tcPr>
            <w:tcW w:w="2197" w:type="dxa"/>
          </w:tcPr>
          <w:p w14:paraId="34CD7144" w14:textId="77777777" w:rsidR="001E0A76" w:rsidRDefault="00F96680">
            <w:pPr>
              <w:keepNext/>
              <w:spacing w:before="60" w:after="80" w:line="264" w:lineRule="auto"/>
              <w:jc w:val="left"/>
            </w:pPr>
            <w:r>
              <w:rPr>
                <w:sz w:val="23"/>
              </w:rPr>
              <w:t>Java</w:t>
            </w:r>
          </w:p>
        </w:tc>
        <w:tc>
          <w:tcPr>
            <w:tcW w:w="6591" w:type="dxa"/>
          </w:tcPr>
          <w:p w14:paraId="487EFC0B" w14:textId="77777777" w:rsidR="001E0A76" w:rsidRDefault="00F96680">
            <w:pPr>
              <w:keepNext/>
              <w:spacing w:before="60" w:after="80" w:line="264" w:lineRule="auto"/>
              <w:jc w:val="left"/>
            </w:pPr>
            <w:r>
              <w:rPr>
                <w:sz w:val="23"/>
              </w:rPr>
              <w:t>JDK 24.0.2, target 17; gói runtime JRE 17</w:t>
            </w:r>
          </w:p>
        </w:tc>
      </w:tr>
      <w:tr w:rsidR="001E0A76" w14:paraId="30DAB3C2" w14:textId="77777777">
        <w:trPr>
          <w:cantSplit/>
        </w:trPr>
        <w:tc>
          <w:tcPr>
            <w:tcW w:w="2197" w:type="dxa"/>
          </w:tcPr>
          <w:p w14:paraId="46C2DA23" w14:textId="77777777" w:rsidR="001E0A76" w:rsidRDefault="00F96680">
            <w:pPr>
              <w:keepNext/>
              <w:spacing w:before="60" w:after="80" w:line="264" w:lineRule="auto"/>
              <w:jc w:val="left"/>
            </w:pPr>
            <w:r>
              <w:rPr>
                <w:sz w:val="23"/>
              </w:rPr>
              <w:t>Node / Python</w:t>
            </w:r>
          </w:p>
        </w:tc>
        <w:tc>
          <w:tcPr>
            <w:tcW w:w="6591" w:type="dxa"/>
          </w:tcPr>
          <w:p w14:paraId="3C374EE6" w14:textId="77777777" w:rsidR="001E0A76" w:rsidRDefault="00F96680">
            <w:pPr>
              <w:keepNext/>
              <w:spacing w:before="60" w:after="80" w:line="264" w:lineRule="auto"/>
              <w:jc w:val="left"/>
            </w:pPr>
            <w:r>
              <w:rPr>
                <w:sz w:val="23"/>
              </w:rPr>
              <w:t>v22.20.0 / Python 3.13.6</w:t>
            </w:r>
          </w:p>
        </w:tc>
      </w:tr>
      <w:tr w:rsidR="001E0A76" w14:paraId="71A81A07" w14:textId="77777777">
        <w:trPr>
          <w:cantSplit/>
        </w:trPr>
        <w:tc>
          <w:tcPr>
            <w:tcW w:w="2197" w:type="dxa"/>
          </w:tcPr>
          <w:p w14:paraId="512EEA06" w14:textId="77777777" w:rsidR="001E0A76" w:rsidRDefault="00F96680">
            <w:pPr>
              <w:keepNext/>
              <w:spacing w:before="60" w:after="80" w:line="264" w:lineRule="auto"/>
              <w:jc w:val="left"/>
            </w:pPr>
            <w:r>
              <w:rPr>
                <w:sz w:val="23"/>
              </w:rPr>
              <w:t>Topology</w:t>
            </w:r>
          </w:p>
        </w:tc>
        <w:tc>
          <w:tcPr>
            <w:tcW w:w="6591" w:type="dxa"/>
          </w:tcPr>
          <w:p w14:paraId="0FD4CC23" w14:textId="77777777" w:rsidR="001E0A76" w:rsidRDefault="00F96680">
            <w:pPr>
              <w:keepNext/>
              <w:spacing w:before="60" w:after="80" w:line="264" w:lineRule="auto"/>
              <w:jc w:val="left"/>
            </w:pPr>
            <w:r>
              <w:rPr>
                <w:sz w:val="23"/>
              </w:rPr>
              <w:t>Một host; browser → Gateway → TCP Core → SQLite qua loopback</w:t>
            </w:r>
          </w:p>
        </w:tc>
      </w:tr>
      <w:tr w:rsidR="001E0A76" w14:paraId="61084A98" w14:textId="77777777">
        <w:trPr>
          <w:cantSplit/>
        </w:trPr>
        <w:tc>
          <w:tcPr>
            <w:tcW w:w="2197" w:type="dxa"/>
          </w:tcPr>
          <w:p w14:paraId="58FB6B0A" w14:textId="77777777" w:rsidR="001E0A76" w:rsidRDefault="00F96680">
            <w:pPr>
              <w:keepNext/>
              <w:spacing w:before="60" w:after="80" w:line="264" w:lineRule="auto"/>
              <w:jc w:val="left"/>
            </w:pPr>
            <w:r>
              <w:rPr>
                <w:sz w:val="23"/>
              </w:rPr>
              <w:t>Dữ liệu / payment</w:t>
            </w:r>
          </w:p>
        </w:tc>
        <w:tc>
          <w:tcPr>
            <w:tcW w:w="6591" w:type="dxa"/>
          </w:tcPr>
          <w:p w14:paraId="40463912" w14:textId="77777777" w:rsidR="001E0A76" w:rsidRDefault="00F96680">
            <w:pPr>
              <w:keepNext/>
              <w:spacing w:before="60" w:after="80" w:line="264" w:lineRule="auto"/>
              <w:jc w:val="left"/>
            </w:pPr>
            <w:r>
              <w:rPr>
                <w:sz w:val="23"/>
              </w:rPr>
              <w:t>Sáu bàn, tám món seed, private visits; LOCAL_SIMULATOR</w:t>
            </w:r>
          </w:p>
        </w:tc>
      </w:tr>
      <w:tr w:rsidR="001E0A76" w14:paraId="3307D370" w14:textId="77777777">
        <w:trPr>
          <w:cantSplit/>
        </w:trPr>
        <w:tc>
          <w:tcPr>
            <w:tcW w:w="2197" w:type="dxa"/>
          </w:tcPr>
          <w:p w14:paraId="16228802" w14:textId="77777777" w:rsidR="001E0A76" w:rsidRDefault="00F96680">
            <w:pPr>
              <w:spacing w:before="60" w:after="80" w:line="264" w:lineRule="auto"/>
              <w:jc w:val="left"/>
            </w:pPr>
            <w:r>
              <w:rPr>
                <w:sz w:val="23"/>
              </w:rPr>
              <w:t>Seed / lặp</w:t>
            </w:r>
          </w:p>
        </w:tc>
        <w:tc>
          <w:tcPr>
            <w:tcW w:w="6591" w:type="dxa"/>
          </w:tcPr>
          <w:p w14:paraId="45C85F96" w14:textId="77777777" w:rsidR="001E0A76" w:rsidRDefault="00F96680">
            <w:pPr>
              <w:spacing w:before="60" w:after="80" w:line="264" w:lineRule="auto"/>
              <w:jc w:val="left"/>
            </w:pPr>
            <w:r>
              <w:rPr>
                <w:sz w:val="23"/>
              </w:rPr>
              <w:t>20261023; recovery 5 lần, tải 3 lần/mức</w:t>
            </w:r>
          </w:p>
        </w:tc>
      </w:tr>
    </w:tbl>
    <w:p w14:paraId="4E473046" w14:textId="77777777" w:rsidR="001E0A76" w:rsidRDefault="001E0A76">
      <w:pPr>
        <w:spacing w:after="0"/>
      </w:pPr>
    </w:p>
    <w:p w14:paraId="1C13DD4D" w14:textId="77777777" w:rsidR="001E0A76" w:rsidRDefault="00F96680">
      <w:r>
        <w:t>Số liệu được ghi ngày 25/10/2026 cho V9.3/schema 11. Browser, Gateway, Core và SQLite chạy cùng host qua loopback. JAR và manifest được định danh trong environment/hash. Mode experiment build từ cùng source, thêm harness vào assets riêng; runtime chính không phục vụ experiment.html. Fixture dùng sáu bàn/tám món và thanh toán giả lập, không chứa dữ liệu khách thật.</w:t>
      </w:r>
    </w:p>
    <w:p w14:paraId="411D8DB7" w14:textId="77777777" w:rsidR="001E0A76" w:rsidRDefault="00F96680">
      <w:pPr>
        <w:pStyle w:val="Heading2"/>
      </w:pPr>
      <w:bookmarkStart w:id="39" w:name="_Toc244100648"/>
      <w:r>
        <w:t>8.2. Đối chứng và ranh giới lỗi</w:t>
      </w:r>
      <w:bookmarkEnd w:id="39"/>
    </w:p>
    <w:p w14:paraId="25D28EE8" w14:textId="77777777" w:rsidR="001E0A76" w:rsidRDefault="00F96680">
      <w:r>
        <w:t>Phép đo tải cho biết pipeline phản hồi ra sao nhưng không tự chứng minh ý định được xử lý đúng. Vì vậy, nhóm đánh giá riêng phục hồi chức năng và tải. Fault trước forward/sau commit tách hai tình huống ở phần Giới thiệu; oracle DB kiểm tác dụng thực tế. Giữ chung Core và guard giúp đối chiếu quyết định phục hồi, thay vì tạo lợi thế bằng cách bỏ chống trùng ở baseline.</w:t>
      </w:r>
    </w:p>
    <w:p w14:paraId="19C12390" w14:textId="77777777" w:rsidR="001E0A76" w:rsidRDefault="00F96680">
      <w:r>
        <w:lastRenderedPageBreak/>
        <w:t>R0 REPLAY_ALL gửi lại cùng ID/payload chưa rõ. R1 REVIEW lookup rồi chờ khách với ý định chưa nhận, không tự đặt discard barrier. R2 SEMANTIC lookup và quyết định theo loại/scope. Cả ba dùng chung idempotency, fingerprint, quyền và guard phiên; baseline không bị cố tình bỏ chống trùng.</w:t>
      </w:r>
    </w:p>
    <w:p w14:paraId="217E1784" w14:textId="73F94FDD" w:rsidR="001E0A76" w:rsidRDefault="00F96680">
      <w:pPr>
        <w:pStyle w:val="Caption"/>
        <w:keepNext/>
        <w:jc w:val="center"/>
      </w:pPr>
      <w:bookmarkStart w:id="40" w:name="_Toc244100688"/>
      <w:r>
        <w:t xml:space="preserve">Bảng </w:t>
      </w:r>
      <w:r>
        <w:fldChar w:fldCharType="begin"/>
      </w:r>
      <w:r>
        <w:instrText xml:space="preserve"> SEQ Bảng \* ARABIC </w:instrText>
      </w:r>
      <w:r>
        <w:fldChar w:fldCharType="separate"/>
      </w:r>
      <w:r w:rsidR="0077635E">
        <w:rPr>
          <w:noProof/>
        </w:rPr>
        <w:t>10</w:t>
      </w:r>
      <w:r>
        <w:fldChar w:fldCharType="end"/>
      </w:r>
      <w:r>
        <w:t>. Kịch bản phục hồi và oracle</w:t>
      </w:r>
      <w:bookmarkEnd w:id="40"/>
    </w:p>
    <w:tbl>
      <w:tblPr>
        <w:tblStyle w:val="TableGrid"/>
        <w:tblW w:w="0" w:type="auto"/>
        <w:tblLayout w:type="fixed"/>
        <w:tblLook w:val="04A0" w:firstRow="1" w:lastRow="0" w:firstColumn="1" w:lastColumn="0" w:noHBand="0" w:noVBand="1"/>
      </w:tblPr>
      <w:tblGrid>
        <w:gridCol w:w="2966"/>
        <w:gridCol w:w="2856"/>
        <w:gridCol w:w="2966"/>
      </w:tblGrid>
      <w:tr w:rsidR="001E0A76" w14:paraId="634D1740" w14:textId="77777777">
        <w:trPr>
          <w:cantSplit/>
          <w:tblHeader/>
        </w:trPr>
        <w:tc>
          <w:tcPr>
            <w:tcW w:w="2966" w:type="dxa"/>
            <w:shd w:val="clear" w:color="auto" w:fill="EEEEEE"/>
          </w:tcPr>
          <w:p w14:paraId="7D58F260" w14:textId="77777777" w:rsidR="001E0A76" w:rsidRDefault="00F96680">
            <w:pPr>
              <w:keepNext/>
              <w:spacing w:before="60" w:after="80" w:line="264" w:lineRule="auto"/>
              <w:jc w:val="left"/>
            </w:pPr>
            <w:r>
              <w:rPr>
                <w:b/>
                <w:sz w:val="23"/>
              </w:rPr>
              <w:t>Kịch bản</w:t>
            </w:r>
          </w:p>
        </w:tc>
        <w:tc>
          <w:tcPr>
            <w:tcW w:w="2856" w:type="dxa"/>
            <w:shd w:val="clear" w:color="auto" w:fill="EEEEEE"/>
          </w:tcPr>
          <w:p w14:paraId="58573B65" w14:textId="77777777" w:rsidR="001E0A76" w:rsidRDefault="00F96680">
            <w:pPr>
              <w:keepNext/>
              <w:spacing w:before="60" w:after="80" w:line="264" w:lineRule="auto"/>
              <w:jc w:val="left"/>
            </w:pPr>
            <w:r>
              <w:rPr>
                <w:b/>
                <w:sz w:val="23"/>
              </w:rPr>
              <w:t>Ranh giới lỗi/lịch</w:t>
            </w:r>
          </w:p>
        </w:tc>
        <w:tc>
          <w:tcPr>
            <w:tcW w:w="2966" w:type="dxa"/>
            <w:shd w:val="clear" w:color="auto" w:fill="EEEEEE"/>
          </w:tcPr>
          <w:p w14:paraId="258E6889" w14:textId="77777777" w:rsidR="001E0A76" w:rsidRDefault="00F96680">
            <w:pPr>
              <w:keepNext/>
              <w:spacing w:before="60" w:after="80" w:line="264" w:lineRule="auto"/>
              <w:jc w:val="left"/>
            </w:pPr>
            <w:r>
              <w:rPr>
                <w:b/>
                <w:sz w:val="23"/>
              </w:rPr>
              <w:t>Oracle</w:t>
            </w:r>
          </w:p>
        </w:tc>
      </w:tr>
      <w:tr w:rsidR="001E0A76" w14:paraId="07A2EDA8" w14:textId="77777777">
        <w:trPr>
          <w:cantSplit/>
        </w:trPr>
        <w:tc>
          <w:tcPr>
            <w:tcW w:w="2966" w:type="dxa"/>
          </w:tcPr>
          <w:p w14:paraId="1F81D708" w14:textId="77777777" w:rsidR="001E0A76" w:rsidRDefault="00F96680">
            <w:pPr>
              <w:keepNext/>
              <w:spacing w:before="60" w:after="80" w:line="264" w:lineRule="auto"/>
              <w:jc w:val="left"/>
            </w:pPr>
            <w:r>
              <w:rPr>
                <w:sz w:val="23"/>
              </w:rPr>
              <w:t>NORMAL_ORDER</w:t>
            </w:r>
          </w:p>
        </w:tc>
        <w:tc>
          <w:tcPr>
            <w:tcW w:w="2856" w:type="dxa"/>
          </w:tcPr>
          <w:p w14:paraId="53230D25" w14:textId="77777777" w:rsidR="001E0A76" w:rsidRDefault="00F96680">
            <w:pPr>
              <w:keepNext/>
              <w:spacing w:before="60" w:after="80" w:line="264" w:lineRule="auto"/>
              <w:jc w:val="left"/>
            </w:pPr>
            <w:r>
              <w:rPr>
                <w:sz w:val="23"/>
              </w:rPr>
              <w:t>Không lỗi</w:t>
            </w:r>
          </w:p>
        </w:tc>
        <w:tc>
          <w:tcPr>
            <w:tcW w:w="2966" w:type="dxa"/>
          </w:tcPr>
          <w:p w14:paraId="02BC29F9" w14:textId="77777777" w:rsidR="001E0A76" w:rsidRDefault="00F96680">
            <w:pPr>
              <w:keepNext/>
              <w:spacing w:before="60" w:after="80" w:line="264" w:lineRule="auto"/>
              <w:jc w:val="left"/>
            </w:pPr>
            <w:r>
              <w:rPr>
                <w:sz w:val="23"/>
              </w:rPr>
              <w:t>Một đơn đúng</w:t>
            </w:r>
          </w:p>
        </w:tc>
      </w:tr>
      <w:tr w:rsidR="001E0A76" w14:paraId="37AA2E3F" w14:textId="77777777">
        <w:trPr>
          <w:cantSplit/>
        </w:trPr>
        <w:tc>
          <w:tcPr>
            <w:tcW w:w="2966" w:type="dxa"/>
          </w:tcPr>
          <w:p w14:paraId="1084025B" w14:textId="77777777" w:rsidR="001E0A76" w:rsidRDefault="00F96680">
            <w:pPr>
              <w:keepNext/>
              <w:spacing w:before="60" w:after="80" w:line="264" w:lineRule="auto"/>
              <w:jc w:val="left"/>
            </w:pPr>
            <w:r>
              <w:rPr>
                <w:sz w:val="23"/>
              </w:rPr>
              <w:t>LOST_ORDER_ACK</w:t>
            </w:r>
          </w:p>
        </w:tc>
        <w:tc>
          <w:tcPr>
            <w:tcW w:w="2856" w:type="dxa"/>
          </w:tcPr>
          <w:p w14:paraId="335B09A2" w14:textId="77777777" w:rsidR="001E0A76" w:rsidRDefault="00F96680">
            <w:pPr>
              <w:keepNext/>
              <w:spacing w:before="60" w:after="80" w:line="264" w:lineRule="auto"/>
              <w:jc w:val="left"/>
            </w:pPr>
            <w:r>
              <w:rPr>
                <w:sz w:val="23"/>
              </w:rPr>
              <w:t>Forward thành công, bỏ response sau commit</w:t>
            </w:r>
          </w:p>
        </w:tc>
        <w:tc>
          <w:tcPr>
            <w:tcW w:w="2966" w:type="dxa"/>
          </w:tcPr>
          <w:p w14:paraId="468D595D" w14:textId="77777777" w:rsidR="001E0A76" w:rsidRDefault="00F96680">
            <w:pPr>
              <w:keepNext/>
              <w:spacing w:before="60" w:after="80" w:line="264" w:lineRule="auto"/>
              <w:jc w:val="left"/>
            </w:pPr>
            <w:r>
              <w:rPr>
                <w:sz w:val="23"/>
              </w:rPr>
              <w:t>Một đơn, lấy receipt cũ</w:t>
            </w:r>
          </w:p>
        </w:tc>
      </w:tr>
      <w:tr w:rsidR="001E0A76" w14:paraId="4CE2EFCE" w14:textId="77777777">
        <w:trPr>
          <w:cantSplit/>
        </w:trPr>
        <w:tc>
          <w:tcPr>
            <w:tcW w:w="2966" w:type="dxa"/>
          </w:tcPr>
          <w:p w14:paraId="16BD06CC" w14:textId="77777777" w:rsidR="001E0A76" w:rsidRDefault="00F96680">
            <w:pPr>
              <w:keepNext/>
              <w:spacing w:before="60" w:after="80" w:line="264" w:lineRule="auto"/>
              <w:jc w:val="left"/>
            </w:pPr>
            <w:r>
              <w:rPr>
                <w:sz w:val="23"/>
              </w:rPr>
              <w:t>UNACCEPTED_ORDER</w:t>
            </w:r>
          </w:p>
        </w:tc>
        <w:tc>
          <w:tcPr>
            <w:tcW w:w="2856" w:type="dxa"/>
          </w:tcPr>
          <w:p w14:paraId="6CBA86C4" w14:textId="77777777" w:rsidR="001E0A76" w:rsidRDefault="00F96680">
            <w:pPr>
              <w:keepNext/>
              <w:spacing w:before="60" w:after="80" w:line="264" w:lineRule="auto"/>
              <w:jc w:val="left"/>
            </w:pPr>
            <w:r>
              <w:rPr>
                <w:sz w:val="23"/>
              </w:rPr>
              <w:t>Abort trước forward</w:t>
            </w:r>
          </w:p>
        </w:tc>
        <w:tc>
          <w:tcPr>
            <w:tcW w:w="2966" w:type="dxa"/>
          </w:tcPr>
          <w:p w14:paraId="4AD0F20E" w14:textId="77777777" w:rsidR="001E0A76" w:rsidRDefault="00F96680">
            <w:pPr>
              <w:keepNext/>
              <w:spacing w:before="60" w:after="80" w:line="264" w:lineRule="auto"/>
              <w:jc w:val="left"/>
            </w:pPr>
            <w:r>
              <w:rPr>
                <w:sz w:val="23"/>
              </w:rPr>
              <w:t>R0 tự gửi; R1/R2 chưa đặt trước xác nhận</w:t>
            </w:r>
          </w:p>
        </w:tc>
      </w:tr>
      <w:tr w:rsidR="001E0A76" w14:paraId="7EE2082B" w14:textId="77777777">
        <w:trPr>
          <w:cantSplit/>
        </w:trPr>
        <w:tc>
          <w:tcPr>
            <w:tcW w:w="2966" w:type="dxa"/>
          </w:tcPr>
          <w:p w14:paraId="3916A12E" w14:textId="77777777" w:rsidR="001E0A76" w:rsidRDefault="00F96680">
            <w:pPr>
              <w:keepNext/>
              <w:spacing w:before="60" w:after="80" w:line="264" w:lineRule="auto"/>
              <w:jc w:val="left"/>
            </w:pPr>
            <w:r>
              <w:rPr>
                <w:sz w:val="23"/>
              </w:rPr>
              <w:t>UNACCEPTED_SERVICE</w:t>
            </w:r>
          </w:p>
        </w:tc>
        <w:tc>
          <w:tcPr>
            <w:tcW w:w="2856" w:type="dxa"/>
          </w:tcPr>
          <w:p w14:paraId="34323867" w14:textId="77777777" w:rsidR="001E0A76" w:rsidRDefault="00F96680">
            <w:pPr>
              <w:keepNext/>
              <w:spacing w:before="60" w:after="80" w:line="264" w:lineRule="auto"/>
              <w:jc w:val="left"/>
            </w:pPr>
            <w:r>
              <w:rPr>
                <w:sz w:val="23"/>
              </w:rPr>
              <w:t>Chưa nhận, quy định nhu cầu đã hết</w:t>
            </w:r>
          </w:p>
        </w:tc>
        <w:tc>
          <w:tcPr>
            <w:tcW w:w="2966" w:type="dxa"/>
          </w:tcPr>
          <w:p w14:paraId="05AAA754" w14:textId="77777777" w:rsidR="001E0A76" w:rsidRDefault="00F96680">
            <w:pPr>
              <w:keepNext/>
              <w:spacing w:before="60" w:after="80" w:line="264" w:lineRule="auto"/>
              <w:jc w:val="left"/>
            </w:pPr>
            <w:r>
              <w:rPr>
                <w:sz w:val="23"/>
              </w:rPr>
              <w:t>Đếm ticket ngoài nhu cầu đã quy định</w:t>
            </w:r>
          </w:p>
        </w:tc>
      </w:tr>
      <w:tr w:rsidR="001E0A76" w14:paraId="0C83B650" w14:textId="77777777">
        <w:trPr>
          <w:cantSplit/>
        </w:trPr>
        <w:tc>
          <w:tcPr>
            <w:tcW w:w="2966" w:type="dxa"/>
          </w:tcPr>
          <w:p w14:paraId="406064D7" w14:textId="77777777" w:rsidR="001E0A76" w:rsidRDefault="00F96680">
            <w:pPr>
              <w:keepNext/>
              <w:spacing w:before="60" w:after="80" w:line="264" w:lineRule="auto"/>
              <w:jc w:val="left"/>
            </w:pPr>
            <w:r>
              <w:rPr>
                <w:sz w:val="23"/>
              </w:rPr>
              <w:t>LOST_SERVICE_ACK_HANDLED</w:t>
            </w:r>
          </w:p>
        </w:tc>
        <w:tc>
          <w:tcPr>
            <w:tcW w:w="2856" w:type="dxa"/>
          </w:tcPr>
          <w:p w14:paraId="4D095276" w14:textId="77777777" w:rsidR="001E0A76" w:rsidRDefault="00F96680">
            <w:pPr>
              <w:keepNext/>
              <w:spacing w:before="60" w:after="80" w:line="264" w:lineRule="auto"/>
              <w:jc w:val="left"/>
            </w:pPr>
            <w:r>
              <w:rPr>
                <w:sz w:val="23"/>
              </w:rPr>
              <w:t>Đã nhận, mất response, quầy xử lý</w:t>
            </w:r>
          </w:p>
        </w:tc>
        <w:tc>
          <w:tcPr>
            <w:tcW w:w="2966" w:type="dxa"/>
          </w:tcPr>
          <w:p w14:paraId="79AD6835" w14:textId="77777777" w:rsidR="001E0A76" w:rsidRDefault="00F96680">
            <w:pPr>
              <w:keepNext/>
              <w:spacing w:before="60" w:after="80" w:line="264" w:lineRule="auto"/>
              <w:jc w:val="left"/>
            </w:pPr>
            <w:r>
              <w:rPr>
                <w:sz w:val="23"/>
              </w:rPr>
              <w:t>Một ticket đã xử lý, không sinh lại</w:t>
            </w:r>
          </w:p>
        </w:tc>
      </w:tr>
      <w:tr w:rsidR="001E0A76" w14:paraId="2585C500" w14:textId="77777777">
        <w:trPr>
          <w:cantSplit/>
        </w:trPr>
        <w:tc>
          <w:tcPr>
            <w:tcW w:w="2966" w:type="dxa"/>
          </w:tcPr>
          <w:p w14:paraId="33F5D4AF" w14:textId="77777777" w:rsidR="001E0A76" w:rsidRDefault="00F96680">
            <w:pPr>
              <w:keepNext/>
              <w:spacing w:before="60" w:after="80" w:line="264" w:lineRule="auto"/>
              <w:jc w:val="left"/>
            </w:pPr>
            <w:r>
              <w:rPr>
                <w:sz w:val="23"/>
              </w:rPr>
              <w:t>VISIT_ENDED</w:t>
            </w:r>
          </w:p>
        </w:tc>
        <w:tc>
          <w:tcPr>
            <w:tcW w:w="2856" w:type="dxa"/>
          </w:tcPr>
          <w:p w14:paraId="78ED0B32" w14:textId="77777777" w:rsidR="001E0A76" w:rsidRDefault="00F96680">
            <w:pPr>
              <w:keepNext/>
              <w:spacing w:before="60" w:after="80" w:line="264" w:lineRule="auto"/>
              <w:jc w:val="left"/>
            </w:pPr>
            <w:r>
              <w:rPr>
                <w:sz w:val="23"/>
              </w:rPr>
              <w:t>Lượt cũ đóng, khách khác quét cùng QR</w:t>
            </w:r>
          </w:p>
        </w:tc>
        <w:tc>
          <w:tcPr>
            <w:tcW w:w="2966" w:type="dxa"/>
          </w:tcPr>
          <w:p w14:paraId="38D38443" w14:textId="77777777" w:rsidR="001E0A76" w:rsidRDefault="00F96680">
            <w:pPr>
              <w:keepNext/>
              <w:spacing w:before="60" w:after="80" w:line="264" w:lineRule="auto"/>
              <w:jc w:val="left"/>
            </w:pPr>
            <w:r>
              <w:rPr>
                <w:sz w:val="23"/>
              </w:rPr>
              <w:t>Không tác dụng sang visit mới</w:t>
            </w:r>
          </w:p>
        </w:tc>
      </w:tr>
      <w:tr w:rsidR="001E0A76" w14:paraId="687CEFCA" w14:textId="77777777">
        <w:trPr>
          <w:cantSplit/>
        </w:trPr>
        <w:tc>
          <w:tcPr>
            <w:tcW w:w="2966" w:type="dxa"/>
          </w:tcPr>
          <w:p w14:paraId="17E34F7E" w14:textId="77777777" w:rsidR="001E0A76" w:rsidRDefault="00F96680">
            <w:pPr>
              <w:keepNext/>
              <w:spacing w:before="60" w:after="80" w:line="264" w:lineRule="auto"/>
              <w:jc w:val="left"/>
            </w:pPr>
            <w:r>
              <w:rPr>
                <w:sz w:val="23"/>
              </w:rPr>
              <w:t>DISCARD_WINS_LATE_SERVICE</w:t>
            </w:r>
          </w:p>
        </w:tc>
        <w:tc>
          <w:tcPr>
            <w:tcW w:w="2856" w:type="dxa"/>
          </w:tcPr>
          <w:p w14:paraId="066D5AFC" w14:textId="77777777" w:rsidR="001E0A76" w:rsidRDefault="00F96680">
            <w:pPr>
              <w:keepNext/>
              <w:spacing w:before="60" w:after="80" w:line="264" w:lineRule="auto"/>
              <w:jc w:val="left"/>
            </w:pPr>
            <w:r>
              <w:rPr>
                <w:sz w:val="23"/>
              </w:rPr>
              <w:t>Đối chiếu/bỏ trước khi giao lệnh cũ</w:t>
            </w:r>
          </w:p>
        </w:tc>
        <w:tc>
          <w:tcPr>
            <w:tcW w:w="2966" w:type="dxa"/>
          </w:tcPr>
          <w:p w14:paraId="2C483098" w14:textId="77777777" w:rsidR="001E0A76" w:rsidRDefault="00F96680">
            <w:pPr>
              <w:keepNext/>
              <w:spacing w:before="60" w:after="80" w:line="264" w:lineRule="auto"/>
              <w:jc w:val="left"/>
            </w:pPr>
            <w:r>
              <w:rPr>
                <w:sz w:val="23"/>
              </w:rPr>
              <w:t>R2 có barrier, lệnh cũ không tạo ticket</w:t>
            </w:r>
          </w:p>
        </w:tc>
      </w:tr>
      <w:tr w:rsidR="001E0A76" w14:paraId="52B6BD1C" w14:textId="77777777">
        <w:trPr>
          <w:cantSplit/>
        </w:trPr>
        <w:tc>
          <w:tcPr>
            <w:tcW w:w="2966" w:type="dxa"/>
          </w:tcPr>
          <w:p w14:paraId="1C07F78B" w14:textId="77777777" w:rsidR="001E0A76" w:rsidRDefault="00F96680">
            <w:pPr>
              <w:spacing w:before="60" w:after="80" w:line="264" w:lineRule="auto"/>
              <w:jc w:val="left"/>
            </w:pPr>
            <w:r>
              <w:rPr>
                <w:sz w:val="23"/>
              </w:rPr>
              <w:t>ACCEPT_WINS_LATE_SERVICE</w:t>
            </w:r>
          </w:p>
        </w:tc>
        <w:tc>
          <w:tcPr>
            <w:tcW w:w="2856" w:type="dxa"/>
          </w:tcPr>
          <w:p w14:paraId="78B05D32" w14:textId="77777777" w:rsidR="001E0A76" w:rsidRDefault="00F96680">
            <w:pPr>
              <w:spacing w:before="60" w:after="80" w:line="264" w:lineRule="auto"/>
              <w:jc w:val="left"/>
            </w:pPr>
            <w:r>
              <w:rPr>
                <w:sz w:val="23"/>
              </w:rPr>
              <w:t>Accept/xử lý trước đối chiếu</w:t>
            </w:r>
          </w:p>
        </w:tc>
        <w:tc>
          <w:tcPr>
            <w:tcW w:w="2966" w:type="dxa"/>
          </w:tcPr>
          <w:p w14:paraId="20F42EDE" w14:textId="77777777" w:rsidR="001E0A76" w:rsidRDefault="00F96680">
            <w:pPr>
              <w:spacing w:before="60" w:after="80" w:line="264" w:lineRule="auto"/>
              <w:jc w:val="left"/>
            </w:pPr>
            <w:r>
              <w:rPr>
                <w:sz w:val="23"/>
              </w:rPr>
              <w:t>Không discard ngược kết quả đã nhận</w:t>
            </w:r>
          </w:p>
        </w:tc>
      </w:tr>
    </w:tbl>
    <w:p w14:paraId="4781B96E" w14:textId="77777777" w:rsidR="001E0A76" w:rsidRDefault="001E0A76">
      <w:pPr>
        <w:spacing w:after="0"/>
      </w:pPr>
    </w:p>
    <w:p w14:paraId="56B39E21" w14:textId="77777777" w:rsidR="001E0A76" w:rsidRDefault="00F96680">
      <w:r>
        <w:t>Tám kịch bản × ba policy × năm lần = 120 ca. LOST_ORDER_ACK bỏ phản hồi ứng dụng sau commit; UNACCEPTED_ORDER chặn trước forward. Hai lịch discard-wins/accept-wins điều khiển thứ tự để kiểm barrier. Đây không phải đo packet loss TCP hoặc chỉ bật Network Offline ngẫu nhiên. Trong hai ca lời gọi cũ, nhu cầu được quy định đã hết; đó là giả định thiết kế thí nghiệm, chưa phải khảo sát hành vi khách.</w:t>
      </w:r>
    </w:p>
    <w:p w14:paraId="43C64AC7" w14:textId="77777777" w:rsidR="001E0A76" w:rsidRDefault="00F96680">
      <w:r>
        <w:t xml:space="preserve">Các case được trộn theo seed 20261023. Mỗi case gia nhập bằng browser context/private visit riêng; fixture Server được làm mới theo batch 12 case để giữ điều kiện giới hạn tài nguyên/rate. Cách này tránh dùng sót journal/quyền của case </w:t>
      </w:r>
      <w:r>
        <w:lastRenderedPageBreak/>
        <w:t>trước làm điều kiện ban đầu. Teardown ghi nhận lỗi riêng, không sửa kết quả đo thành thành công.</w:t>
      </w:r>
    </w:p>
    <w:p w14:paraId="292F98A0" w14:textId="77777777" w:rsidR="001E0A76" w:rsidRDefault="00F96680">
      <w:r>
        <w:rPr>
          <w:rFonts w:ascii="Consolas" w:hAnsi="Consolas"/>
          <w:sz w:val="18"/>
        </w:rPr>
        <w:t>campaign.mjs</w:t>
      </w:r>
      <w:r>
        <w:t xml:space="preserve"> quan sát fault đúng một lần ở ranh giới đã định nghĩa rồi mới chạy đối chiếu. Với after-commit, request được forward và xử lý thật trước khi Browser không nhận phản hồi; với before-forward, Core chưa được nhận lệnh tại điểm chặn. Hai lịch giao muộn chủ động đặt thứ tự accept/discard. Chúng kiểm các interleaving quan trọng đã chọn, không chứng minh đã duyệt hết mọi lịch thread, NAT hoặc proxy thực tế.</w:t>
      </w:r>
    </w:p>
    <w:p w14:paraId="21FEEDEC" w14:textId="77777777" w:rsidR="001E0A76" w:rsidRDefault="00F96680">
      <w:pPr>
        <w:pStyle w:val="Heading2"/>
      </w:pPr>
      <w:bookmarkStart w:id="41" w:name="_Toc244100649"/>
      <w:r>
        <w:t>8.3. Workload và metric</w:t>
      </w:r>
      <w:bookmarkEnd w:id="41"/>
    </w:p>
    <w:p w14:paraId="4BFA2843" w14:textId="77777777" w:rsidR="001E0A76" w:rsidRDefault="00F96680">
      <w:r>
        <w:t>Tải dùng 1/5/10/14 guest, ba lượt mỗi mức, warmup 3 giây và cửa sổ đo 15 giây. Mỗi guest phát tối đa một flow/giây; flow nối tiếp gồm đặt món và trả thử. Slot không kịp phát được ghi missedSlots. Oracle đọc DB kiểm đơn, tiền và scope; không chỉ dùng HTTP 200 làm bằng chứng đúng.</w:t>
      </w:r>
    </w:p>
    <w:p w14:paraId="56E76EA7" w14:textId="77777777" w:rsidR="001E0A76" w:rsidRDefault="00F96680">
      <w:r>
        <w:rPr>
          <w:rFonts w:ascii="Consolas" w:hAnsi="Consolas"/>
          <w:sz w:val="18"/>
        </w:rPr>
        <w:t>recoveryMs</w:t>
      </w:r>
      <w:r>
        <w:t xml:space="preserve"> đo phân loại/đối chiếu, không gồm chờ người xác nhận. </w:t>
      </w:r>
      <w:r>
        <w:rPr>
          <w:rFonts w:ascii="Consolas" w:hAnsi="Consolas"/>
          <w:sz w:val="18"/>
        </w:rPr>
        <w:t>responseMs</w:t>
      </w:r>
      <w:r>
        <w:t xml:space="preserve"> gồm session/state, IndexedDB và phản hồi đặt món, không phải độ trễ TCP. p50/p95 dùng nearest rank trên mẫu hợp lệ. </w:t>
      </w:r>
      <w:r>
        <w:rPr>
          <w:rFonts w:ascii="Consolas" w:hAnsi="Consolas"/>
          <w:sz w:val="18"/>
        </w:rPr>
        <w:t>renderMs</w:t>
      </w:r>
      <w:r>
        <w:t xml:space="preserve"> phát hiện DOM sau khi biết ID, có thể là cận trên nếu push đã đến trước; không gọi là commit→render chính xác. Throughput chia flow hoàn tất cho cửa sổ thực. HTTP bytes là body giải mã, chưa gồm header/TCP/TLS/WS/retransmission.</w:t>
      </w:r>
    </w:p>
    <w:p w14:paraId="078CCE1E" w14:textId="77777777" w:rsidR="001E0A76" w:rsidRDefault="00F96680">
      <w:r>
        <w:t>Không chạy chồng campaign khi đo; lưu seed, raw, CSV, environment và oracle theo run. Toàn bộ số liệu dưới đây được tái sử dụng từ run đã lưu; biên tập báo cáo không tạo một lần đo mới.</w:t>
      </w:r>
    </w:p>
    <w:p w14:paraId="3FCC1962" w14:textId="77777777" w:rsidR="001E0A76" w:rsidRDefault="00F96680">
      <w:pPr>
        <w:pStyle w:val="Heading2"/>
      </w:pPr>
      <w:bookmarkStart w:id="42" w:name="_Toc244100650"/>
      <w:r>
        <w:t>8.4. Dữ liệu cố định, oracle và tính tái lập</w:t>
      </w:r>
      <w:bookmarkEnd w:id="42"/>
    </w:p>
    <w:p w14:paraId="13F69F31" w14:textId="77777777" w:rsidR="001E0A76" w:rsidRDefault="00F96680">
      <w:r>
        <w:t xml:space="preserve">Mỗi flow tải chọn món ID 2 trong menu seed, một phần cà phê sữa giá 30.000đ, rồi trả thử thành công. Dataset là dữ liệu do harness sinh, không phải lịch sử bán hàng ngoài quán. Cố định món/số lượng giúp oracle kiểm order, payment PAID và tổng tiền tương ứng. Các flow warmup vẫn ghi DB dù bị loại khỏi cửa sổ tính </w:t>
      </w:r>
      <w:r>
        <w:lastRenderedPageBreak/>
        <w:t>latency/throughput; vì vậy tổng 1.618 đơn/payment trong oracle khác 1.348 flow được đo.</w:t>
      </w:r>
    </w:p>
    <w:p w14:paraId="7745E56D" w14:textId="77777777" w:rsidR="001E0A76" w:rsidRDefault="00F96680">
      <w:r>
        <w:rPr>
          <w:rFonts w:ascii="Consolas" w:hAnsi="Consolas"/>
          <w:sz w:val="18"/>
        </w:rPr>
        <w:t>web_oracle.py</w:t>
      </w:r>
      <w:r>
        <w:t xml:space="preserve"> mở SQLite bằng </w:t>
      </w:r>
      <w:r>
        <w:rPr>
          <w:rFonts w:ascii="Consolas" w:hAnsi="Consolas"/>
          <w:sz w:val="18"/>
        </w:rPr>
        <w:t>mode=ro</w:t>
      </w:r>
      <w:r>
        <w:t xml:space="preserve">, chọn allowlist các cột order/ticket/receipt/event/payment theo visit/membership. Oracle không phát một phản hồi giả, sửa DB hoặc cấp quyền để làm ca kiểm đạt. Với C2, campaign kiểm thêm receipt có </w:t>
      </w:r>
      <w:r>
        <w:rPr>
          <w:rFonts w:ascii="Consolas" w:hAnsi="Consolas"/>
          <w:sz w:val="18"/>
        </w:rPr>
        <w:t>cancelledBeforeAcceptance</w:t>
      </w:r>
      <w:r>
        <w:t xml:space="preserve"> ở các ca R2 bỏ trước tiếp nhận, thay vì chỉ nhìn số ticket bằng 0. Các lỗi policy/assertion vẫn giữ bản quan sát oracle để phân tích sau.</w:t>
      </w:r>
    </w:p>
    <w:p w14:paraId="4F7F8381" w14:textId="77777777" w:rsidR="001E0A76" w:rsidRDefault="00F96680">
      <w:r>
        <w:t>Với n mẫu thời gian hợp lệ đã sắp tăng dần, nearest-rank chọn phần tử ở vị trí ceil(p × n); p95 dùng p=0,95. Throughput của một lượt là số flow hoàn tất chia cho cửa sổ đo thực tính bằng giây. Không đổi thiếu mẫu thành 0 hoặc lấy trung bình ba p95 rồi gọi là p95 chung. Slot lỡ thuộc lịch nguồn phát, không phải một HTTP request đã gửi rồi lỗi; báo cáo giữ cả hai loại thông tin.</w:t>
      </w:r>
    </w:p>
    <w:p w14:paraId="69E4BDE8" w14:textId="77777777" w:rsidR="001E0A76" w:rsidRDefault="00F96680">
      <w:r>
        <w:t>Tái lập cần đúng source/JAR/assets và môi trường ghi trong manifest, output mới, cổng test trống, các giới hạn sản phẩm được giữ và không có campaign khác chạy chồng. Lần chạy trên máy khác không cần trùng từng mili giây; điều cần tái lập là cách tạo case, invariant, ranh giới đo và cách tính. Raw, CSV, analysis và environment phải đi cùng nhau để người đọc kiểm lại phép tổng hợp.</w:t>
      </w:r>
    </w:p>
    <w:p w14:paraId="07566984" w14:textId="77777777" w:rsidR="001E0A76" w:rsidRDefault="00F96680">
      <w:pPr>
        <w:pStyle w:val="Heading2"/>
      </w:pPr>
      <w:bookmarkStart w:id="43" w:name="_Toc244100651"/>
      <w:r>
        <w:lastRenderedPageBreak/>
        <w:t>8.5. Liên kết câu hỏi nghiên cứu và bằng chứng</w:t>
      </w:r>
      <w:bookmarkEnd w:id="43"/>
    </w:p>
    <w:p w14:paraId="191AA693" w14:textId="77777777" w:rsidR="001E0A76" w:rsidRDefault="00F96680">
      <w:pPr>
        <w:keepNext/>
      </w:pPr>
      <w:r>
        <w:t>Bảng dưới xác định phép kiểm nào trả lời từng phần của RQ. RQ1a/RQ1b là hai khía cạnh của RQ1, tương ứng C1/C2; không phải hai nghiên cứu độc lập.</w:t>
      </w:r>
    </w:p>
    <w:p w14:paraId="2E752308" w14:textId="26D8F6E8" w:rsidR="001E0A76" w:rsidRDefault="00F96680">
      <w:pPr>
        <w:pStyle w:val="Caption"/>
        <w:keepNext/>
        <w:jc w:val="center"/>
      </w:pPr>
      <w:bookmarkStart w:id="44" w:name="_Toc244100689"/>
      <w:r>
        <w:t xml:space="preserve">Bảng </w:t>
      </w:r>
      <w:r>
        <w:fldChar w:fldCharType="begin"/>
      </w:r>
      <w:r>
        <w:instrText xml:space="preserve"> SEQ Bảng \* ARABIC </w:instrText>
      </w:r>
      <w:r>
        <w:fldChar w:fldCharType="separate"/>
      </w:r>
      <w:r w:rsidR="0077635E">
        <w:rPr>
          <w:noProof/>
        </w:rPr>
        <w:t>11</w:t>
      </w:r>
      <w:r>
        <w:fldChar w:fldCharType="end"/>
      </w:r>
      <w:r>
        <w:t>. Câu hỏi nghiên cứu, phép đánh giá và bằng chứng</w:t>
      </w:r>
      <w:bookmarkEnd w:id="44"/>
    </w:p>
    <w:tbl>
      <w:tblPr>
        <w:tblStyle w:val="TableGrid"/>
        <w:tblW w:w="0" w:type="auto"/>
        <w:tblLayout w:type="fixed"/>
        <w:tblLook w:val="04A0" w:firstRow="1" w:lastRow="0" w:firstColumn="1" w:lastColumn="0" w:noHBand="0" w:noVBand="1"/>
      </w:tblPr>
      <w:tblGrid>
        <w:gridCol w:w="1757"/>
        <w:gridCol w:w="2526"/>
        <w:gridCol w:w="2307"/>
        <w:gridCol w:w="2197"/>
      </w:tblGrid>
      <w:tr w:rsidR="001E0A76" w14:paraId="2F919FA8" w14:textId="77777777">
        <w:trPr>
          <w:cantSplit/>
          <w:tblHeader/>
        </w:trPr>
        <w:tc>
          <w:tcPr>
            <w:tcW w:w="1757" w:type="dxa"/>
            <w:shd w:val="clear" w:color="auto" w:fill="EEEEEE"/>
          </w:tcPr>
          <w:p w14:paraId="5ECDA446" w14:textId="77777777" w:rsidR="001E0A76" w:rsidRDefault="00F96680">
            <w:pPr>
              <w:keepNext/>
              <w:spacing w:before="60" w:after="80" w:line="264" w:lineRule="auto"/>
              <w:jc w:val="left"/>
            </w:pPr>
            <w:r>
              <w:rPr>
                <w:b/>
                <w:sz w:val="21"/>
              </w:rPr>
              <w:t>Câu hỏi</w:t>
            </w:r>
          </w:p>
        </w:tc>
        <w:tc>
          <w:tcPr>
            <w:tcW w:w="2526" w:type="dxa"/>
            <w:shd w:val="clear" w:color="auto" w:fill="EEEEEE"/>
          </w:tcPr>
          <w:p w14:paraId="1223FE61" w14:textId="77777777" w:rsidR="001E0A76" w:rsidRDefault="00F96680">
            <w:pPr>
              <w:keepNext/>
              <w:spacing w:before="60" w:after="80" w:line="264" w:lineRule="auto"/>
              <w:jc w:val="left"/>
            </w:pPr>
            <w:r>
              <w:rPr>
                <w:b/>
                <w:sz w:val="21"/>
              </w:rPr>
              <w:t>Cách đánh giá</w:t>
            </w:r>
          </w:p>
        </w:tc>
        <w:tc>
          <w:tcPr>
            <w:tcW w:w="2307" w:type="dxa"/>
            <w:shd w:val="clear" w:color="auto" w:fill="EEEEEE"/>
          </w:tcPr>
          <w:p w14:paraId="09E286C4" w14:textId="77777777" w:rsidR="001E0A76" w:rsidRDefault="00F96680">
            <w:pPr>
              <w:keepNext/>
              <w:spacing w:before="60" w:after="80" w:line="264" w:lineRule="auto"/>
              <w:jc w:val="left"/>
            </w:pPr>
            <w:r>
              <w:rPr>
                <w:b/>
                <w:sz w:val="21"/>
              </w:rPr>
              <w:t>Dữ liệu để trả lời</w:t>
            </w:r>
          </w:p>
        </w:tc>
        <w:tc>
          <w:tcPr>
            <w:tcW w:w="2197" w:type="dxa"/>
            <w:shd w:val="clear" w:color="auto" w:fill="EEEEEE"/>
          </w:tcPr>
          <w:p w14:paraId="5258B12B" w14:textId="77777777" w:rsidR="001E0A76" w:rsidRDefault="00F96680">
            <w:pPr>
              <w:keepNext/>
              <w:spacing w:before="60" w:after="80" w:line="264" w:lineRule="auto"/>
              <w:jc w:val="left"/>
            </w:pPr>
            <w:r>
              <w:rPr>
                <w:b/>
                <w:sz w:val="21"/>
              </w:rPr>
              <w:t>Phạm vi kết luận</w:t>
            </w:r>
          </w:p>
        </w:tc>
      </w:tr>
      <w:tr w:rsidR="001E0A76" w14:paraId="11631587" w14:textId="77777777">
        <w:trPr>
          <w:cantSplit/>
        </w:trPr>
        <w:tc>
          <w:tcPr>
            <w:tcW w:w="1757" w:type="dxa"/>
          </w:tcPr>
          <w:p w14:paraId="00A6AC21" w14:textId="77777777" w:rsidR="001E0A76" w:rsidRDefault="00F96680">
            <w:pPr>
              <w:keepNext/>
              <w:spacing w:before="60" w:after="80" w:line="264" w:lineRule="auto"/>
              <w:jc w:val="left"/>
            </w:pPr>
            <w:r>
              <w:rPr>
                <w:sz w:val="21"/>
              </w:rPr>
              <w:t>RQ1a / C1: xử lý ý định chưa nhận</w:t>
            </w:r>
          </w:p>
        </w:tc>
        <w:tc>
          <w:tcPr>
            <w:tcW w:w="2526" w:type="dxa"/>
          </w:tcPr>
          <w:p w14:paraId="15261507" w14:textId="77777777" w:rsidR="001E0A76" w:rsidRDefault="00F96680">
            <w:pPr>
              <w:keepNext/>
              <w:spacing w:before="60" w:after="80" w:line="264" w:lineRule="auto"/>
              <w:jc w:val="left"/>
            </w:pPr>
            <w:r>
              <w:rPr>
                <w:sz w:val="21"/>
              </w:rPr>
              <w:t>So R0/R1/R2 khi chưa nhận đơn hoặc lời gọi</w:t>
            </w:r>
          </w:p>
        </w:tc>
        <w:tc>
          <w:tcPr>
            <w:tcW w:w="2307" w:type="dxa"/>
          </w:tcPr>
          <w:p w14:paraId="7101795E" w14:textId="77777777" w:rsidR="001E0A76" w:rsidRDefault="00F96680">
            <w:pPr>
              <w:keepNext/>
              <w:spacing w:before="60" w:after="80" w:line="264" w:lineRule="auto"/>
              <w:jc w:val="left"/>
            </w:pPr>
            <w:r>
              <w:rPr>
                <w:sz w:val="21"/>
              </w:rPr>
              <w:t>Số đơn, lời gọi và ý định chờ, mục 9.2–9.3</w:t>
            </w:r>
          </w:p>
        </w:tc>
        <w:tc>
          <w:tcPr>
            <w:tcW w:w="2197" w:type="dxa"/>
          </w:tcPr>
          <w:p w14:paraId="609A0FF5" w14:textId="77777777" w:rsidR="001E0A76" w:rsidRDefault="00F96680">
            <w:pPr>
              <w:keepNext/>
              <w:spacing w:before="60" w:after="80" w:line="264" w:lineRule="auto"/>
              <w:jc w:val="left"/>
            </w:pPr>
            <w:r>
              <w:rPr>
                <w:sz w:val="21"/>
              </w:rPr>
              <w:t>Quyết định có phù hợp giả định nhu cầu của ca kiểm; chưa đo hài lòng của khách</w:t>
            </w:r>
          </w:p>
        </w:tc>
      </w:tr>
      <w:tr w:rsidR="001E0A76" w14:paraId="5FEED1E4" w14:textId="77777777">
        <w:trPr>
          <w:cantSplit/>
        </w:trPr>
        <w:tc>
          <w:tcPr>
            <w:tcW w:w="1757" w:type="dxa"/>
          </w:tcPr>
          <w:p w14:paraId="213DA89F" w14:textId="77777777" w:rsidR="001E0A76" w:rsidRDefault="00F96680">
            <w:pPr>
              <w:keepNext/>
              <w:spacing w:before="60" w:after="80" w:line="264" w:lineRule="auto"/>
              <w:jc w:val="left"/>
            </w:pPr>
            <w:r>
              <w:rPr>
                <w:sz w:val="21"/>
              </w:rPr>
              <w:t>RQ1b / C2: lệnh giao muộn</w:t>
            </w:r>
          </w:p>
        </w:tc>
        <w:tc>
          <w:tcPr>
            <w:tcW w:w="2526" w:type="dxa"/>
          </w:tcPr>
          <w:p w14:paraId="557AA7AA" w14:textId="77777777" w:rsidR="001E0A76" w:rsidRDefault="00F96680">
            <w:pPr>
              <w:keepNext/>
              <w:spacing w:before="60" w:after="80" w:line="264" w:lineRule="auto"/>
              <w:jc w:val="left"/>
            </w:pPr>
            <w:r>
              <w:rPr>
                <w:sz w:val="21"/>
              </w:rPr>
              <w:t>Điều khiển bỏ-trước và nhận-trước; kiểm receipt và DB</w:t>
            </w:r>
          </w:p>
        </w:tc>
        <w:tc>
          <w:tcPr>
            <w:tcW w:w="2307" w:type="dxa"/>
          </w:tcPr>
          <w:p w14:paraId="5D7EFEAC" w14:textId="77777777" w:rsidR="001E0A76" w:rsidRDefault="00F96680">
            <w:pPr>
              <w:keepNext/>
              <w:spacing w:before="60" w:after="80" w:line="264" w:lineRule="auto"/>
              <w:jc w:val="left"/>
            </w:pPr>
            <w:r>
              <w:rPr>
                <w:sz w:val="21"/>
              </w:rPr>
              <w:t>Ticket và receipt có dấu bỏ, mục 9.3</w:t>
            </w:r>
          </w:p>
        </w:tc>
        <w:tc>
          <w:tcPr>
            <w:tcW w:w="2197" w:type="dxa"/>
          </w:tcPr>
          <w:p w14:paraId="6BFCE51F" w14:textId="77777777" w:rsidR="001E0A76" w:rsidRDefault="00F96680">
            <w:pPr>
              <w:keepNext/>
              <w:spacing w:before="60" w:after="80" w:line="264" w:lineRule="auto"/>
              <w:jc w:val="left"/>
            </w:pPr>
            <w:r>
              <w:rPr>
                <w:sz w:val="21"/>
              </w:rPr>
              <w:t>Chặn tác dụng mới khi bỏ thắng; giữ kết quả khi nhận thắng; chưa kiểm hết interleaving</w:t>
            </w:r>
          </w:p>
        </w:tc>
      </w:tr>
      <w:tr w:rsidR="001E0A76" w14:paraId="5BBDA29E" w14:textId="77777777">
        <w:trPr>
          <w:cantSplit/>
        </w:trPr>
        <w:tc>
          <w:tcPr>
            <w:tcW w:w="1757" w:type="dxa"/>
          </w:tcPr>
          <w:p w14:paraId="67F70CF0" w14:textId="77777777" w:rsidR="001E0A76" w:rsidRDefault="00F96680">
            <w:pPr>
              <w:spacing w:before="60" w:after="80" w:line="264" w:lineRule="auto"/>
              <w:jc w:val="left"/>
            </w:pPr>
            <w:r>
              <w:rPr>
                <w:sz w:val="21"/>
              </w:rPr>
              <w:t>RQ2: phản hồi dưới tải</w:t>
            </w:r>
          </w:p>
        </w:tc>
        <w:tc>
          <w:tcPr>
            <w:tcW w:w="2526" w:type="dxa"/>
          </w:tcPr>
          <w:p w14:paraId="0BB84FB9" w14:textId="77777777" w:rsidR="001E0A76" w:rsidRDefault="00F96680">
            <w:pPr>
              <w:spacing w:before="60" w:after="80" w:line="264" w:lineRule="auto"/>
              <w:jc w:val="left"/>
            </w:pPr>
            <w:r>
              <w:rPr>
                <w:sz w:val="21"/>
              </w:rPr>
              <w:t>Tăng 1/5/10/14 guest, ba lượt mỗi mức</w:t>
            </w:r>
          </w:p>
        </w:tc>
        <w:tc>
          <w:tcPr>
            <w:tcW w:w="2307" w:type="dxa"/>
          </w:tcPr>
          <w:p w14:paraId="38D71B56" w14:textId="77777777" w:rsidR="001E0A76" w:rsidRDefault="00F96680">
            <w:pPr>
              <w:spacing w:before="60" w:after="80" w:line="264" w:lineRule="auto"/>
              <w:jc w:val="left"/>
            </w:pPr>
            <w:r>
              <w:rPr>
                <w:sz w:val="21"/>
              </w:rPr>
              <w:t>p95, throughput, lỗi và missedSlots, mục 9.4</w:t>
            </w:r>
          </w:p>
        </w:tc>
        <w:tc>
          <w:tcPr>
            <w:tcW w:w="2197" w:type="dxa"/>
          </w:tcPr>
          <w:p w14:paraId="2F4095C0" w14:textId="77777777" w:rsidR="001E0A76" w:rsidRDefault="00F96680">
            <w:pPr>
              <w:spacing w:before="60" w:after="80" w:line="264" w:lineRule="auto"/>
              <w:jc w:val="left"/>
            </w:pPr>
            <w:r>
              <w:rPr>
                <w:sz w:val="21"/>
              </w:rPr>
              <w:t>Mô tả cấu hình/workload trên loopback; chưa xác định công suất cực đại</w:t>
            </w:r>
          </w:p>
        </w:tc>
      </w:tr>
    </w:tbl>
    <w:p w14:paraId="15146643" w14:textId="77777777" w:rsidR="001E0A76" w:rsidRDefault="001E0A76">
      <w:pPr>
        <w:spacing w:after="0"/>
      </w:pPr>
    </w:p>
    <w:p w14:paraId="4AA3CA2B" w14:textId="77777777" w:rsidR="001E0A76" w:rsidRDefault="00F96680">
      <w:r>
        <w:t>Số liệu policy là kết quả của từng phương án tích hợp. Các ca lựa chọn giúp giải thích vai trò C1/C2, nhưng không tách riêng chi phí mỗi thành phần bằng một nghiên cứu ablation. Bằng chứng sử dụng cùng run đã lưu, không phát sinh một campaign mới từ bảng truy vết này.</w:t>
      </w:r>
    </w:p>
    <w:p w14:paraId="088FA572" w14:textId="77777777" w:rsidR="001E0A76" w:rsidRDefault="00F96680">
      <w:pPr>
        <w:pStyle w:val="Heading1"/>
      </w:pPr>
      <w:bookmarkStart w:id="45" w:name="_Toc244100652"/>
      <w:r>
        <w:lastRenderedPageBreak/>
        <w:t>9. KẾT QUẢ</w:t>
      </w:r>
      <w:bookmarkEnd w:id="45"/>
    </w:p>
    <w:p w14:paraId="09CAC761" w14:textId="77777777" w:rsidR="001E0A76" w:rsidRDefault="00F96680">
      <w:pPr>
        <w:pStyle w:val="Heading2"/>
      </w:pPr>
      <w:bookmarkStart w:id="46" w:name="_Toc244100653"/>
      <w:r>
        <w:t>9.1. Kiểm thử phần mềm và gói chạy</w:t>
      </w:r>
      <w:bookmarkEnd w:id="46"/>
    </w:p>
    <w:p w14:paraId="434F9A39" w14:textId="0C4AF6F8" w:rsidR="001E0A76" w:rsidRDefault="00F96680">
      <w:pPr>
        <w:pStyle w:val="Caption"/>
        <w:keepNext/>
        <w:jc w:val="center"/>
      </w:pPr>
      <w:bookmarkStart w:id="47" w:name="_Toc244100690"/>
      <w:r>
        <w:t xml:space="preserve">Bảng </w:t>
      </w:r>
      <w:r>
        <w:fldChar w:fldCharType="begin"/>
      </w:r>
      <w:r>
        <w:instrText xml:space="preserve"> SEQ Bảng \* ARABIC </w:instrText>
      </w:r>
      <w:r>
        <w:fldChar w:fldCharType="separate"/>
      </w:r>
      <w:r w:rsidR="0077635E">
        <w:rPr>
          <w:noProof/>
        </w:rPr>
        <w:t>12</w:t>
      </w:r>
      <w:r>
        <w:fldChar w:fldCharType="end"/>
      </w:r>
      <w:r>
        <w:t>. Kết quả kiểm thử tự động</w:t>
      </w:r>
      <w:bookmarkEnd w:id="47"/>
    </w:p>
    <w:tbl>
      <w:tblPr>
        <w:tblStyle w:val="TableGrid"/>
        <w:tblW w:w="0" w:type="auto"/>
        <w:tblLayout w:type="fixed"/>
        <w:tblLook w:val="04A0" w:firstRow="1" w:lastRow="0" w:firstColumn="1" w:lastColumn="0" w:noHBand="0" w:noVBand="1"/>
      </w:tblPr>
      <w:tblGrid>
        <w:gridCol w:w="2197"/>
        <w:gridCol w:w="3021"/>
        <w:gridCol w:w="3570"/>
      </w:tblGrid>
      <w:tr w:rsidR="001E0A76" w14:paraId="736C883D" w14:textId="77777777">
        <w:trPr>
          <w:cantSplit/>
          <w:tblHeader/>
        </w:trPr>
        <w:tc>
          <w:tcPr>
            <w:tcW w:w="2197" w:type="dxa"/>
            <w:shd w:val="clear" w:color="auto" w:fill="EEEEEE"/>
          </w:tcPr>
          <w:p w14:paraId="5FDC4935" w14:textId="77777777" w:rsidR="001E0A76" w:rsidRDefault="00F96680">
            <w:pPr>
              <w:keepNext/>
              <w:spacing w:before="60" w:after="80" w:line="264" w:lineRule="auto"/>
              <w:jc w:val="left"/>
            </w:pPr>
            <w:r>
              <w:rPr>
                <w:b/>
                <w:sz w:val="23"/>
              </w:rPr>
              <w:t>Lớp kiểm</w:t>
            </w:r>
          </w:p>
        </w:tc>
        <w:tc>
          <w:tcPr>
            <w:tcW w:w="3021" w:type="dxa"/>
            <w:shd w:val="clear" w:color="auto" w:fill="EEEEEE"/>
          </w:tcPr>
          <w:p w14:paraId="20F1618E" w14:textId="77777777" w:rsidR="001E0A76" w:rsidRDefault="00F96680">
            <w:pPr>
              <w:keepNext/>
              <w:spacing w:before="60" w:after="80" w:line="264" w:lineRule="auto"/>
              <w:jc w:val="left"/>
            </w:pPr>
            <w:r>
              <w:rPr>
                <w:b/>
                <w:sz w:val="23"/>
              </w:rPr>
              <w:t>Kết quả ghi nhận</w:t>
            </w:r>
          </w:p>
        </w:tc>
        <w:tc>
          <w:tcPr>
            <w:tcW w:w="3570" w:type="dxa"/>
            <w:shd w:val="clear" w:color="auto" w:fill="EEEEEE"/>
          </w:tcPr>
          <w:p w14:paraId="67383C41" w14:textId="77777777" w:rsidR="001E0A76" w:rsidRDefault="00F96680">
            <w:pPr>
              <w:keepNext/>
              <w:spacing w:before="60" w:after="80" w:line="264" w:lineRule="auto"/>
              <w:jc w:val="left"/>
            </w:pPr>
            <w:r>
              <w:rPr>
                <w:b/>
                <w:sz w:val="23"/>
              </w:rPr>
              <w:t>Phạm vi</w:t>
            </w:r>
          </w:p>
        </w:tc>
      </w:tr>
      <w:tr w:rsidR="001E0A76" w14:paraId="2518A878" w14:textId="77777777">
        <w:trPr>
          <w:cantSplit/>
        </w:trPr>
        <w:tc>
          <w:tcPr>
            <w:tcW w:w="2197" w:type="dxa"/>
          </w:tcPr>
          <w:p w14:paraId="25B38B51" w14:textId="77777777" w:rsidR="001E0A76" w:rsidRDefault="00F96680">
            <w:pPr>
              <w:keepNext/>
              <w:spacing w:before="60" w:after="80" w:line="264" w:lineRule="auto"/>
              <w:jc w:val="left"/>
            </w:pPr>
            <w:r>
              <w:rPr>
                <w:sz w:val="23"/>
              </w:rPr>
              <w:t>Java V9.3</w:t>
            </w:r>
          </w:p>
        </w:tc>
        <w:tc>
          <w:tcPr>
            <w:tcW w:w="3021" w:type="dxa"/>
          </w:tcPr>
          <w:p w14:paraId="73F45F57" w14:textId="77777777" w:rsidR="001E0A76" w:rsidRDefault="00F96680">
            <w:pPr>
              <w:keepNext/>
              <w:spacing w:before="60" w:after="80" w:line="264" w:lineRule="auto"/>
              <w:jc w:val="left"/>
            </w:pPr>
            <w:r>
              <w:rPr>
                <w:sz w:val="23"/>
              </w:rPr>
              <w:t>142 PASS, 0 failure/error/skip</w:t>
            </w:r>
          </w:p>
        </w:tc>
        <w:tc>
          <w:tcPr>
            <w:tcW w:w="3570" w:type="dxa"/>
          </w:tcPr>
          <w:p w14:paraId="00FA804D" w14:textId="77777777" w:rsidR="001E0A76" w:rsidRDefault="00F96680">
            <w:pPr>
              <w:keepNext/>
              <w:spacing w:before="60" w:after="80" w:line="264" w:lineRule="auto"/>
              <w:jc w:val="left"/>
            </w:pPr>
            <w:r>
              <w:rPr>
                <w:sz w:val="23"/>
              </w:rPr>
              <w:t>Core/Gateway/TCP/SQLite/migration và hồi quy desktop</w:t>
            </w:r>
          </w:p>
        </w:tc>
      </w:tr>
      <w:tr w:rsidR="001E0A76" w14:paraId="6CEE9D6A" w14:textId="77777777">
        <w:trPr>
          <w:cantSplit/>
        </w:trPr>
        <w:tc>
          <w:tcPr>
            <w:tcW w:w="2197" w:type="dxa"/>
          </w:tcPr>
          <w:p w14:paraId="3E03DAA9" w14:textId="77777777" w:rsidR="001E0A76" w:rsidRDefault="00F96680">
            <w:pPr>
              <w:keepNext/>
              <w:spacing w:before="60" w:after="80" w:line="264" w:lineRule="auto"/>
              <w:jc w:val="left"/>
            </w:pPr>
            <w:r>
              <w:rPr>
                <w:sz w:val="23"/>
              </w:rPr>
              <w:t>Chromium V9.3</w:t>
            </w:r>
          </w:p>
        </w:tc>
        <w:tc>
          <w:tcPr>
            <w:tcW w:w="3021" w:type="dxa"/>
          </w:tcPr>
          <w:p w14:paraId="34E86D49" w14:textId="77777777" w:rsidR="001E0A76" w:rsidRDefault="00F96680">
            <w:pPr>
              <w:keepNext/>
              <w:spacing w:before="60" w:after="80" w:line="264" w:lineRule="auto"/>
              <w:jc w:val="left"/>
            </w:pPr>
            <w:r>
              <w:rPr>
                <w:sz w:val="23"/>
              </w:rPr>
              <w:t>65 PASS, 0 unexpected/flaky/skip</w:t>
            </w:r>
          </w:p>
        </w:tc>
        <w:tc>
          <w:tcPr>
            <w:tcW w:w="3570" w:type="dxa"/>
          </w:tcPr>
          <w:p w14:paraId="53B54A42" w14:textId="77777777" w:rsidR="001E0A76" w:rsidRDefault="00F96680">
            <w:pPr>
              <w:keepNext/>
              <w:spacing w:before="60" w:after="80" w:line="264" w:lineRule="auto"/>
              <w:jc w:val="left"/>
            </w:pPr>
            <w:r>
              <w:rPr>
                <w:sz w:val="23"/>
              </w:rPr>
              <w:t>UI thật, QR, năm vùng, journal/recovery, tiền/hỗ trợ/continuation</w:t>
            </w:r>
          </w:p>
        </w:tc>
      </w:tr>
      <w:tr w:rsidR="001E0A76" w14:paraId="1483C74E" w14:textId="77777777">
        <w:trPr>
          <w:cantSplit/>
        </w:trPr>
        <w:tc>
          <w:tcPr>
            <w:tcW w:w="2197" w:type="dxa"/>
          </w:tcPr>
          <w:p w14:paraId="1919EABD" w14:textId="77777777" w:rsidR="001E0A76" w:rsidRDefault="00F96680">
            <w:pPr>
              <w:keepNext/>
              <w:spacing w:before="60" w:after="80" w:line="264" w:lineRule="auto"/>
              <w:jc w:val="left"/>
            </w:pPr>
            <w:r>
              <w:rPr>
                <w:sz w:val="23"/>
              </w:rPr>
              <w:t>Gói pristine JRE 17</w:t>
            </w:r>
          </w:p>
        </w:tc>
        <w:tc>
          <w:tcPr>
            <w:tcW w:w="3021" w:type="dxa"/>
          </w:tcPr>
          <w:p w14:paraId="124F18A0" w14:textId="77777777" w:rsidR="001E0A76" w:rsidRDefault="00F96680">
            <w:pPr>
              <w:keepNext/>
              <w:spacing w:before="60" w:after="80" w:line="264" w:lineRule="auto"/>
              <w:jc w:val="left"/>
            </w:pPr>
            <w:r>
              <w:rPr>
                <w:sz w:val="23"/>
              </w:rPr>
              <w:t>21 nhóm PASS</w:t>
            </w:r>
          </w:p>
        </w:tc>
        <w:tc>
          <w:tcPr>
            <w:tcW w:w="3570" w:type="dxa"/>
          </w:tcPr>
          <w:p w14:paraId="7F705BEE" w14:textId="77777777" w:rsidR="001E0A76" w:rsidRDefault="00F96680">
            <w:pPr>
              <w:keepNext/>
              <w:spacing w:before="60" w:after="80" w:line="264" w:lineRule="auto"/>
              <w:jc w:val="left"/>
            </w:pPr>
            <w:r>
              <w:rPr>
                <w:sz w:val="23"/>
              </w:rPr>
              <w:t>Không dùng JDK/Node trong PATH app con, integrity, dữ liệu, QR/phiên, nghiệp vụ</w:t>
            </w:r>
          </w:p>
        </w:tc>
      </w:tr>
      <w:tr w:rsidR="001E0A76" w14:paraId="1377B5ED" w14:textId="77777777">
        <w:trPr>
          <w:cantSplit/>
        </w:trPr>
        <w:tc>
          <w:tcPr>
            <w:tcW w:w="2197" w:type="dxa"/>
          </w:tcPr>
          <w:p w14:paraId="1E81A8F8" w14:textId="77777777" w:rsidR="001E0A76" w:rsidRDefault="00F96680">
            <w:pPr>
              <w:keepNext/>
              <w:spacing w:before="60" w:after="80" w:line="264" w:lineRule="auto"/>
              <w:jc w:val="left"/>
            </w:pPr>
            <w:r>
              <w:rPr>
                <w:sz w:val="23"/>
              </w:rPr>
              <w:t>Bộ phân tích</w:t>
            </w:r>
          </w:p>
        </w:tc>
        <w:tc>
          <w:tcPr>
            <w:tcW w:w="3021" w:type="dxa"/>
          </w:tcPr>
          <w:p w14:paraId="6F3BFD52" w14:textId="77777777" w:rsidR="001E0A76" w:rsidRDefault="00F96680">
            <w:pPr>
              <w:keepNext/>
              <w:spacing w:before="60" w:after="80" w:line="264" w:lineRule="auto"/>
              <w:jc w:val="left"/>
            </w:pPr>
            <w:r>
              <w:rPr>
                <w:sz w:val="23"/>
              </w:rPr>
              <w:t>3 test PASS</w:t>
            </w:r>
          </w:p>
        </w:tc>
        <w:tc>
          <w:tcPr>
            <w:tcW w:w="3570" w:type="dxa"/>
          </w:tcPr>
          <w:p w14:paraId="6B721AB6" w14:textId="77777777" w:rsidR="001E0A76" w:rsidRDefault="00F96680">
            <w:pPr>
              <w:keepNext/>
              <w:spacing w:before="60" w:after="80" w:line="264" w:lineRule="auto"/>
              <w:jc w:val="left"/>
            </w:pPr>
            <w:r>
              <w:rPr>
                <w:sz w:val="23"/>
              </w:rPr>
              <w:t>Percentile, mẫu không hợp lệ, không đổi run thiếu/lỗi thành PASS</w:t>
            </w:r>
          </w:p>
        </w:tc>
      </w:tr>
      <w:tr w:rsidR="001E0A76" w14:paraId="42B1EBC8" w14:textId="77777777">
        <w:trPr>
          <w:cantSplit/>
        </w:trPr>
        <w:tc>
          <w:tcPr>
            <w:tcW w:w="2197" w:type="dxa"/>
          </w:tcPr>
          <w:p w14:paraId="728AF7AC" w14:textId="77777777" w:rsidR="001E0A76" w:rsidRDefault="00F96680">
            <w:pPr>
              <w:keepNext/>
              <w:spacing w:before="60" w:after="80" w:line="264" w:lineRule="auto"/>
              <w:jc w:val="left"/>
            </w:pPr>
            <w:r>
              <w:rPr>
                <w:sz w:val="23"/>
              </w:rPr>
              <w:t>Barrier khởi động driver</w:t>
            </w:r>
          </w:p>
        </w:tc>
        <w:tc>
          <w:tcPr>
            <w:tcW w:w="3021" w:type="dxa"/>
          </w:tcPr>
          <w:p w14:paraId="584C72A0" w14:textId="77777777" w:rsidR="001E0A76" w:rsidRDefault="00F96680">
            <w:pPr>
              <w:keepNext/>
              <w:spacing w:before="60" w:after="80" w:line="264" w:lineRule="auto"/>
              <w:jc w:val="left"/>
            </w:pPr>
            <w:r>
              <w:rPr>
                <w:sz w:val="23"/>
              </w:rPr>
              <w:t>PASS</w:t>
            </w:r>
          </w:p>
        </w:tc>
        <w:tc>
          <w:tcPr>
            <w:tcW w:w="3570" w:type="dxa"/>
          </w:tcPr>
          <w:p w14:paraId="07D648C2" w14:textId="77777777" w:rsidR="001E0A76" w:rsidRDefault="00F96680">
            <w:pPr>
              <w:keepNext/>
              <w:spacing w:before="60" w:after="80" w:line="264" w:lineRule="auto"/>
              <w:jc w:val="left"/>
            </w:pPr>
            <w:r>
              <w:rPr>
                <w:sz w:val="23"/>
              </w:rPr>
              <w:t>Driver cũ bị khóa; driver mới đợi UI sẵn sàng rồi thực hiện đúng một đơn PAID</w:t>
            </w:r>
          </w:p>
        </w:tc>
      </w:tr>
      <w:tr w:rsidR="001E0A76" w14:paraId="029C5934" w14:textId="77777777">
        <w:trPr>
          <w:cantSplit/>
        </w:trPr>
        <w:tc>
          <w:tcPr>
            <w:tcW w:w="2197" w:type="dxa"/>
          </w:tcPr>
          <w:p w14:paraId="3EAF1F10" w14:textId="77777777" w:rsidR="001E0A76" w:rsidRDefault="00F96680">
            <w:pPr>
              <w:keepNext/>
              <w:spacing w:before="60" w:after="80" w:line="264" w:lineRule="auto"/>
              <w:jc w:val="left"/>
            </w:pPr>
            <w:r>
              <w:rPr>
                <w:sz w:val="23"/>
              </w:rPr>
              <w:t>Source sạch</w:t>
            </w:r>
          </w:p>
        </w:tc>
        <w:tc>
          <w:tcPr>
            <w:tcW w:w="3021" w:type="dxa"/>
          </w:tcPr>
          <w:p w14:paraId="5F47869F" w14:textId="77777777" w:rsidR="001E0A76" w:rsidRDefault="00F96680">
            <w:pPr>
              <w:keepNext/>
              <w:spacing w:before="60" w:after="80" w:line="264" w:lineRule="auto"/>
              <w:jc w:val="left"/>
            </w:pPr>
            <w:r>
              <w:rPr>
                <w:sz w:val="23"/>
              </w:rPr>
              <w:t>142 Java + 65 Chromium PASS</w:t>
            </w:r>
          </w:p>
        </w:tc>
        <w:tc>
          <w:tcPr>
            <w:tcW w:w="3570" w:type="dxa"/>
          </w:tcPr>
          <w:p w14:paraId="56046B7C" w14:textId="77777777" w:rsidR="001E0A76" w:rsidRDefault="00F96680">
            <w:pPr>
              <w:keepNext/>
              <w:spacing w:before="60" w:after="80" w:line="264" w:lineRule="auto"/>
              <w:jc w:val="left"/>
            </w:pPr>
            <w:r>
              <w:rPr>
                <w:sz w:val="23"/>
              </w:rPr>
              <w:t>Thư mục có khoảng trắng; frontend và bytecode khớp V9.3 đã đóng gói</w:t>
            </w:r>
          </w:p>
        </w:tc>
      </w:tr>
      <w:tr w:rsidR="001E0A76" w14:paraId="0777BB0B" w14:textId="77777777">
        <w:trPr>
          <w:cantSplit/>
        </w:trPr>
        <w:tc>
          <w:tcPr>
            <w:tcW w:w="2197" w:type="dxa"/>
          </w:tcPr>
          <w:p w14:paraId="4316DB9C" w14:textId="77777777" w:rsidR="001E0A76" w:rsidRDefault="00F96680">
            <w:pPr>
              <w:spacing w:before="60" w:after="80" w:line="264" w:lineRule="auto"/>
              <w:jc w:val="left"/>
            </w:pPr>
            <w:r>
              <w:rPr>
                <w:sz w:val="23"/>
              </w:rPr>
              <w:t>Public Chromium bản chốt</w:t>
            </w:r>
          </w:p>
        </w:tc>
        <w:tc>
          <w:tcPr>
            <w:tcW w:w="3021" w:type="dxa"/>
          </w:tcPr>
          <w:p w14:paraId="5EF3C098" w14:textId="77777777" w:rsidR="001E0A76" w:rsidRDefault="00F96680">
            <w:pPr>
              <w:spacing w:before="60" w:after="80" w:line="264" w:lineRule="auto"/>
              <w:jc w:val="left"/>
            </w:pPr>
            <w:r>
              <w:rPr>
                <w:sz w:val="23"/>
              </w:rPr>
              <w:t>7 kiểm PASS, launcher dừng sạch</w:t>
            </w:r>
          </w:p>
        </w:tc>
        <w:tc>
          <w:tcPr>
            <w:tcW w:w="3570" w:type="dxa"/>
          </w:tcPr>
          <w:p w14:paraId="48307EA7" w14:textId="77777777" w:rsidR="001E0A76" w:rsidRDefault="00F96680">
            <w:pPr>
              <w:spacing w:before="60" w:after="80" w:line="264" w:lineRule="auto"/>
              <w:jc w:val="left"/>
            </w:pPr>
            <w:r>
              <w:rPr>
                <w:sz w:val="23"/>
              </w:rPr>
              <w:t>HTTPS/WSS/QR/private orders/payment; không thay nghiệm thu điện thoại</w:t>
            </w:r>
          </w:p>
        </w:tc>
      </w:tr>
    </w:tbl>
    <w:p w14:paraId="174F3777" w14:textId="77777777" w:rsidR="001E0A76" w:rsidRDefault="001E0A76">
      <w:pPr>
        <w:spacing w:after="0"/>
      </w:pPr>
    </w:p>
    <w:p w14:paraId="550F98FC" w14:textId="77777777" w:rsidR="001E0A76" w:rsidRDefault="00F96680">
      <w:r>
        <w:t>Chi tiết: gate Java/Chromium, gói pristine, source sạch, public. CI công khai thành công cho commit e059123 (CafeLink, 2026a); không xác nhận các chỉnh sửa báo cáo chưa push hoặc điện thoại thật.</w:t>
      </w:r>
    </w:p>
    <w:p w14:paraId="526CE3B2" w14:textId="77777777" w:rsidR="001E0A76" w:rsidRDefault="00F96680">
      <w:pPr>
        <w:pStyle w:val="Heading2"/>
      </w:pPr>
      <w:bookmarkStart w:id="48" w:name="_Toc244100654"/>
      <w:r>
        <w:lastRenderedPageBreak/>
        <w:t>9.2. So sánh phục hồi</w:t>
      </w:r>
      <w:bookmarkEnd w:id="48"/>
    </w:p>
    <w:p w14:paraId="36680FF0" w14:textId="4F5AA205" w:rsidR="001E0A76" w:rsidRDefault="00F96680">
      <w:pPr>
        <w:pStyle w:val="Caption"/>
        <w:keepNext/>
        <w:jc w:val="center"/>
      </w:pPr>
      <w:bookmarkStart w:id="49" w:name="_Toc244100691"/>
      <w:r>
        <w:t xml:space="preserve">Bảng </w:t>
      </w:r>
      <w:r>
        <w:fldChar w:fldCharType="begin"/>
      </w:r>
      <w:r>
        <w:instrText xml:space="preserve"> SEQ Bảng \* ARABIC </w:instrText>
      </w:r>
      <w:r>
        <w:fldChar w:fldCharType="separate"/>
      </w:r>
      <w:r w:rsidR="0077635E">
        <w:rPr>
          <w:noProof/>
        </w:rPr>
        <w:t>13</w:t>
      </w:r>
      <w:r>
        <w:fldChar w:fldCharType="end"/>
      </w:r>
      <w:r>
        <w:t>. So sánh ba chính sách phục hồi</w:t>
      </w:r>
      <w:bookmarkEnd w:id="49"/>
    </w:p>
    <w:tbl>
      <w:tblPr>
        <w:tblStyle w:val="TableGrid"/>
        <w:tblW w:w="0" w:type="auto"/>
        <w:tblLayout w:type="fixed"/>
        <w:tblLook w:val="04A0" w:firstRow="1" w:lastRow="0" w:firstColumn="1" w:lastColumn="0" w:noHBand="0" w:noVBand="1"/>
      </w:tblPr>
      <w:tblGrid>
        <w:gridCol w:w="3680"/>
        <w:gridCol w:w="1703"/>
        <w:gridCol w:w="1703"/>
        <w:gridCol w:w="1703"/>
      </w:tblGrid>
      <w:tr w:rsidR="001E0A76" w14:paraId="3AC46C28" w14:textId="77777777">
        <w:trPr>
          <w:cantSplit/>
          <w:tblHeader/>
        </w:trPr>
        <w:tc>
          <w:tcPr>
            <w:tcW w:w="3680" w:type="dxa"/>
            <w:shd w:val="clear" w:color="auto" w:fill="EEEEEE"/>
          </w:tcPr>
          <w:p w14:paraId="51382FB8" w14:textId="77777777" w:rsidR="001E0A76" w:rsidRDefault="00F96680">
            <w:pPr>
              <w:keepNext/>
              <w:spacing w:before="60" w:after="80" w:line="264" w:lineRule="auto"/>
              <w:jc w:val="left"/>
            </w:pPr>
            <w:r>
              <w:rPr>
                <w:b/>
                <w:sz w:val="21"/>
              </w:rPr>
              <w:t>Chỉ số trong tập ca</w:t>
            </w:r>
          </w:p>
        </w:tc>
        <w:tc>
          <w:tcPr>
            <w:tcW w:w="1703" w:type="dxa"/>
            <w:shd w:val="clear" w:color="auto" w:fill="EEEEEE"/>
          </w:tcPr>
          <w:p w14:paraId="738B9542" w14:textId="77777777" w:rsidR="001E0A76" w:rsidRDefault="00F96680">
            <w:pPr>
              <w:keepNext/>
              <w:spacing w:before="60" w:after="80" w:line="264" w:lineRule="auto"/>
              <w:jc w:val="left"/>
            </w:pPr>
            <w:r>
              <w:rPr>
                <w:b/>
                <w:sz w:val="21"/>
              </w:rPr>
              <w:t>R0 REPLAY_ALL</w:t>
            </w:r>
          </w:p>
        </w:tc>
        <w:tc>
          <w:tcPr>
            <w:tcW w:w="1703" w:type="dxa"/>
            <w:shd w:val="clear" w:color="auto" w:fill="EEEEEE"/>
          </w:tcPr>
          <w:p w14:paraId="4CEA0900" w14:textId="77777777" w:rsidR="001E0A76" w:rsidRDefault="00F96680">
            <w:pPr>
              <w:keepNext/>
              <w:spacing w:before="60" w:after="80" w:line="264" w:lineRule="auto"/>
              <w:jc w:val="left"/>
            </w:pPr>
            <w:r>
              <w:rPr>
                <w:b/>
                <w:sz w:val="21"/>
              </w:rPr>
              <w:t>R1 REVIEW</w:t>
            </w:r>
          </w:p>
        </w:tc>
        <w:tc>
          <w:tcPr>
            <w:tcW w:w="1703" w:type="dxa"/>
            <w:shd w:val="clear" w:color="auto" w:fill="EEEEEE"/>
          </w:tcPr>
          <w:p w14:paraId="496820F0" w14:textId="77777777" w:rsidR="001E0A76" w:rsidRDefault="00F96680">
            <w:pPr>
              <w:keepNext/>
              <w:spacing w:before="60" w:after="80" w:line="264" w:lineRule="auto"/>
              <w:jc w:val="left"/>
            </w:pPr>
            <w:r>
              <w:rPr>
                <w:b/>
                <w:sz w:val="21"/>
              </w:rPr>
              <w:t>R2 SEMANTIC</w:t>
            </w:r>
          </w:p>
        </w:tc>
      </w:tr>
      <w:tr w:rsidR="001E0A76" w14:paraId="40079F70" w14:textId="77777777">
        <w:trPr>
          <w:cantSplit/>
        </w:trPr>
        <w:tc>
          <w:tcPr>
            <w:tcW w:w="3680" w:type="dxa"/>
          </w:tcPr>
          <w:p w14:paraId="1C7613A0" w14:textId="77777777" w:rsidR="001E0A76" w:rsidRDefault="00F96680">
            <w:pPr>
              <w:keepNext/>
              <w:spacing w:before="60" w:after="80" w:line="264" w:lineRule="auto"/>
              <w:jc w:val="left"/>
            </w:pPr>
            <w:r>
              <w:rPr>
                <w:sz w:val="21"/>
              </w:rPr>
              <w:t>Đơn trùng</w:t>
            </w:r>
          </w:p>
        </w:tc>
        <w:tc>
          <w:tcPr>
            <w:tcW w:w="1703" w:type="dxa"/>
          </w:tcPr>
          <w:p w14:paraId="78DB9379" w14:textId="77777777" w:rsidR="001E0A76" w:rsidRDefault="00F96680">
            <w:pPr>
              <w:keepNext/>
              <w:spacing w:before="60" w:after="80" w:line="264" w:lineRule="auto"/>
              <w:jc w:val="left"/>
            </w:pPr>
            <w:r>
              <w:rPr>
                <w:sz w:val="21"/>
              </w:rPr>
              <w:t>0</w:t>
            </w:r>
          </w:p>
        </w:tc>
        <w:tc>
          <w:tcPr>
            <w:tcW w:w="1703" w:type="dxa"/>
          </w:tcPr>
          <w:p w14:paraId="1AB58B8F" w14:textId="77777777" w:rsidR="001E0A76" w:rsidRDefault="00F96680">
            <w:pPr>
              <w:keepNext/>
              <w:spacing w:before="60" w:after="80" w:line="264" w:lineRule="auto"/>
              <w:jc w:val="left"/>
            </w:pPr>
            <w:r>
              <w:rPr>
                <w:sz w:val="21"/>
              </w:rPr>
              <w:t>0</w:t>
            </w:r>
          </w:p>
        </w:tc>
        <w:tc>
          <w:tcPr>
            <w:tcW w:w="1703" w:type="dxa"/>
          </w:tcPr>
          <w:p w14:paraId="41B7B781" w14:textId="77777777" w:rsidR="001E0A76" w:rsidRDefault="00F96680">
            <w:pPr>
              <w:keepNext/>
              <w:spacing w:before="60" w:after="80" w:line="264" w:lineRule="auto"/>
              <w:jc w:val="left"/>
            </w:pPr>
            <w:r>
              <w:rPr>
                <w:sz w:val="21"/>
              </w:rPr>
              <w:t>0</w:t>
            </w:r>
          </w:p>
        </w:tc>
      </w:tr>
      <w:tr w:rsidR="001E0A76" w14:paraId="12B27277" w14:textId="77777777">
        <w:trPr>
          <w:cantSplit/>
        </w:trPr>
        <w:tc>
          <w:tcPr>
            <w:tcW w:w="3680" w:type="dxa"/>
          </w:tcPr>
          <w:p w14:paraId="7F7C61C7" w14:textId="77777777" w:rsidR="001E0A76" w:rsidRDefault="00F96680">
            <w:pPr>
              <w:keepNext/>
              <w:spacing w:before="60" w:after="80" w:line="264" w:lineRule="auto"/>
              <w:jc w:val="left"/>
            </w:pPr>
            <w:r>
              <w:rPr>
                <w:sz w:val="21"/>
              </w:rPr>
              <w:t>Đơn tự gửi trước xác nhận</w:t>
            </w:r>
          </w:p>
        </w:tc>
        <w:tc>
          <w:tcPr>
            <w:tcW w:w="1703" w:type="dxa"/>
          </w:tcPr>
          <w:p w14:paraId="61C0042E" w14:textId="77777777" w:rsidR="001E0A76" w:rsidRDefault="00F96680">
            <w:pPr>
              <w:keepNext/>
              <w:spacing w:before="60" w:after="80" w:line="264" w:lineRule="auto"/>
              <w:jc w:val="left"/>
            </w:pPr>
            <w:r>
              <w:rPr>
                <w:sz w:val="21"/>
              </w:rPr>
              <w:t>5</w:t>
            </w:r>
          </w:p>
        </w:tc>
        <w:tc>
          <w:tcPr>
            <w:tcW w:w="1703" w:type="dxa"/>
          </w:tcPr>
          <w:p w14:paraId="1E6D4057" w14:textId="77777777" w:rsidR="001E0A76" w:rsidRDefault="00F96680">
            <w:pPr>
              <w:keepNext/>
              <w:spacing w:before="60" w:after="80" w:line="264" w:lineRule="auto"/>
              <w:jc w:val="left"/>
            </w:pPr>
            <w:r>
              <w:rPr>
                <w:sz w:val="21"/>
              </w:rPr>
              <w:t>0</w:t>
            </w:r>
          </w:p>
        </w:tc>
        <w:tc>
          <w:tcPr>
            <w:tcW w:w="1703" w:type="dxa"/>
          </w:tcPr>
          <w:p w14:paraId="604A0519" w14:textId="77777777" w:rsidR="001E0A76" w:rsidRDefault="00F96680">
            <w:pPr>
              <w:keepNext/>
              <w:spacing w:before="60" w:after="80" w:line="264" w:lineRule="auto"/>
              <w:jc w:val="left"/>
            </w:pPr>
            <w:r>
              <w:rPr>
                <w:sz w:val="21"/>
              </w:rPr>
              <w:t>0</w:t>
            </w:r>
          </w:p>
        </w:tc>
      </w:tr>
      <w:tr w:rsidR="001E0A76" w14:paraId="5A48DFA3" w14:textId="77777777">
        <w:trPr>
          <w:cantSplit/>
        </w:trPr>
        <w:tc>
          <w:tcPr>
            <w:tcW w:w="3680" w:type="dxa"/>
          </w:tcPr>
          <w:p w14:paraId="62DE05A9" w14:textId="77777777" w:rsidR="001E0A76" w:rsidRDefault="00F96680">
            <w:pPr>
              <w:keepNext/>
              <w:spacing w:before="60" w:after="80" w:line="264" w:lineRule="auto"/>
              <w:jc w:val="left"/>
            </w:pPr>
            <w:r>
              <w:rPr>
                <w:sz w:val="21"/>
              </w:rPr>
              <w:t>Ticket khi giả định hết nhu cầu</w:t>
            </w:r>
          </w:p>
        </w:tc>
        <w:tc>
          <w:tcPr>
            <w:tcW w:w="1703" w:type="dxa"/>
          </w:tcPr>
          <w:p w14:paraId="7A8C1AB4" w14:textId="77777777" w:rsidR="001E0A76" w:rsidRDefault="00F96680">
            <w:pPr>
              <w:keepNext/>
              <w:spacing w:before="60" w:after="80" w:line="264" w:lineRule="auto"/>
              <w:jc w:val="left"/>
            </w:pPr>
            <w:r>
              <w:rPr>
                <w:sz w:val="21"/>
              </w:rPr>
              <w:t>10</w:t>
            </w:r>
          </w:p>
        </w:tc>
        <w:tc>
          <w:tcPr>
            <w:tcW w:w="1703" w:type="dxa"/>
          </w:tcPr>
          <w:p w14:paraId="6BE96453" w14:textId="77777777" w:rsidR="001E0A76" w:rsidRDefault="00F96680">
            <w:pPr>
              <w:keepNext/>
              <w:spacing w:before="60" w:after="80" w:line="264" w:lineRule="auto"/>
              <w:jc w:val="left"/>
            </w:pPr>
            <w:r>
              <w:rPr>
                <w:sz w:val="21"/>
              </w:rPr>
              <w:t>5</w:t>
            </w:r>
          </w:p>
        </w:tc>
        <w:tc>
          <w:tcPr>
            <w:tcW w:w="1703" w:type="dxa"/>
          </w:tcPr>
          <w:p w14:paraId="73BAA495" w14:textId="77777777" w:rsidR="001E0A76" w:rsidRDefault="00F96680">
            <w:pPr>
              <w:keepNext/>
              <w:spacing w:before="60" w:after="80" w:line="264" w:lineRule="auto"/>
              <w:jc w:val="left"/>
            </w:pPr>
            <w:r>
              <w:rPr>
                <w:sz w:val="21"/>
              </w:rPr>
              <w:t>0</w:t>
            </w:r>
          </w:p>
        </w:tc>
      </w:tr>
      <w:tr w:rsidR="001E0A76" w14:paraId="3489FDEB" w14:textId="77777777">
        <w:trPr>
          <w:cantSplit/>
        </w:trPr>
        <w:tc>
          <w:tcPr>
            <w:tcW w:w="3680" w:type="dxa"/>
          </w:tcPr>
          <w:p w14:paraId="38B865A1" w14:textId="77777777" w:rsidR="001E0A76" w:rsidRDefault="00F96680">
            <w:pPr>
              <w:keepNext/>
              <w:spacing w:before="60" w:after="80" w:line="264" w:lineRule="auto"/>
              <w:jc w:val="left"/>
            </w:pPr>
            <w:r>
              <w:rPr>
                <w:sz w:val="21"/>
              </w:rPr>
              <w:t>Tác dụng sai lượt</w:t>
            </w:r>
          </w:p>
        </w:tc>
        <w:tc>
          <w:tcPr>
            <w:tcW w:w="1703" w:type="dxa"/>
          </w:tcPr>
          <w:p w14:paraId="151F9D2B" w14:textId="77777777" w:rsidR="001E0A76" w:rsidRDefault="00F96680">
            <w:pPr>
              <w:keepNext/>
              <w:spacing w:before="60" w:after="80" w:line="264" w:lineRule="auto"/>
              <w:jc w:val="left"/>
            </w:pPr>
            <w:r>
              <w:rPr>
                <w:sz w:val="21"/>
              </w:rPr>
              <w:t>0</w:t>
            </w:r>
          </w:p>
        </w:tc>
        <w:tc>
          <w:tcPr>
            <w:tcW w:w="1703" w:type="dxa"/>
          </w:tcPr>
          <w:p w14:paraId="78DD3FA0" w14:textId="77777777" w:rsidR="001E0A76" w:rsidRDefault="00F96680">
            <w:pPr>
              <w:keepNext/>
              <w:spacing w:before="60" w:after="80" w:line="264" w:lineRule="auto"/>
              <w:jc w:val="left"/>
            </w:pPr>
            <w:r>
              <w:rPr>
                <w:sz w:val="21"/>
              </w:rPr>
              <w:t>0</w:t>
            </w:r>
          </w:p>
        </w:tc>
        <w:tc>
          <w:tcPr>
            <w:tcW w:w="1703" w:type="dxa"/>
          </w:tcPr>
          <w:p w14:paraId="5ADEE87E" w14:textId="77777777" w:rsidR="001E0A76" w:rsidRDefault="00F96680">
            <w:pPr>
              <w:keepNext/>
              <w:spacing w:before="60" w:after="80" w:line="264" w:lineRule="auto"/>
              <w:jc w:val="left"/>
            </w:pPr>
            <w:r>
              <w:rPr>
                <w:sz w:val="21"/>
              </w:rPr>
              <w:t>0</w:t>
            </w:r>
          </w:p>
        </w:tc>
      </w:tr>
      <w:tr w:rsidR="001E0A76" w14:paraId="2F22C7F7" w14:textId="77777777">
        <w:trPr>
          <w:cantSplit/>
        </w:trPr>
        <w:tc>
          <w:tcPr>
            <w:tcW w:w="3680" w:type="dxa"/>
          </w:tcPr>
          <w:p w14:paraId="2CDEF98A" w14:textId="77777777" w:rsidR="001E0A76" w:rsidRDefault="00F96680">
            <w:pPr>
              <w:keepNext/>
              <w:spacing w:before="60" w:after="80" w:line="264" w:lineRule="auto"/>
              <w:jc w:val="left"/>
            </w:pPr>
            <w:r>
              <w:rPr>
                <w:sz w:val="21"/>
              </w:rPr>
              <w:t>Ý định chờ quyết định</w:t>
            </w:r>
          </w:p>
        </w:tc>
        <w:tc>
          <w:tcPr>
            <w:tcW w:w="1703" w:type="dxa"/>
          </w:tcPr>
          <w:p w14:paraId="0117DC75" w14:textId="77777777" w:rsidR="001E0A76" w:rsidRDefault="00F96680">
            <w:pPr>
              <w:keepNext/>
              <w:spacing w:before="60" w:after="80" w:line="264" w:lineRule="auto"/>
              <w:jc w:val="left"/>
            </w:pPr>
            <w:r>
              <w:rPr>
                <w:sz w:val="21"/>
              </w:rPr>
              <w:t>0</w:t>
            </w:r>
          </w:p>
        </w:tc>
        <w:tc>
          <w:tcPr>
            <w:tcW w:w="1703" w:type="dxa"/>
          </w:tcPr>
          <w:p w14:paraId="0B712643" w14:textId="77777777" w:rsidR="001E0A76" w:rsidRDefault="00F96680">
            <w:pPr>
              <w:keepNext/>
              <w:spacing w:before="60" w:after="80" w:line="264" w:lineRule="auto"/>
              <w:jc w:val="left"/>
            </w:pPr>
            <w:r>
              <w:rPr>
                <w:sz w:val="21"/>
              </w:rPr>
              <w:t>15</w:t>
            </w:r>
          </w:p>
        </w:tc>
        <w:tc>
          <w:tcPr>
            <w:tcW w:w="1703" w:type="dxa"/>
          </w:tcPr>
          <w:p w14:paraId="0ED57CD6" w14:textId="77777777" w:rsidR="001E0A76" w:rsidRDefault="00F96680">
            <w:pPr>
              <w:keepNext/>
              <w:spacing w:before="60" w:after="80" w:line="264" w:lineRule="auto"/>
              <w:jc w:val="left"/>
            </w:pPr>
            <w:r>
              <w:rPr>
                <w:sz w:val="21"/>
              </w:rPr>
              <w:t>5</w:t>
            </w:r>
          </w:p>
        </w:tc>
      </w:tr>
      <w:tr w:rsidR="001E0A76" w14:paraId="59D449F5" w14:textId="77777777">
        <w:trPr>
          <w:cantSplit/>
        </w:trPr>
        <w:tc>
          <w:tcPr>
            <w:tcW w:w="3680" w:type="dxa"/>
          </w:tcPr>
          <w:p w14:paraId="645E22FC" w14:textId="77777777" w:rsidR="001E0A76" w:rsidRDefault="00F96680">
            <w:pPr>
              <w:keepNext/>
              <w:spacing w:before="60" w:after="80" w:line="264" w:lineRule="auto"/>
              <w:jc w:val="left"/>
            </w:pPr>
            <w:r>
              <w:rPr>
                <w:sz w:val="21"/>
              </w:rPr>
              <w:t>p50 đối chiếu, ms</w:t>
            </w:r>
          </w:p>
        </w:tc>
        <w:tc>
          <w:tcPr>
            <w:tcW w:w="1703" w:type="dxa"/>
          </w:tcPr>
          <w:p w14:paraId="0A711459" w14:textId="77777777" w:rsidR="001E0A76" w:rsidRDefault="00F96680">
            <w:pPr>
              <w:keepNext/>
              <w:spacing w:before="60" w:after="80" w:line="264" w:lineRule="auto"/>
              <w:jc w:val="left"/>
            </w:pPr>
            <w:r>
              <w:rPr>
                <w:sz w:val="21"/>
              </w:rPr>
              <w:t>24,30</w:t>
            </w:r>
          </w:p>
        </w:tc>
        <w:tc>
          <w:tcPr>
            <w:tcW w:w="1703" w:type="dxa"/>
          </w:tcPr>
          <w:p w14:paraId="2F26609E" w14:textId="77777777" w:rsidR="001E0A76" w:rsidRDefault="00F96680">
            <w:pPr>
              <w:keepNext/>
              <w:spacing w:before="60" w:after="80" w:line="264" w:lineRule="auto"/>
              <w:jc w:val="left"/>
            </w:pPr>
            <w:r>
              <w:rPr>
                <w:sz w:val="21"/>
              </w:rPr>
              <w:t>23,10</w:t>
            </w:r>
          </w:p>
        </w:tc>
        <w:tc>
          <w:tcPr>
            <w:tcW w:w="1703" w:type="dxa"/>
          </w:tcPr>
          <w:p w14:paraId="6E554F68" w14:textId="77777777" w:rsidR="001E0A76" w:rsidRDefault="00F96680">
            <w:pPr>
              <w:keepNext/>
              <w:spacing w:before="60" w:after="80" w:line="264" w:lineRule="auto"/>
              <w:jc w:val="left"/>
            </w:pPr>
            <w:r>
              <w:rPr>
                <w:sz w:val="21"/>
              </w:rPr>
              <w:t>25,40</w:t>
            </w:r>
          </w:p>
        </w:tc>
      </w:tr>
      <w:tr w:rsidR="001E0A76" w14:paraId="30F5FC16" w14:textId="77777777">
        <w:trPr>
          <w:cantSplit/>
        </w:trPr>
        <w:tc>
          <w:tcPr>
            <w:tcW w:w="3680" w:type="dxa"/>
          </w:tcPr>
          <w:p w14:paraId="40261B8A" w14:textId="77777777" w:rsidR="001E0A76" w:rsidRDefault="00F96680">
            <w:pPr>
              <w:spacing w:before="60" w:after="80" w:line="264" w:lineRule="auto"/>
              <w:jc w:val="left"/>
            </w:pPr>
            <w:r>
              <w:rPr>
                <w:sz w:val="21"/>
              </w:rPr>
              <w:t>p95 đối chiếu, ms</w:t>
            </w:r>
          </w:p>
        </w:tc>
        <w:tc>
          <w:tcPr>
            <w:tcW w:w="1703" w:type="dxa"/>
          </w:tcPr>
          <w:p w14:paraId="10FB4751" w14:textId="77777777" w:rsidR="001E0A76" w:rsidRDefault="00F96680">
            <w:pPr>
              <w:spacing w:before="60" w:after="80" w:line="264" w:lineRule="auto"/>
              <w:jc w:val="left"/>
            </w:pPr>
            <w:r>
              <w:rPr>
                <w:sz w:val="21"/>
              </w:rPr>
              <w:t>37,20</w:t>
            </w:r>
          </w:p>
        </w:tc>
        <w:tc>
          <w:tcPr>
            <w:tcW w:w="1703" w:type="dxa"/>
          </w:tcPr>
          <w:p w14:paraId="12EB9B29" w14:textId="77777777" w:rsidR="001E0A76" w:rsidRDefault="00F96680">
            <w:pPr>
              <w:spacing w:before="60" w:after="80" w:line="264" w:lineRule="auto"/>
              <w:jc w:val="left"/>
            </w:pPr>
            <w:r>
              <w:rPr>
                <w:sz w:val="21"/>
              </w:rPr>
              <w:t>28,60</w:t>
            </w:r>
          </w:p>
        </w:tc>
        <w:tc>
          <w:tcPr>
            <w:tcW w:w="1703" w:type="dxa"/>
          </w:tcPr>
          <w:p w14:paraId="73AC383A" w14:textId="77777777" w:rsidR="001E0A76" w:rsidRDefault="00F96680">
            <w:pPr>
              <w:spacing w:before="60" w:after="80" w:line="264" w:lineRule="auto"/>
              <w:jc w:val="left"/>
            </w:pPr>
            <w:r>
              <w:rPr>
                <w:sz w:val="21"/>
              </w:rPr>
              <w:t>37,00</w:t>
            </w:r>
          </w:p>
        </w:tc>
      </w:tr>
    </w:tbl>
    <w:p w14:paraId="67D4AAF0" w14:textId="77777777" w:rsidR="001E0A76" w:rsidRDefault="001E0A76">
      <w:pPr>
        <w:spacing w:after="0"/>
      </w:pPr>
    </w:p>
    <w:p w14:paraId="64AE95F2" w14:textId="77777777" w:rsidR="001E0A76" w:rsidRDefault="00F96680">
      <w:r>
        <w:t>Mỗi policy có 40 ca. Cả ba không sinh đơn trùng/sai lượt trong tập ca vì giữ chung guard nền. Khác biệt nằm ở 5 đơn R0 tự gửi trước xác nhận, số ticket ngoài nhu cầu quy định 10/5/0, và số ý định chờ quyết định 0/15/5. R2 không được ghi công riêng cho toàn bộ lợi ích chống trùng hoặc scope của baseline.</w:t>
      </w:r>
    </w:p>
    <w:p w14:paraId="18BB602C" w14:textId="77777777" w:rsidR="001E0A76" w:rsidRDefault="00F96680">
      <w:pPr>
        <w:keepNext/>
        <w:spacing w:after="60" w:line="240" w:lineRule="auto"/>
        <w:jc w:val="center"/>
      </w:pPr>
      <w:r>
        <w:rPr>
          <w:noProof/>
        </w:rPr>
        <w:drawing>
          <wp:inline distT="0" distB="0" distL="0" distR="0" wp14:anchorId="44FA4945" wp14:editId="50D9A92B">
            <wp:extent cx="5508000" cy="31086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results.png"/>
                    <pic:cNvPicPr/>
                  </pic:nvPicPr>
                  <pic:blipFill>
                    <a:blip r:embed="rId21"/>
                    <a:stretch>
                      <a:fillRect/>
                    </a:stretch>
                  </pic:blipFill>
                  <pic:spPr>
                    <a:xfrm>
                      <a:off x="0" y="0"/>
                      <a:ext cx="5508000" cy="3108654"/>
                    </a:xfrm>
                    <a:prstGeom prst="rect">
                      <a:avLst/>
                    </a:prstGeom>
                  </pic:spPr>
                </pic:pic>
              </a:graphicData>
            </a:graphic>
          </wp:inline>
        </w:drawing>
      </w:r>
    </w:p>
    <w:p w14:paraId="67654A1B" w14:textId="66515123" w:rsidR="001E0A76" w:rsidRDefault="00F96680">
      <w:pPr>
        <w:pStyle w:val="Caption"/>
        <w:jc w:val="center"/>
      </w:pPr>
      <w:bookmarkStart w:id="50" w:name="_Toc244100677"/>
      <w:r>
        <w:t xml:space="preserve">Hình </w:t>
      </w:r>
      <w:r>
        <w:fldChar w:fldCharType="begin"/>
      </w:r>
      <w:r>
        <w:instrText xml:space="preserve"> SEQ Hình \* ARABIC </w:instrText>
      </w:r>
      <w:r>
        <w:fldChar w:fldCharType="separate"/>
      </w:r>
      <w:r w:rsidR="0077635E">
        <w:rPr>
          <w:noProof/>
        </w:rPr>
        <w:t>11</w:t>
      </w:r>
      <w:r>
        <w:fldChar w:fldCharType="end"/>
      </w:r>
      <w:r>
        <w:t>. Tác dụng ngoài ý muốn trong tập ca đã định nghĩa; mỗi policy có 40 ca</w:t>
      </w:r>
      <w:bookmarkEnd w:id="50"/>
    </w:p>
    <w:p w14:paraId="33D8CAA5" w14:textId="77777777" w:rsidR="001E0A76" w:rsidRDefault="00F96680">
      <w:r>
        <w:t xml:space="preserve">So với R1, R2 giảm số lời gọi ngoài nhu cầu quy định từ 5 xuống 0 và số ý định chờ xác nhận từ 15 xuống 5 trên cùng tập kịch bản. R2 có 250 mẫu HTTP phục hồi, R1 </w:t>
      </w:r>
      <w:r>
        <w:lastRenderedPageBreak/>
        <w:t>có 235; p95 đối chiếu lần lượt là 37,00 ms và 28,60 ms. Đây là số mô tả của campaign, không phải ước lượng thời gian tiết kiệm cho khách thật hoặc bằng chứng R2 nhanh hơn. Việc giảm lời nhắc chỉ có ý nghĩa khi quán chấp nhận policy bỏ nhu cầu ngắn hạn chưa nhận.</w:t>
      </w:r>
    </w:p>
    <w:p w14:paraId="1EE2F7CE" w14:textId="77777777" w:rsidR="001E0A76" w:rsidRDefault="00F96680">
      <w:pPr>
        <w:pStyle w:val="Heading2"/>
      </w:pPr>
      <w:bookmarkStart w:id="51" w:name="_Toc244100655"/>
      <w:r>
        <w:t>9.3. Kết quả từng kịch bản và bằng chứng barrier</w:t>
      </w:r>
      <w:bookmarkEnd w:id="51"/>
    </w:p>
    <w:p w14:paraId="044967D7" w14:textId="40961E7B" w:rsidR="001E0A76" w:rsidRDefault="00F96680">
      <w:pPr>
        <w:pStyle w:val="Caption"/>
        <w:keepNext/>
        <w:jc w:val="center"/>
      </w:pPr>
      <w:bookmarkStart w:id="52" w:name="_Toc244100692"/>
      <w:r>
        <w:t xml:space="preserve">Bảng </w:t>
      </w:r>
      <w:r>
        <w:fldChar w:fldCharType="begin"/>
      </w:r>
      <w:r>
        <w:instrText xml:space="preserve"> SEQ Bảng \* ARABIC </w:instrText>
      </w:r>
      <w:r>
        <w:fldChar w:fldCharType="separate"/>
      </w:r>
      <w:r w:rsidR="0077635E">
        <w:rPr>
          <w:noProof/>
        </w:rPr>
        <w:t>14</w:t>
      </w:r>
      <w:r>
        <w:fldChar w:fldCharType="end"/>
      </w:r>
      <w:r>
        <w:t>. Đối chiếu từng kịch bản trên năm lần lặp mỗi policy</w:t>
      </w:r>
      <w:bookmarkEnd w:id="52"/>
    </w:p>
    <w:tbl>
      <w:tblPr>
        <w:tblStyle w:val="TableGrid"/>
        <w:tblW w:w="0" w:type="auto"/>
        <w:tblLayout w:type="fixed"/>
        <w:tblLook w:val="04A0" w:firstRow="1" w:lastRow="0" w:firstColumn="1" w:lastColumn="0" w:noHBand="0" w:noVBand="1"/>
      </w:tblPr>
      <w:tblGrid>
        <w:gridCol w:w="3680"/>
        <w:gridCol w:w="1703"/>
        <w:gridCol w:w="1703"/>
        <w:gridCol w:w="1703"/>
      </w:tblGrid>
      <w:tr w:rsidR="001E0A76" w14:paraId="23C7CCF3" w14:textId="77777777">
        <w:trPr>
          <w:cantSplit/>
          <w:tblHeader/>
        </w:trPr>
        <w:tc>
          <w:tcPr>
            <w:tcW w:w="3680" w:type="dxa"/>
            <w:shd w:val="clear" w:color="auto" w:fill="EEEEEE"/>
          </w:tcPr>
          <w:p w14:paraId="0F2159F5" w14:textId="77777777" w:rsidR="001E0A76" w:rsidRDefault="00F96680">
            <w:pPr>
              <w:keepNext/>
              <w:spacing w:before="60" w:after="80" w:line="264" w:lineRule="auto"/>
              <w:jc w:val="left"/>
            </w:pPr>
            <w:r>
              <w:rPr>
                <w:b/>
                <w:sz w:val="21"/>
              </w:rPr>
              <w:t>Kịch bản</w:t>
            </w:r>
          </w:p>
        </w:tc>
        <w:tc>
          <w:tcPr>
            <w:tcW w:w="1703" w:type="dxa"/>
            <w:shd w:val="clear" w:color="auto" w:fill="EEEEEE"/>
          </w:tcPr>
          <w:p w14:paraId="0D84BDFC" w14:textId="77777777" w:rsidR="001E0A76" w:rsidRDefault="00F96680">
            <w:pPr>
              <w:keepNext/>
              <w:spacing w:before="60" w:after="80" w:line="264" w:lineRule="auto"/>
              <w:jc w:val="left"/>
            </w:pPr>
            <w:r>
              <w:rPr>
                <w:b/>
                <w:sz w:val="21"/>
              </w:rPr>
              <w:t>R0: O/T/C</w:t>
            </w:r>
          </w:p>
        </w:tc>
        <w:tc>
          <w:tcPr>
            <w:tcW w:w="1703" w:type="dxa"/>
            <w:shd w:val="clear" w:color="auto" w:fill="EEEEEE"/>
          </w:tcPr>
          <w:p w14:paraId="387925F1" w14:textId="77777777" w:rsidR="001E0A76" w:rsidRDefault="00F96680">
            <w:pPr>
              <w:keepNext/>
              <w:spacing w:before="60" w:after="80" w:line="264" w:lineRule="auto"/>
              <w:jc w:val="left"/>
            </w:pPr>
            <w:r>
              <w:rPr>
                <w:b/>
                <w:sz w:val="21"/>
              </w:rPr>
              <w:t>R1: O/T/C</w:t>
            </w:r>
          </w:p>
        </w:tc>
        <w:tc>
          <w:tcPr>
            <w:tcW w:w="1703" w:type="dxa"/>
            <w:shd w:val="clear" w:color="auto" w:fill="EEEEEE"/>
          </w:tcPr>
          <w:p w14:paraId="1AB16DA3" w14:textId="77777777" w:rsidR="001E0A76" w:rsidRDefault="00F96680">
            <w:pPr>
              <w:keepNext/>
              <w:spacing w:before="60" w:after="80" w:line="264" w:lineRule="auto"/>
              <w:jc w:val="left"/>
            </w:pPr>
            <w:r>
              <w:rPr>
                <w:b/>
                <w:sz w:val="21"/>
              </w:rPr>
              <w:t>R2: O/T/C</w:t>
            </w:r>
          </w:p>
        </w:tc>
      </w:tr>
      <w:tr w:rsidR="001E0A76" w14:paraId="7F9804D2" w14:textId="77777777">
        <w:trPr>
          <w:cantSplit/>
        </w:trPr>
        <w:tc>
          <w:tcPr>
            <w:tcW w:w="3680" w:type="dxa"/>
          </w:tcPr>
          <w:p w14:paraId="430E4BBC" w14:textId="77777777" w:rsidR="001E0A76" w:rsidRDefault="00F96680">
            <w:pPr>
              <w:keepNext/>
              <w:spacing w:before="60" w:after="80" w:line="264" w:lineRule="auto"/>
              <w:jc w:val="left"/>
            </w:pPr>
            <w:r>
              <w:rPr>
                <w:sz w:val="21"/>
              </w:rPr>
              <w:t>NORMAL_ORDER</w:t>
            </w:r>
          </w:p>
        </w:tc>
        <w:tc>
          <w:tcPr>
            <w:tcW w:w="1703" w:type="dxa"/>
          </w:tcPr>
          <w:p w14:paraId="167C53C0" w14:textId="77777777" w:rsidR="001E0A76" w:rsidRDefault="00F96680">
            <w:pPr>
              <w:keepNext/>
              <w:spacing w:before="60" w:after="80" w:line="264" w:lineRule="auto"/>
              <w:jc w:val="left"/>
            </w:pPr>
            <w:r>
              <w:rPr>
                <w:sz w:val="21"/>
              </w:rPr>
              <w:t>5/0/0</w:t>
            </w:r>
          </w:p>
        </w:tc>
        <w:tc>
          <w:tcPr>
            <w:tcW w:w="1703" w:type="dxa"/>
          </w:tcPr>
          <w:p w14:paraId="3AA5A82B" w14:textId="77777777" w:rsidR="001E0A76" w:rsidRDefault="00F96680">
            <w:pPr>
              <w:keepNext/>
              <w:spacing w:before="60" w:after="80" w:line="264" w:lineRule="auto"/>
              <w:jc w:val="left"/>
            </w:pPr>
            <w:r>
              <w:rPr>
                <w:sz w:val="21"/>
              </w:rPr>
              <w:t>5/0/0</w:t>
            </w:r>
          </w:p>
        </w:tc>
        <w:tc>
          <w:tcPr>
            <w:tcW w:w="1703" w:type="dxa"/>
          </w:tcPr>
          <w:p w14:paraId="0031550A" w14:textId="77777777" w:rsidR="001E0A76" w:rsidRDefault="00F96680">
            <w:pPr>
              <w:keepNext/>
              <w:spacing w:before="60" w:after="80" w:line="264" w:lineRule="auto"/>
              <w:jc w:val="left"/>
            </w:pPr>
            <w:r>
              <w:rPr>
                <w:sz w:val="21"/>
              </w:rPr>
              <w:t>5/0/0</w:t>
            </w:r>
          </w:p>
        </w:tc>
      </w:tr>
      <w:tr w:rsidR="001E0A76" w14:paraId="3AB1F8F2" w14:textId="77777777">
        <w:trPr>
          <w:cantSplit/>
        </w:trPr>
        <w:tc>
          <w:tcPr>
            <w:tcW w:w="3680" w:type="dxa"/>
          </w:tcPr>
          <w:p w14:paraId="05FDE23B" w14:textId="77777777" w:rsidR="001E0A76" w:rsidRDefault="00F96680">
            <w:pPr>
              <w:keepNext/>
              <w:spacing w:before="60" w:after="80" w:line="264" w:lineRule="auto"/>
              <w:jc w:val="left"/>
            </w:pPr>
            <w:r>
              <w:rPr>
                <w:sz w:val="21"/>
              </w:rPr>
              <w:t>LOST_ORDER_ACK</w:t>
            </w:r>
          </w:p>
        </w:tc>
        <w:tc>
          <w:tcPr>
            <w:tcW w:w="1703" w:type="dxa"/>
          </w:tcPr>
          <w:p w14:paraId="77DCAF8C" w14:textId="77777777" w:rsidR="001E0A76" w:rsidRDefault="00F96680">
            <w:pPr>
              <w:keepNext/>
              <w:spacing w:before="60" w:after="80" w:line="264" w:lineRule="auto"/>
              <w:jc w:val="left"/>
            </w:pPr>
            <w:r>
              <w:rPr>
                <w:sz w:val="21"/>
              </w:rPr>
              <w:t>5/0/0</w:t>
            </w:r>
          </w:p>
        </w:tc>
        <w:tc>
          <w:tcPr>
            <w:tcW w:w="1703" w:type="dxa"/>
          </w:tcPr>
          <w:p w14:paraId="68477DF3" w14:textId="77777777" w:rsidR="001E0A76" w:rsidRDefault="00F96680">
            <w:pPr>
              <w:keepNext/>
              <w:spacing w:before="60" w:after="80" w:line="264" w:lineRule="auto"/>
              <w:jc w:val="left"/>
            </w:pPr>
            <w:r>
              <w:rPr>
                <w:sz w:val="21"/>
              </w:rPr>
              <w:t>5/0/0</w:t>
            </w:r>
          </w:p>
        </w:tc>
        <w:tc>
          <w:tcPr>
            <w:tcW w:w="1703" w:type="dxa"/>
          </w:tcPr>
          <w:p w14:paraId="19B7C94B" w14:textId="77777777" w:rsidR="001E0A76" w:rsidRDefault="00F96680">
            <w:pPr>
              <w:keepNext/>
              <w:spacing w:before="60" w:after="80" w:line="264" w:lineRule="auto"/>
              <w:jc w:val="left"/>
            </w:pPr>
            <w:r>
              <w:rPr>
                <w:sz w:val="21"/>
              </w:rPr>
              <w:t>5/0/0</w:t>
            </w:r>
          </w:p>
        </w:tc>
      </w:tr>
      <w:tr w:rsidR="001E0A76" w14:paraId="0A7B8A41" w14:textId="77777777">
        <w:trPr>
          <w:cantSplit/>
        </w:trPr>
        <w:tc>
          <w:tcPr>
            <w:tcW w:w="3680" w:type="dxa"/>
          </w:tcPr>
          <w:p w14:paraId="58A82651" w14:textId="77777777" w:rsidR="001E0A76" w:rsidRDefault="00F96680">
            <w:pPr>
              <w:keepNext/>
              <w:spacing w:before="60" w:after="80" w:line="264" w:lineRule="auto"/>
              <w:jc w:val="left"/>
            </w:pPr>
            <w:r>
              <w:rPr>
                <w:sz w:val="21"/>
              </w:rPr>
              <w:t>UNACCEPTED_ORDER</w:t>
            </w:r>
          </w:p>
        </w:tc>
        <w:tc>
          <w:tcPr>
            <w:tcW w:w="1703" w:type="dxa"/>
          </w:tcPr>
          <w:p w14:paraId="45D2D96D" w14:textId="77777777" w:rsidR="001E0A76" w:rsidRDefault="00F96680">
            <w:pPr>
              <w:keepNext/>
              <w:spacing w:before="60" w:after="80" w:line="264" w:lineRule="auto"/>
              <w:jc w:val="left"/>
            </w:pPr>
            <w:r>
              <w:rPr>
                <w:sz w:val="21"/>
              </w:rPr>
              <w:t>5/0/0</w:t>
            </w:r>
          </w:p>
        </w:tc>
        <w:tc>
          <w:tcPr>
            <w:tcW w:w="1703" w:type="dxa"/>
          </w:tcPr>
          <w:p w14:paraId="44EC08EF" w14:textId="77777777" w:rsidR="001E0A76" w:rsidRDefault="00F96680">
            <w:pPr>
              <w:keepNext/>
              <w:spacing w:before="60" w:after="80" w:line="264" w:lineRule="auto"/>
              <w:jc w:val="left"/>
            </w:pPr>
            <w:r>
              <w:rPr>
                <w:sz w:val="21"/>
              </w:rPr>
              <w:t>0/0/5</w:t>
            </w:r>
          </w:p>
        </w:tc>
        <w:tc>
          <w:tcPr>
            <w:tcW w:w="1703" w:type="dxa"/>
          </w:tcPr>
          <w:p w14:paraId="2E1F869A" w14:textId="77777777" w:rsidR="001E0A76" w:rsidRDefault="00F96680">
            <w:pPr>
              <w:keepNext/>
              <w:spacing w:before="60" w:after="80" w:line="264" w:lineRule="auto"/>
              <w:jc w:val="left"/>
            </w:pPr>
            <w:r>
              <w:rPr>
                <w:sz w:val="21"/>
              </w:rPr>
              <w:t>0/0/5</w:t>
            </w:r>
          </w:p>
        </w:tc>
      </w:tr>
      <w:tr w:rsidR="001E0A76" w14:paraId="1657A20F" w14:textId="77777777">
        <w:trPr>
          <w:cantSplit/>
        </w:trPr>
        <w:tc>
          <w:tcPr>
            <w:tcW w:w="3680" w:type="dxa"/>
          </w:tcPr>
          <w:p w14:paraId="40739DF4" w14:textId="77777777" w:rsidR="001E0A76" w:rsidRDefault="00F96680">
            <w:pPr>
              <w:keepNext/>
              <w:spacing w:before="60" w:after="80" w:line="264" w:lineRule="auto"/>
              <w:jc w:val="left"/>
            </w:pPr>
            <w:r>
              <w:rPr>
                <w:sz w:val="21"/>
              </w:rPr>
              <w:t>UNACCEPTED_SERVICE</w:t>
            </w:r>
          </w:p>
        </w:tc>
        <w:tc>
          <w:tcPr>
            <w:tcW w:w="1703" w:type="dxa"/>
          </w:tcPr>
          <w:p w14:paraId="2E7F7847" w14:textId="77777777" w:rsidR="001E0A76" w:rsidRDefault="00F96680">
            <w:pPr>
              <w:keepNext/>
              <w:spacing w:before="60" w:after="80" w:line="264" w:lineRule="auto"/>
              <w:jc w:val="left"/>
            </w:pPr>
            <w:r>
              <w:rPr>
                <w:sz w:val="21"/>
              </w:rPr>
              <w:t>0/5/0</w:t>
            </w:r>
          </w:p>
        </w:tc>
        <w:tc>
          <w:tcPr>
            <w:tcW w:w="1703" w:type="dxa"/>
          </w:tcPr>
          <w:p w14:paraId="6B35FF14" w14:textId="77777777" w:rsidR="001E0A76" w:rsidRDefault="00F96680">
            <w:pPr>
              <w:keepNext/>
              <w:spacing w:before="60" w:after="80" w:line="264" w:lineRule="auto"/>
              <w:jc w:val="left"/>
            </w:pPr>
            <w:r>
              <w:rPr>
                <w:sz w:val="21"/>
              </w:rPr>
              <w:t>0/0/5</w:t>
            </w:r>
          </w:p>
        </w:tc>
        <w:tc>
          <w:tcPr>
            <w:tcW w:w="1703" w:type="dxa"/>
          </w:tcPr>
          <w:p w14:paraId="11878074" w14:textId="77777777" w:rsidR="001E0A76" w:rsidRDefault="00F96680">
            <w:pPr>
              <w:keepNext/>
              <w:spacing w:before="60" w:after="80" w:line="264" w:lineRule="auto"/>
              <w:jc w:val="left"/>
            </w:pPr>
            <w:r>
              <w:rPr>
                <w:sz w:val="21"/>
              </w:rPr>
              <w:t>0/0/0</w:t>
            </w:r>
          </w:p>
        </w:tc>
      </w:tr>
      <w:tr w:rsidR="001E0A76" w14:paraId="2004E2C0" w14:textId="77777777">
        <w:trPr>
          <w:cantSplit/>
        </w:trPr>
        <w:tc>
          <w:tcPr>
            <w:tcW w:w="3680" w:type="dxa"/>
          </w:tcPr>
          <w:p w14:paraId="3AF0CA9A" w14:textId="77777777" w:rsidR="001E0A76" w:rsidRDefault="00F96680">
            <w:pPr>
              <w:keepNext/>
              <w:spacing w:before="60" w:after="80" w:line="264" w:lineRule="auto"/>
              <w:jc w:val="left"/>
            </w:pPr>
            <w:r>
              <w:rPr>
                <w:sz w:val="21"/>
              </w:rPr>
              <w:t>LOST_SERVICE_ACK_HANDLED</w:t>
            </w:r>
          </w:p>
        </w:tc>
        <w:tc>
          <w:tcPr>
            <w:tcW w:w="1703" w:type="dxa"/>
          </w:tcPr>
          <w:p w14:paraId="429955C7" w14:textId="77777777" w:rsidR="001E0A76" w:rsidRDefault="00F96680">
            <w:pPr>
              <w:keepNext/>
              <w:spacing w:before="60" w:after="80" w:line="264" w:lineRule="auto"/>
              <w:jc w:val="left"/>
            </w:pPr>
            <w:r>
              <w:rPr>
                <w:sz w:val="21"/>
              </w:rPr>
              <w:t>0/5/0</w:t>
            </w:r>
          </w:p>
        </w:tc>
        <w:tc>
          <w:tcPr>
            <w:tcW w:w="1703" w:type="dxa"/>
          </w:tcPr>
          <w:p w14:paraId="0F7C9959" w14:textId="77777777" w:rsidR="001E0A76" w:rsidRDefault="00F96680">
            <w:pPr>
              <w:keepNext/>
              <w:spacing w:before="60" w:after="80" w:line="264" w:lineRule="auto"/>
              <w:jc w:val="left"/>
            </w:pPr>
            <w:r>
              <w:rPr>
                <w:sz w:val="21"/>
              </w:rPr>
              <w:t>0/5/0</w:t>
            </w:r>
          </w:p>
        </w:tc>
        <w:tc>
          <w:tcPr>
            <w:tcW w:w="1703" w:type="dxa"/>
          </w:tcPr>
          <w:p w14:paraId="3A13ADF2" w14:textId="77777777" w:rsidR="001E0A76" w:rsidRDefault="00F96680">
            <w:pPr>
              <w:keepNext/>
              <w:spacing w:before="60" w:after="80" w:line="264" w:lineRule="auto"/>
              <w:jc w:val="left"/>
            </w:pPr>
            <w:r>
              <w:rPr>
                <w:sz w:val="21"/>
              </w:rPr>
              <w:t>0/5/0</w:t>
            </w:r>
          </w:p>
        </w:tc>
      </w:tr>
      <w:tr w:rsidR="001E0A76" w14:paraId="39400D50" w14:textId="77777777">
        <w:trPr>
          <w:cantSplit/>
        </w:trPr>
        <w:tc>
          <w:tcPr>
            <w:tcW w:w="3680" w:type="dxa"/>
          </w:tcPr>
          <w:p w14:paraId="767B9E50" w14:textId="77777777" w:rsidR="001E0A76" w:rsidRDefault="00F96680">
            <w:pPr>
              <w:keepNext/>
              <w:spacing w:before="60" w:after="80" w:line="264" w:lineRule="auto"/>
              <w:jc w:val="left"/>
            </w:pPr>
            <w:r>
              <w:rPr>
                <w:sz w:val="21"/>
              </w:rPr>
              <w:t>VISIT_ENDED</w:t>
            </w:r>
          </w:p>
        </w:tc>
        <w:tc>
          <w:tcPr>
            <w:tcW w:w="1703" w:type="dxa"/>
          </w:tcPr>
          <w:p w14:paraId="7F755699" w14:textId="77777777" w:rsidR="001E0A76" w:rsidRDefault="00F96680">
            <w:pPr>
              <w:keepNext/>
              <w:spacing w:before="60" w:after="80" w:line="264" w:lineRule="auto"/>
              <w:jc w:val="left"/>
            </w:pPr>
            <w:r>
              <w:rPr>
                <w:sz w:val="21"/>
              </w:rPr>
              <w:t>0/0/0</w:t>
            </w:r>
          </w:p>
        </w:tc>
        <w:tc>
          <w:tcPr>
            <w:tcW w:w="1703" w:type="dxa"/>
          </w:tcPr>
          <w:p w14:paraId="53882F61" w14:textId="77777777" w:rsidR="001E0A76" w:rsidRDefault="00F96680">
            <w:pPr>
              <w:keepNext/>
              <w:spacing w:before="60" w:after="80" w:line="264" w:lineRule="auto"/>
              <w:jc w:val="left"/>
            </w:pPr>
            <w:r>
              <w:rPr>
                <w:sz w:val="21"/>
              </w:rPr>
              <w:t>0/0/0</w:t>
            </w:r>
          </w:p>
        </w:tc>
        <w:tc>
          <w:tcPr>
            <w:tcW w:w="1703" w:type="dxa"/>
          </w:tcPr>
          <w:p w14:paraId="2A8E898F" w14:textId="77777777" w:rsidR="001E0A76" w:rsidRDefault="00F96680">
            <w:pPr>
              <w:keepNext/>
              <w:spacing w:before="60" w:after="80" w:line="264" w:lineRule="auto"/>
              <w:jc w:val="left"/>
            </w:pPr>
            <w:r>
              <w:rPr>
                <w:sz w:val="21"/>
              </w:rPr>
              <w:t>0/0/0</w:t>
            </w:r>
          </w:p>
        </w:tc>
      </w:tr>
      <w:tr w:rsidR="001E0A76" w14:paraId="5D23F85B" w14:textId="77777777">
        <w:trPr>
          <w:cantSplit/>
        </w:trPr>
        <w:tc>
          <w:tcPr>
            <w:tcW w:w="3680" w:type="dxa"/>
          </w:tcPr>
          <w:p w14:paraId="694B9226" w14:textId="77777777" w:rsidR="001E0A76" w:rsidRDefault="00F96680">
            <w:pPr>
              <w:keepNext/>
              <w:spacing w:before="60" w:after="80" w:line="264" w:lineRule="auto"/>
              <w:jc w:val="left"/>
            </w:pPr>
            <w:r>
              <w:rPr>
                <w:sz w:val="21"/>
              </w:rPr>
              <w:t>DISCARD_WINS_LATE_SERVICE</w:t>
            </w:r>
          </w:p>
        </w:tc>
        <w:tc>
          <w:tcPr>
            <w:tcW w:w="1703" w:type="dxa"/>
          </w:tcPr>
          <w:p w14:paraId="13329EB7" w14:textId="77777777" w:rsidR="001E0A76" w:rsidRDefault="00F96680">
            <w:pPr>
              <w:keepNext/>
              <w:spacing w:before="60" w:after="80" w:line="264" w:lineRule="auto"/>
              <w:jc w:val="left"/>
            </w:pPr>
            <w:r>
              <w:rPr>
                <w:sz w:val="21"/>
              </w:rPr>
              <w:t>0/5/0</w:t>
            </w:r>
          </w:p>
        </w:tc>
        <w:tc>
          <w:tcPr>
            <w:tcW w:w="1703" w:type="dxa"/>
          </w:tcPr>
          <w:p w14:paraId="17FF7CF8" w14:textId="77777777" w:rsidR="001E0A76" w:rsidRDefault="00F96680">
            <w:pPr>
              <w:keepNext/>
              <w:spacing w:before="60" w:after="80" w:line="264" w:lineRule="auto"/>
              <w:jc w:val="left"/>
            </w:pPr>
            <w:r>
              <w:rPr>
                <w:sz w:val="21"/>
              </w:rPr>
              <w:t>0/5/5</w:t>
            </w:r>
          </w:p>
        </w:tc>
        <w:tc>
          <w:tcPr>
            <w:tcW w:w="1703" w:type="dxa"/>
          </w:tcPr>
          <w:p w14:paraId="3F69E932" w14:textId="77777777" w:rsidR="001E0A76" w:rsidRDefault="00F96680">
            <w:pPr>
              <w:keepNext/>
              <w:spacing w:before="60" w:after="80" w:line="264" w:lineRule="auto"/>
              <w:jc w:val="left"/>
            </w:pPr>
            <w:r>
              <w:rPr>
                <w:sz w:val="21"/>
              </w:rPr>
              <w:t>0/0/0</w:t>
            </w:r>
          </w:p>
        </w:tc>
      </w:tr>
      <w:tr w:rsidR="001E0A76" w14:paraId="3463B6BB" w14:textId="77777777">
        <w:trPr>
          <w:cantSplit/>
        </w:trPr>
        <w:tc>
          <w:tcPr>
            <w:tcW w:w="3680" w:type="dxa"/>
          </w:tcPr>
          <w:p w14:paraId="47FBA90E" w14:textId="77777777" w:rsidR="001E0A76" w:rsidRDefault="00F96680">
            <w:pPr>
              <w:spacing w:before="60" w:after="80" w:line="264" w:lineRule="auto"/>
              <w:jc w:val="left"/>
            </w:pPr>
            <w:r>
              <w:rPr>
                <w:sz w:val="21"/>
              </w:rPr>
              <w:t>ACCEPT_WINS_LATE_SERVICE</w:t>
            </w:r>
          </w:p>
        </w:tc>
        <w:tc>
          <w:tcPr>
            <w:tcW w:w="1703" w:type="dxa"/>
          </w:tcPr>
          <w:p w14:paraId="1C914A71" w14:textId="77777777" w:rsidR="001E0A76" w:rsidRDefault="00F96680">
            <w:pPr>
              <w:spacing w:before="60" w:after="80" w:line="264" w:lineRule="auto"/>
              <w:jc w:val="left"/>
            </w:pPr>
            <w:r>
              <w:rPr>
                <w:sz w:val="21"/>
              </w:rPr>
              <w:t>0/5/0</w:t>
            </w:r>
          </w:p>
        </w:tc>
        <w:tc>
          <w:tcPr>
            <w:tcW w:w="1703" w:type="dxa"/>
          </w:tcPr>
          <w:p w14:paraId="0CE1880D" w14:textId="77777777" w:rsidR="001E0A76" w:rsidRDefault="00F96680">
            <w:pPr>
              <w:spacing w:before="60" w:after="80" w:line="264" w:lineRule="auto"/>
              <w:jc w:val="left"/>
            </w:pPr>
            <w:r>
              <w:rPr>
                <w:sz w:val="21"/>
              </w:rPr>
              <w:t>0/5/0</w:t>
            </w:r>
          </w:p>
        </w:tc>
        <w:tc>
          <w:tcPr>
            <w:tcW w:w="1703" w:type="dxa"/>
          </w:tcPr>
          <w:p w14:paraId="432D1AA3" w14:textId="77777777" w:rsidR="001E0A76" w:rsidRDefault="00F96680">
            <w:pPr>
              <w:spacing w:before="60" w:after="80" w:line="264" w:lineRule="auto"/>
              <w:jc w:val="left"/>
            </w:pPr>
            <w:r>
              <w:rPr>
                <w:sz w:val="21"/>
              </w:rPr>
              <w:t>0/5/0</w:t>
            </w:r>
          </w:p>
        </w:tc>
      </w:tr>
    </w:tbl>
    <w:p w14:paraId="706603C4" w14:textId="77777777" w:rsidR="001E0A76" w:rsidRDefault="001E0A76">
      <w:pPr>
        <w:spacing w:after="0"/>
      </w:pPr>
    </w:p>
    <w:p w14:paraId="14AB5C42" w14:textId="77777777" w:rsidR="001E0A76" w:rsidRDefault="00F96680">
      <w:r>
        <w:t xml:space="preserve">O/T/C trong bảng lần lượt là số order, ticket và ý định cần xác nhận, cộng qua </w:t>
      </w:r>
      <w:r>
        <w:rPr>
          <w:b/>
        </w:rPr>
        <w:t>năm ca mỗi policy</w:t>
      </w:r>
      <w:r>
        <w:t>. Các cột không phải tỷ lệ phần trăm; năm ticket ở một ô không có nghĩa một khách bị tạo năm ticket. Bảng được tổng hợp từ raw đã lưu, không phải số liệu nhập mới khi biên tập.</w:t>
      </w:r>
    </w:p>
    <w:p w14:paraId="0CFF12BE" w14:textId="77777777" w:rsidR="001E0A76" w:rsidRDefault="00F96680">
      <w:r>
        <w:t>Nguồn kiểm lại từng ô: raw recovery. Các file oracle đi kèm quan sát dữ liệu thật sau từng case; kết quả PASS của harness không thay nội dung quan sát này.</w:t>
      </w:r>
    </w:p>
    <w:p w14:paraId="307EB06E" w14:textId="77777777" w:rsidR="001E0A76" w:rsidRDefault="00F96680">
      <w:r>
        <w:t>NORMAL_ORDER và LOST_ORDER_ACK giữ năm order ở cả ba policy: mỗi case có một đơn, kể cả khi response sau commit bị mất. Đây là điều kiện đúng nền do idempotency chung, không phân biệt riêng lợi ích R2. UNACCEPTED_ORDER cho R0 năm order, R1/R2 không có order nhưng giữ năm ý định chờ quyết định. Trạng thái chờ là kết quả mong muốn của ca này, không phải mất đơn.</w:t>
      </w:r>
    </w:p>
    <w:p w14:paraId="074348A7" w14:textId="77777777" w:rsidR="001E0A76" w:rsidRDefault="00F96680">
      <w:r>
        <w:t xml:space="preserve">Với DISCARD_WINS_LATE_SERVICE, R0/R1/R2 có lần lượt </w:t>
      </w:r>
      <w:r>
        <w:rPr>
          <w:b/>
        </w:rPr>
        <w:t>5/5/0 ticket</w:t>
      </w:r>
      <w:r>
        <w:t xml:space="preserve">. Lệnh gốc được giao sau đối chiếu; R1 còn giữ năm ý định chờ, nhưng review không tự </w:t>
      </w:r>
      <w:r>
        <w:lastRenderedPageBreak/>
        <w:t>đặt barrier nên lệnh muộn vẫn có tác dụng. R2 đã lưu quyết định bỏ tại Core nên không tạo ticket mới. UNACCEPTED_SERVICE kiểm phía đơn giản hơn: chưa có kết quả và nhu cầu được quy định hết; R2 bỏ, còn R1 giữ quyết định cho người dùng.</w:t>
      </w:r>
    </w:p>
    <w:p w14:paraId="3B46D63B" w14:textId="77777777" w:rsidR="001E0A76" w:rsidRDefault="00F96680">
      <w:r>
        <w:t xml:space="preserve">Ngược lại, ACCEPT_WINS_LATE_SERVICE giữ </w:t>
      </w:r>
      <w:r>
        <w:rPr>
          <w:b/>
        </w:rPr>
        <w:t>5/5/5 ticket</w:t>
      </w:r>
      <w:r>
        <w:t>: công việc đã được Core tiếp nhận và xử lý trước đối chiếu. Cả ba policy phải bảo toàn kết quả đó. Nếu R2 xóa ngược ticket để có số đếm thấp hơn, cơ chế sẽ sai. C2 vì vậy gồm cả chặn tác dụng mới khi discard thắng và giữ kết quả cũ khi accept thắng.</w:t>
      </w:r>
    </w:p>
    <w:p w14:paraId="27956BAE" w14:textId="77777777" w:rsidR="001E0A76" w:rsidRDefault="00F96680">
      <w:r>
        <w:t>VISIT_ENDED có 0 tác dụng sang lượt mới ở cả ba policy do guard scope chung. Barrier của R2 tích hợp với ranh giới này, nhưng không lấy riêng kết quả 0 để khẳng định baseline thiếu bảo vệ phiên. Hai lịch barrier là bằng chứng cho C2 trong điều kiện được chọn; chúng không phải kiểm toàn bộ interleaving hoặc mọi loại command.</w:t>
      </w:r>
    </w:p>
    <w:p w14:paraId="2A50A850" w14:textId="77777777" w:rsidR="001E0A76" w:rsidRDefault="00F96680">
      <w:pPr>
        <w:pStyle w:val="Heading2"/>
      </w:pPr>
      <w:bookmarkStart w:id="53" w:name="_Toc244100656"/>
      <w:r>
        <w:t>9.4. Tải gọi món và thanh toán giả lập</w:t>
      </w:r>
      <w:bookmarkEnd w:id="53"/>
    </w:p>
    <w:p w14:paraId="7355BE15" w14:textId="77777777" w:rsidR="001E0A76" w:rsidRDefault="00F96680">
      <w:pPr>
        <w:keepNext/>
        <w:spacing w:after="60" w:line="240" w:lineRule="auto"/>
        <w:jc w:val="center"/>
      </w:pPr>
      <w:r>
        <w:rPr>
          <w:noProof/>
        </w:rPr>
        <w:drawing>
          <wp:inline distT="0" distB="0" distL="0" distR="0" wp14:anchorId="493BACF0" wp14:editId="1166569F">
            <wp:extent cx="5508000" cy="312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results.png"/>
                    <pic:cNvPicPr/>
                  </pic:nvPicPr>
                  <pic:blipFill>
                    <a:blip r:embed="rId22"/>
                    <a:stretch>
                      <a:fillRect/>
                    </a:stretch>
                  </pic:blipFill>
                  <pic:spPr>
                    <a:xfrm>
                      <a:off x="0" y="0"/>
                      <a:ext cx="5508000" cy="3121562"/>
                    </a:xfrm>
                    <a:prstGeom prst="rect">
                      <a:avLst/>
                    </a:prstGeom>
                  </pic:spPr>
                </pic:pic>
              </a:graphicData>
            </a:graphic>
          </wp:inline>
        </w:drawing>
      </w:r>
    </w:p>
    <w:p w14:paraId="3B6A0E3C" w14:textId="2997A855" w:rsidR="001E0A76" w:rsidRDefault="00F96680">
      <w:pPr>
        <w:pStyle w:val="Caption"/>
        <w:jc w:val="center"/>
      </w:pPr>
      <w:bookmarkStart w:id="54" w:name="_Toc244100678"/>
      <w:r>
        <w:t xml:space="preserve">Hình </w:t>
      </w:r>
      <w:r>
        <w:fldChar w:fldCharType="begin"/>
      </w:r>
      <w:r>
        <w:instrText xml:space="preserve"> SEQ Hình \* ARABIC </w:instrText>
      </w:r>
      <w:r>
        <w:fldChar w:fldCharType="separate"/>
      </w:r>
      <w:r w:rsidR="0077635E">
        <w:rPr>
          <w:noProof/>
        </w:rPr>
        <w:t>12</w:t>
      </w:r>
      <w:r>
        <w:fldChar w:fldCharType="end"/>
      </w:r>
      <w:r>
        <w:t>. p95 response theo từng lượt tải; không phải độ trễ TCP hoặc công suất tối đa</w:t>
      </w:r>
      <w:bookmarkEnd w:id="54"/>
    </w:p>
    <w:p w14:paraId="6EB0EF22" w14:textId="0AA0C498" w:rsidR="001E0A76" w:rsidRDefault="00F96680">
      <w:pPr>
        <w:pStyle w:val="Caption"/>
        <w:keepNext/>
        <w:jc w:val="center"/>
      </w:pPr>
      <w:bookmarkStart w:id="55" w:name="_Toc244100693"/>
      <w:r>
        <w:lastRenderedPageBreak/>
        <w:t xml:space="preserve">Bảng </w:t>
      </w:r>
      <w:r>
        <w:fldChar w:fldCharType="begin"/>
      </w:r>
      <w:r>
        <w:instrText xml:space="preserve"> SEQ Bảng \* ARABIC </w:instrText>
      </w:r>
      <w:r>
        <w:fldChar w:fldCharType="separate"/>
      </w:r>
      <w:r w:rsidR="0077635E">
        <w:rPr>
          <w:noProof/>
        </w:rPr>
        <w:t>15</w:t>
      </w:r>
      <w:r>
        <w:fldChar w:fldCharType="end"/>
      </w:r>
      <w:r>
        <w:t>. Kết quả từng lượt tải</w:t>
      </w:r>
      <w:bookmarkEnd w:id="55"/>
    </w:p>
    <w:tbl>
      <w:tblPr>
        <w:tblStyle w:val="TableGrid"/>
        <w:tblW w:w="0" w:type="auto"/>
        <w:tblLayout w:type="fixed"/>
        <w:tblLook w:val="04A0" w:firstRow="1" w:lastRow="0" w:firstColumn="1" w:lastColumn="0" w:noHBand="0" w:noVBand="1"/>
      </w:tblPr>
      <w:tblGrid>
        <w:gridCol w:w="934"/>
        <w:gridCol w:w="714"/>
        <w:gridCol w:w="1098"/>
        <w:gridCol w:w="2746"/>
        <w:gridCol w:w="1373"/>
        <w:gridCol w:w="1922"/>
      </w:tblGrid>
      <w:tr w:rsidR="001E0A76" w14:paraId="572E0B59" w14:textId="77777777">
        <w:trPr>
          <w:cantSplit/>
          <w:tblHeader/>
        </w:trPr>
        <w:tc>
          <w:tcPr>
            <w:tcW w:w="934" w:type="dxa"/>
            <w:shd w:val="clear" w:color="auto" w:fill="EEEEEE"/>
          </w:tcPr>
          <w:p w14:paraId="14D2D54E" w14:textId="77777777" w:rsidR="001E0A76" w:rsidRDefault="00F96680">
            <w:pPr>
              <w:keepNext/>
              <w:spacing w:before="60" w:after="80" w:line="264" w:lineRule="auto"/>
              <w:jc w:val="left"/>
            </w:pPr>
            <w:r>
              <w:rPr>
                <w:b/>
                <w:sz w:val="21"/>
              </w:rPr>
              <w:t>Guest</w:t>
            </w:r>
          </w:p>
        </w:tc>
        <w:tc>
          <w:tcPr>
            <w:tcW w:w="714" w:type="dxa"/>
            <w:shd w:val="clear" w:color="auto" w:fill="EEEEEE"/>
          </w:tcPr>
          <w:p w14:paraId="774DBED0" w14:textId="77777777" w:rsidR="001E0A76" w:rsidRDefault="00F96680">
            <w:pPr>
              <w:keepNext/>
              <w:spacing w:before="60" w:after="80" w:line="264" w:lineRule="auto"/>
              <w:jc w:val="left"/>
            </w:pPr>
            <w:r>
              <w:rPr>
                <w:b/>
                <w:sz w:val="21"/>
              </w:rPr>
              <w:t>Lượt</w:t>
            </w:r>
          </w:p>
        </w:tc>
        <w:tc>
          <w:tcPr>
            <w:tcW w:w="1098" w:type="dxa"/>
            <w:shd w:val="clear" w:color="auto" w:fill="EEEEEE"/>
          </w:tcPr>
          <w:p w14:paraId="7C9E3B94" w14:textId="77777777" w:rsidR="001E0A76" w:rsidRDefault="00F96680">
            <w:pPr>
              <w:keepNext/>
              <w:spacing w:before="60" w:after="80" w:line="264" w:lineRule="auto"/>
              <w:jc w:val="left"/>
            </w:pPr>
            <w:r>
              <w:rPr>
                <w:b/>
                <w:sz w:val="21"/>
              </w:rPr>
              <w:t>Flow</w:t>
            </w:r>
          </w:p>
        </w:tc>
        <w:tc>
          <w:tcPr>
            <w:tcW w:w="2746" w:type="dxa"/>
            <w:shd w:val="clear" w:color="auto" w:fill="EEEEEE"/>
          </w:tcPr>
          <w:p w14:paraId="5D608D15" w14:textId="77777777" w:rsidR="001E0A76" w:rsidRDefault="00F96680">
            <w:pPr>
              <w:keepNext/>
              <w:spacing w:before="60" w:after="80" w:line="264" w:lineRule="auto"/>
              <w:jc w:val="left"/>
            </w:pPr>
            <w:r>
              <w:rPr>
                <w:b/>
                <w:sz w:val="21"/>
              </w:rPr>
              <w:t>p95 response, ms</w:t>
            </w:r>
          </w:p>
        </w:tc>
        <w:tc>
          <w:tcPr>
            <w:tcW w:w="1373" w:type="dxa"/>
            <w:shd w:val="clear" w:color="auto" w:fill="EEEEEE"/>
          </w:tcPr>
          <w:p w14:paraId="5C114342" w14:textId="77777777" w:rsidR="001E0A76" w:rsidRDefault="00F96680">
            <w:pPr>
              <w:keepNext/>
              <w:spacing w:before="60" w:after="80" w:line="264" w:lineRule="auto"/>
              <w:jc w:val="left"/>
            </w:pPr>
            <w:r>
              <w:rPr>
                <w:b/>
                <w:sz w:val="21"/>
              </w:rPr>
              <w:t>Slot lỡ</w:t>
            </w:r>
          </w:p>
        </w:tc>
        <w:tc>
          <w:tcPr>
            <w:tcW w:w="1922" w:type="dxa"/>
            <w:shd w:val="clear" w:color="auto" w:fill="EEEEEE"/>
          </w:tcPr>
          <w:p w14:paraId="1D4E12A5" w14:textId="77777777" w:rsidR="001E0A76" w:rsidRDefault="00F96680">
            <w:pPr>
              <w:keepNext/>
              <w:spacing w:before="60" w:after="80" w:line="264" w:lineRule="auto"/>
              <w:jc w:val="left"/>
            </w:pPr>
            <w:r>
              <w:rPr>
                <w:b/>
                <w:sz w:val="21"/>
              </w:rPr>
              <w:t>Flow/s</w:t>
            </w:r>
          </w:p>
        </w:tc>
      </w:tr>
      <w:tr w:rsidR="001E0A76" w14:paraId="0D71CC23" w14:textId="77777777">
        <w:trPr>
          <w:cantSplit/>
        </w:trPr>
        <w:tc>
          <w:tcPr>
            <w:tcW w:w="934" w:type="dxa"/>
          </w:tcPr>
          <w:p w14:paraId="1C763325" w14:textId="77777777" w:rsidR="001E0A76" w:rsidRDefault="00F96680">
            <w:pPr>
              <w:spacing w:before="60" w:after="80" w:line="264" w:lineRule="auto"/>
              <w:jc w:val="left"/>
            </w:pPr>
            <w:r>
              <w:rPr>
                <w:sz w:val="21"/>
              </w:rPr>
              <w:t>1</w:t>
            </w:r>
          </w:p>
        </w:tc>
        <w:tc>
          <w:tcPr>
            <w:tcW w:w="714" w:type="dxa"/>
          </w:tcPr>
          <w:p w14:paraId="7D94D5CC" w14:textId="77777777" w:rsidR="001E0A76" w:rsidRDefault="00F96680">
            <w:pPr>
              <w:spacing w:before="60" w:after="80" w:line="264" w:lineRule="auto"/>
              <w:jc w:val="left"/>
            </w:pPr>
            <w:r>
              <w:rPr>
                <w:sz w:val="21"/>
              </w:rPr>
              <w:t>1</w:t>
            </w:r>
          </w:p>
        </w:tc>
        <w:tc>
          <w:tcPr>
            <w:tcW w:w="1098" w:type="dxa"/>
          </w:tcPr>
          <w:p w14:paraId="51DAFEA0" w14:textId="77777777" w:rsidR="001E0A76" w:rsidRDefault="00F96680">
            <w:pPr>
              <w:spacing w:before="60" w:after="80" w:line="264" w:lineRule="auto"/>
              <w:jc w:val="left"/>
            </w:pPr>
            <w:r>
              <w:rPr>
                <w:sz w:val="21"/>
              </w:rPr>
              <w:t>15</w:t>
            </w:r>
          </w:p>
        </w:tc>
        <w:tc>
          <w:tcPr>
            <w:tcW w:w="2746" w:type="dxa"/>
          </w:tcPr>
          <w:p w14:paraId="5967225B" w14:textId="77777777" w:rsidR="001E0A76" w:rsidRDefault="00F96680">
            <w:pPr>
              <w:spacing w:before="60" w:after="80" w:line="264" w:lineRule="auto"/>
              <w:jc w:val="left"/>
            </w:pPr>
            <w:r>
              <w:rPr>
                <w:sz w:val="21"/>
              </w:rPr>
              <w:t>63,20</w:t>
            </w:r>
          </w:p>
        </w:tc>
        <w:tc>
          <w:tcPr>
            <w:tcW w:w="1373" w:type="dxa"/>
          </w:tcPr>
          <w:p w14:paraId="649DDBEA" w14:textId="77777777" w:rsidR="001E0A76" w:rsidRDefault="00F96680">
            <w:pPr>
              <w:spacing w:before="60" w:after="80" w:line="264" w:lineRule="auto"/>
              <w:jc w:val="left"/>
            </w:pPr>
            <w:r>
              <w:rPr>
                <w:sz w:val="21"/>
              </w:rPr>
              <w:t>0</w:t>
            </w:r>
          </w:p>
        </w:tc>
        <w:tc>
          <w:tcPr>
            <w:tcW w:w="1922" w:type="dxa"/>
          </w:tcPr>
          <w:p w14:paraId="170A9E91" w14:textId="77777777" w:rsidR="001E0A76" w:rsidRDefault="00F96680">
            <w:pPr>
              <w:spacing w:before="60" w:after="80" w:line="264" w:lineRule="auto"/>
              <w:jc w:val="left"/>
            </w:pPr>
            <w:r>
              <w:rPr>
                <w:sz w:val="21"/>
              </w:rPr>
              <w:t>1,00</w:t>
            </w:r>
          </w:p>
        </w:tc>
      </w:tr>
      <w:tr w:rsidR="001E0A76" w14:paraId="07B156D6" w14:textId="77777777">
        <w:trPr>
          <w:cantSplit/>
        </w:trPr>
        <w:tc>
          <w:tcPr>
            <w:tcW w:w="934" w:type="dxa"/>
          </w:tcPr>
          <w:p w14:paraId="61B11BAD" w14:textId="77777777" w:rsidR="001E0A76" w:rsidRDefault="00F96680">
            <w:pPr>
              <w:spacing w:before="60" w:after="80" w:line="264" w:lineRule="auto"/>
              <w:jc w:val="left"/>
            </w:pPr>
            <w:r>
              <w:rPr>
                <w:sz w:val="21"/>
              </w:rPr>
              <w:t>5</w:t>
            </w:r>
          </w:p>
        </w:tc>
        <w:tc>
          <w:tcPr>
            <w:tcW w:w="714" w:type="dxa"/>
          </w:tcPr>
          <w:p w14:paraId="627FA831" w14:textId="77777777" w:rsidR="001E0A76" w:rsidRDefault="00F96680">
            <w:pPr>
              <w:spacing w:before="60" w:after="80" w:line="264" w:lineRule="auto"/>
              <w:jc w:val="left"/>
            </w:pPr>
            <w:r>
              <w:rPr>
                <w:sz w:val="21"/>
              </w:rPr>
              <w:t>1</w:t>
            </w:r>
          </w:p>
        </w:tc>
        <w:tc>
          <w:tcPr>
            <w:tcW w:w="1098" w:type="dxa"/>
          </w:tcPr>
          <w:p w14:paraId="566452AA" w14:textId="77777777" w:rsidR="001E0A76" w:rsidRDefault="00F96680">
            <w:pPr>
              <w:spacing w:before="60" w:after="80" w:line="264" w:lineRule="auto"/>
              <w:jc w:val="left"/>
            </w:pPr>
            <w:r>
              <w:rPr>
                <w:sz w:val="21"/>
              </w:rPr>
              <w:t>75</w:t>
            </w:r>
          </w:p>
        </w:tc>
        <w:tc>
          <w:tcPr>
            <w:tcW w:w="2746" w:type="dxa"/>
          </w:tcPr>
          <w:p w14:paraId="61C42F0E" w14:textId="77777777" w:rsidR="001E0A76" w:rsidRDefault="00F96680">
            <w:pPr>
              <w:spacing w:before="60" w:after="80" w:line="264" w:lineRule="auto"/>
              <w:jc w:val="left"/>
            </w:pPr>
            <w:r>
              <w:rPr>
                <w:sz w:val="21"/>
              </w:rPr>
              <w:t>111,70</w:t>
            </w:r>
          </w:p>
        </w:tc>
        <w:tc>
          <w:tcPr>
            <w:tcW w:w="1373" w:type="dxa"/>
          </w:tcPr>
          <w:p w14:paraId="3E4E0A1F" w14:textId="77777777" w:rsidR="001E0A76" w:rsidRDefault="00F96680">
            <w:pPr>
              <w:spacing w:before="60" w:after="80" w:line="264" w:lineRule="auto"/>
              <w:jc w:val="left"/>
            </w:pPr>
            <w:r>
              <w:rPr>
                <w:sz w:val="21"/>
              </w:rPr>
              <w:t>0</w:t>
            </w:r>
          </w:p>
        </w:tc>
        <w:tc>
          <w:tcPr>
            <w:tcW w:w="1922" w:type="dxa"/>
          </w:tcPr>
          <w:p w14:paraId="52E71F87" w14:textId="77777777" w:rsidR="001E0A76" w:rsidRDefault="00F96680">
            <w:pPr>
              <w:spacing w:before="60" w:after="80" w:line="264" w:lineRule="auto"/>
              <w:jc w:val="left"/>
            </w:pPr>
            <w:r>
              <w:rPr>
                <w:sz w:val="21"/>
              </w:rPr>
              <w:t>5,00</w:t>
            </w:r>
          </w:p>
        </w:tc>
      </w:tr>
      <w:tr w:rsidR="001E0A76" w14:paraId="3DBFC306" w14:textId="77777777">
        <w:trPr>
          <w:cantSplit/>
        </w:trPr>
        <w:tc>
          <w:tcPr>
            <w:tcW w:w="934" w:type="dxa"/>
          </w:tcPr>
          <w:p w14:paraId="395D0C96" w14:textId="77777777" w:rsidR="001E0A76" w:rsidRDefault="00F96680">
            <w:pPr>
              <w:spacing w:before="60" w:after="80" w:line="264" w:lineRule="auto"/>
              <w:jc w:val="left"/>
            </w:pPr>
            <w:r>
              <w:rPr>
                <w:sz w:val="21"/>
              </w:rPr>
              <w:t>10</w:t>
            </w:r>
          </w:p>
        </w:tc>
        <w:tc>
          <w:tcPr>
            <w:tcW w:w="714" w:type="dxa"/>
          </w:tcPr>
          <w:p w14:paraId="41B89CDA" w14:textId="77777777" w:rsidR="001E0A76" w:rsidRDefault="00F96680">
            <w:pPr>
              <w:spacing w:before="60" w:after="80" w:line="264" w:lineRule="auto"/>
              <w:jc w:val="left"/>
            </w:pPr>
            <w:r>
              <w:rPr>
                <w:sz w:val="21"/>
              </w:rPr>
              <w:t>1</w:t>
            </w:r>
          </w:p>
        </w:tc>
        <w:tc>
          <w:tcPr>
            <w:tcW w:w="1098" w:type="dxa"/>
          </w:tcPr>
          <w:p w14:paraId="6266202C" w14:textId="77777777" w:rsidR="001E0A76" w:rsidRDefault="00F96680">
            <w:pPr>
              <w:spacing w:before="60" w:after="80" w:line="264" w:lineRule="auto"/>
              <w:jc w:val="left"/>
            </w:pPr>
            <w:r>
              <w:rPr>
                <w:sz w:val="21"/>
              </w:rPr>
              <w:t>150</w:t>
            </w:r>
          </w:p>
        </w:tc>
        <w:tc>
          <w:tcPr>
            <w:tcW w:w="2746" w:type="dxa"/>
          </w:tcPr>
          <w:p w14:paraId="02ED350B" w14:textId="77777777" w:rsidR="001E0A76" w:rsidRDefault="00F96680">
            <w:pPr>
              <w:spacing w:before="60" w:after="80" w:line="264" w:lineRule="auto"/>
              <w:jc w:val="left"/>
            </w:pPr>
            <w:r>
              <w:rPr>
                <w:sz w:val="21"/>
              </w:rPr>
              <w:t>274,70</w:t>
            </w:r>
          </w:p>
        </w:tc>
        <w:tc>
          <w:tcPr>
            <w:tcW w:w="1373" w:type="dxa"/>
          </w:tcPr>
          <w:p w14:paraId="6118A08A" w14:textId="77777777" w:rsidR="001E0A76" w:rsidRDefault="00F96680">
            <w:pPr>
              <w:spacing w:before="60" w:after="80" w:line="264" w:lineRule="auto"/>
              <w:jc w:val="left"/>
            </w:pPr>
            <w:r>
              <w:rPr>
                <w:sz w:val="21"/>
              </w:rPr>
              <w:t>0</w:t>
            </w:r>
          </w:p>
        </w:tc>
        <w:tc>
          <w:tcPr>
            <w:tcW w:w="1922" w:type="dxa"/>
          </w:tcPr>
          <w:p w14:paraId="08D3BB29" w14:textId="77777777" w:rsidR="001E0A76" w:rsidRDefault="00F96680">
            <w:pPr>
              <w:spacing w:before="60" w:after="80" w:line="264" w:lineRule="auto"/>
              <w:jc w:val="left"/>
            </w:pPr>
            <w:r>
              <w:rPr>
                <w:sz w:val="21"/>
              </w:rPr>
              <w:t>9,99</w:t>
            </w:r>
          </w:p>
        </w:tc>
      </w:tr>
      <w:tr w:rsidR="001E0A76" w14:paraId="72A7FEDC" w14:textId="77777777">
        <w:trPr>
          <w:cantSplit/>
        </w:trPr>
        <w:tc>
          <w:tcPr>
            <w:tcW w:w="934" w:type="dxa"/>
          </w:tcPr>
          <w:p w14:paraId="00A9A0B0" w14:textId="77777777" w:rsidR="001E0A76" w:rsidRDefault="00F96680">
            <w:pPr>
              <w:spacing w:before="60" w:after="80" w:line="264" w:lineRule="auto"/>
              <w:jc w:val="left"/>
            </w:pPr>
            <w:r>
              <w:rPr>
                <w:sz w:val="21"/>
              </w:rPr>
              <w:t>14</w:t>
            </w:r>
          </w:p>
        </w:tc>
        <w:tc>
          <w:tcPr>
            <w:tcW w:w="714" w:type="dxa"/>
          </w:tcPr>
          <w:p w14:paraId="06863BCF" w14:textId="77777777" w:rsidR="001E0A76" w:rsidRDefault="00F96680">
            <w:pPr>
              <w:spacing w:before="60" w:after="80" w:line="264" w:lineRule="auto"/>
              <w:jc w:val="left"/>
            </w:pPr>
            <w:r>
              <w:rPr>
                <w:sz w:val="21"/>
              </w:rPr>
              <w:t>1</w:t>
            </w:r>
          </w:p>
        </w:tc>
        <w:tc>
          <w:tcPr>
            <w:tcW w:w="1098" w:type="dxa"/>
          </w:tcPr>
          <w:p w14:paraId="66B12CB2" w14:textId="77777777" w:rsidR="001E0A76" w:rsidRDefault="00F96680">
            <w:pPr>
              <w:spacing w:before="60" w:after="80" w:line="264" w:lineRule="auto"/>
              <w:jc w:val="left"/>
            </w:pPr>
            <w:r>
              <w:rPr>
                <w:sz w:val="21"/>
              </w:rPr>
              <w:t>210</w:t>
            </w:r>
          </w:p>
        </w:tc>
        <w:tc>
          <w:tcPr>
            <w:tcW w:w="2746" w:type="dxa"/>
          </w:tcPr>
          <w:p w14:paraId="360C8C5A" w14:textId="77777777" w:rsidR="001E0A76" w:rsidRDefault="00F96680">
            <w:pPr>
              <w:spacing w:before="60" w:after="80" w:line="264" w:lineRule="auto"/>
              <w:jc w:val="left"/>
            </w:pPr>
            <w:r>
              <w:rPr>
                <w:sz w:val="21"/>
              </w:rPr>
              <w:t>540,00</w:t>
            </w:r>
          </w:p>
        </w:tc>
        <w:tc>
          <w:tcPr>
            <w:tcW w:w="1373" w:type="dxa"/>
          </w:tcPr>
          <w:p w14:paraId="1A713190" w14:textId="77777777" w:rsidR="001E0A76" w:rsidRDefault="00F96680">
            <w:pPr>
              <w:spacing w:before="60" w:after="80" w:line="264" w:lineRule="auto"/>
              <w:jc w:val="left"/>
            </w:pPr>
            <w:r>
              <w:rPr>
                <w:sz w:val="21"/>
              </w:rPr>
              <w:t>0</w:t>
            </w:r>
          </w:p>
        </w:tc>
        <w:tc>
          <w:tcPr>
            <w:tcW w:w="1922" w:type="dxa"/>
          </w:tcPr>
          <w:p w14:paraId="03872520" w14:textId="77777777" w:rsidR="001E0A76" w:rsidRDefault="00F96680">
            <w:pPr>
              <w:spacing w:before="60" w:after="80" w:line="264" w:lineRule="auto"/>
              <w:jc w:val="left"/>
            </w:pPr>
            <w:r>
              <w:rPr>
                <w:sz w:val="21"/>
              </w:rPr>
              <w:t>13,93</w:t>
            </w:r>
          </w:p>
        </w:tc>
      </w:tr>
      <w:tr w:rsidR="001E0A76" w14:paraId="458BA430" w14:textId="77777777">
        <w:trPr>
          <w:cantSplit/>
        </w:trPr>
        <w:tc>
          <w:tcPr>
            <w:tcW w:w="934" w:type="dxa"/>
          </w:tcPr>
          <w:p w14:paraId="31E92DA4" w14:textId="77777777" w:rsidR="001E0A76" w:rsidRDefault="00F96680">
            <w:pPr>
              <w:spacing w:before="60" w:after="80" w:line="264" w:lineRule="auto"/>
              <w:jc w:val="left"/>
            </w:pPr>
            <w:r>
              <w:rPr>
                <w:sz w:val="21"/>
              </w:rPr>
              <w:t>1</w:t>
            </w:r>
          </w:p>
        </w:tc>
        <w:tc>
          <w:tcPr>
            <w:tcW w:w="714" w:type="dxa"/>
          </w:tcPr>
          <w:p w14:paraId="5988BFD2" w14:textId="77777777" w:rsidR="001E0A76" w:rsidRDefault="00F96680">
            <w:pPr>
              <w:spacing w:before="60" w:after="80" w:line="264" w:lineRule="auto"/>
              <w:jc w:val="left"/>
            </w:pPr>
            <w:r>
              <w:rPr>
                <w:sz w:val="21"/>
              </w:rPr>
              <w:t>2</w:t>
            </w:r>
          </w:p>
        </w:tc>
        <w:tc>
          <w:tcPr>
            <w:tcW w:w="1098" w:type="dxa"/>
          </w:tcPr>
          <w:p w14:paraId="6E33D3EC" w14:textId="77777777" w:rsidR="001E0A76" w:rsidRDefault="00F96680">
            <w:pPr>
              <w:spacing w:before="60" w:after="80" w:line="264" w:lineRule="auto"/>
              <w:jc w:val="left"/>
            </w:pPr>
            <w:r>
              <w:rPr>
                <w:sz w:val="21"/>
              </w:rPr>
              <w:t>15</w:t>
            </w:r>
          </w:p>
        </w:tc>
        <w:tc>
          <w:tcPr>
            <w:tcW w:w="2746" w:type="dxa"/>
          </w:tcPr>
          <w:p w14:paraId="5555EF82" w14:textId="77777777" w:rsidR="001E0A76" w:rsidRDefault="00F96680">
            <w:pPr>
              <w:spacing w:before="60" w:after="80" w:line="264" w:lineRule="auto"/>
              <w:jc w:val="left"/>
            </w:pPr>
            <w:r>
              <w:rPr>
                <w:sz w:val="21"/>
              </w:rPr>
              <w:t>54,50</w:t>
            </w:r>
          </w:p>
        </w:tc>
        <w:tc>
          <w:tcPr>
            <w:tcW w:w="1373" w:type="dxa"/>
          </w:tcPr>
          <w:p w14:paraId="5CD221EC" w14:textId="77777777" w:rsidR="001E0A76" w:rsidRDefault="00F96680">
            <w:pPr>
              <w:spacing w:before="60" w:after="80" w:line="264" w:lineRule="auto"/>
              <w:jc w:val="left"/>
            </w:pPr>
            <w:r>
              <w:rPr>
                <w:sz w:val="21"/>
              </w:rPr>
              <w:t>0</w:t>
            </w:r>
          </w:p>
        </w:tc>
        <w:tc>
          <w:tcPr>
            <w:tcW w:w="1922" w:type="dxa"/>
          </w:tcPr>
          <w:p w14:paraId="046C3075" w14:textId="77777777" w:rsidR="001E0A76" w:rsidRDefault="00F96680">
            <w:pPr>
              <w:spacing w:before="60" w:after="80" w:line="264" w:lineRule="auto"/>
              <w:jc w:val="left"/>
            </w:pPr>
            <w:r>
              <w:rPr>
                <w:sz w:val="21"/>
              </w:rPr>
              <w:t>1,00</w:t>
            </w:r>
          </w:p>
        </w:tc>
      </w:tr>
      <w:tr w:rsidR="001E0A76" w14:paraId="48E2C7C1" w14:textId="77777777">
        <w:trPr>
          <w:cantSplit/>
        </w:trPr>
        <w:tc>
          <w:tcPr>
            <w:tcW w:w="934" w:type="dxa"/>
          </w:tcPr>
          <w:p w14:paraId="19269B4F" w14:textId="77777777" w:rsidR="001E0A76" w:rsidRDefault="00F96680">
            <w:pPr>
              <w:spacing w:before="60" w:after="80" w:line="264" w:lineRule="auto"/>
              <w:jc w:val="left"/>
            </w:pPr>
            <w:r>
              <w:rPr>
                <w:sz w:val="21"/>
              </w:rPr>
              <w:t>5</w:t>
            </w:r>
          </w:p>
        </w:tc>
        <w:tc>
          <w:tcPr>
            <w:tcW w:w="714" w:type="dxa"/>
          </w:tcPr>
          <w:p w14:paraId="7920DF51" w14:textId="77777777" w:rsidR="001E0A76" w:rsidRDefault="00F96680">
            <w:pPr>
              <w:spacing w:before="60" w:after="80" w:line="264" w:lineRule="auto"/>
              <w:jc w:val="left"/>
            </w:pPr>
            <w:r>
              <w:rPr>
                <w:sz w:val="21"/>
              </w:rPr>
              <w:t>2</w:t>
            </w:r>
          </w:p>
        </w:tc>
        <w:tc>
          <w:tcPr>
            <w:tcW w:w="1098" w:type="dxa"/>
          </w:tcPr>
          <w:p w14:paraId="7D241A69" w14:textId="77777777" w:rsidR="001E0A76" w:rsidRDefault="00F96680">
            <w:pPr>
              <w:spacing w:before="60" w:after="80" w:line="264" w:lineRule="auto"/>
              <w:jc w:val="left"/>
            </w:pPr>
            <w:r>
              <w:rPr>
                <w:sz w:val="21"/>
              </w:rPr>
              <w:t>75</w:t>
            </w:r>
          </w:p>
        </w:tc>
        <w:tc>
          <w:tcPr>
            <w:tcW w:w="2746" w:type="dxa"/>
          </w:tcPr>
          <w:p w14:paraId="6D16353D" w14:textId="77777777" w:rsidR="001E0A76" w:rsidRDefault="00F96680">
            <w:pPr>
              <w:spacing w:before="60" w:after="80" w:line="264" w:lineRule="auto"/>
              <w:jc w:val="left"/>
            </w:pPr>
            <w:r>
              <w:rPr>
                <w:sz w:val="21"/>
              </w:rPr>
              <w:t>80,20</w:t>
            </w:r>
          </w:p>
        </w:tc>
        <w:tc>
          <w:tcPr>
            <w:tcW w:w="1373" w:type="dxa"/>
          </w:tcPr>
          <w:p w14:paraId="0805522F" w14:textId="77777777" w:rsidR="001E0A76" w:rsidRDefault="00F96680">
            <w:pPr>
              <w:spacing w:before="60" w:after="80" w:line="264" w:lineRule="auto"/>
              <w:jc w:val="left"/>
            </w:pPr>
            <w:r>
              <w:rPr>
                <w:sz w:val="21"/>
              </w:rPr>
              <w:t>0</w:t>
            </w:r>
          </w:p>
        </w:tc>
        <w:tc>
          <w:tcPr>
            <w:tcW w:w="1922" w:type="dxa"/>
          </w:tcPr>
          <w:p w14:paraId="4F2E93A4" w14:textId="77777777" w:rsidR="001E0A76" w:rsidRDefault="00F96680">
            <w:pPr>
              <w:spacing w:before="60" w:after="80" w:line="264" w:lineRule="auto"/>
              <w:jc w:val="left"/>
            </w:pPr>
            <w:r>
              <w:rPr>
                <w:sz w:val="21"/>
              </w:rPr>
              <w:t>5,00</w:t>
            </w:r>
          </w:p>
        </w:tc>
      </w:tr>
      <w:tr w:rsidR="001E0A76" w14:paraId="1F3F772E" w14:textId="77777777">
        <w:trPr>
          <w:cantSplit/>
        </w:trPr>
        <w:tc>
          <w:tcPr>
            <w:tcW w:w="934" w:type="dxa"/>
          </w:tcPr>
          <w:p w14:paraId="3F161466" w14:textId="77777777" w:rsidR="001E0A76" w:rsidRDefault="00F96680">
            <w:pPr>
              <w:spacing w:before="60" w:after="80" w:line="264" w:lineRule="auto"/>
              <w:jc w:val="left"/>
            </w:pPr>
            <w:r>
              <w:rPr>
                <w:sz w:val="21"/>
              </w:rPr>
              <w:t>10</w:t>
            </w:r>
          </w:p>
        </w:tc>
        <w:tc>
          <w:tcPr>
            <w:tcW w:w="714" w:type="dxa"/>
          </w:tcPr>
          <w:p w14:paraId="4D196C5D" w14:textId="77777777" w:rsidR="001E0A76" w:rsidRDefault="00F96680">
            <w:pPr>
              <w:spacing w:before="60" w:after="80" w:line="264" w:lineRule="auto"/>
              <w:jc w:val="left"/>
            </w:pPr>
            <w:r>
              <w:rPr>
                <w:sz w:val="21"/>
              </w:rPr>
              <w:t>2</w:t>
            </w:r>
          </w:p>
        </w:tc>
        <w:tc>
          <w:tcPr>
            <w:tcW w:w="1098" w:type="dxa"/>
          </w:tcPr>
          <w:p w14:paraId="635F076C" w14:textId="77777777" w:rsidR="001E0A76" w:rsidRDefault="00F96680">
            <w:pPr>
              <w:spacing w:before="60" w:after="80" w:line="264" w:lineRule="auto"/>
              <w:jc w:val="left"/>
            </w:pPr>
            <w:r>
              <w:rPr>
                <w:sz w:val="21"/>
              </w:rPr>
              <w:t>150</w:t>
            </w:r>
          </w:p>
        </w:tc>
        <w:tc>
          <w:tcPr>
            <w:tcW w:w="2746" w:type="dxa"/>
          </w:tcPr>
          <w:p w14:paraId="4FAC99B1" w14:textId="77777777" w:rsidR="001E0A76" w:rsidRDefault="00F96680">
            <w:pPr>
              <w:spacing w:before="60" w:after="80" w:line="264" w:lineRule="auto"/>
              <w:jc w:val="left"/>
            </w:pPr>
            <w:r>
              <w:rPr>
                <w:sz w:val="21"/>
              </w:rPr>
              <w:t>256,70</w:t>
            </w:r>
          </w:p>
        </w:tc>
        <w:tc>
          <w:tcPr>
            <w:tcW w:w="1373" w:type="dxa"/>
          </w:tcPr>
          <w:p w14:paraId="2B9104E0" w14:textId="77777777" w:rsidR="001E0A76" w:rsidRDefault="00F96680">
            <w:pPr>
              <w:spacing w:before="60" w:after="80" w:line="264" w:lineRule="auto"/>
              <w:jc w:val="left"/>
            </w:pPr>
            <w:r>
              <w:rPr>
                <w:sz w:val="21"/>
              </w:rPr>
              <w:t>0</w:t>
            </w:r>
          </w:p>
        </w:tc>
        <w:tc>
          <w:tcPr>
            <w:tcW w:w="1922" w:type="dxa"/>
          </w:tcPr>
          <w:p w14:paraId="7574DC97" w14:textId="77777777" w:rsidR="001E0A76" w:rsidRDefault="00F96680">
            <w:pPr>
              <w:spacing w:before="60" w:after="80" w:line="264" w:lineRule="auto"/>
              <w:jc w:val="left"/>
            </w:pPr>
            <w:r>
              <w:rPr>
                <w:sz w:val="21"/>
              </w:rPr>
              <w:t>10,00</w:t>
            </w:r>
          </w:p>
        </w:tc>
      </w:tr>
      <w:tr w:rsidR="001E0A76" w14:paraId="5261E33E" w14:textId="77777777">
        <w:trPr>
          <w:cantSplit/>
        </w:trPr>
        <w:tc>
          <w:tcPr>
            <w:tcW w:w="934" w:type="dxa"/>
          </w:tcPr>
          <w:p w14:paraId="60CBEFF5" w14:textId="77777777" w:rsidR="001E0A76" w:rsidRDefault="00F96680">
            <w:pPr>
              <w:spacing w:before="60" w:after="80" w:line="264" w:lineRule="auto"/>
              <w:jc w:val="left"/>
            </w:pPr>
            <w:r>
              <w:rPr>
                <w:sz w:val="21"/>
              </w:rPr>
              <w:t>14</w:t>
            </w:r>
          </w:p>
        </w:tc>
        <w:tc>
          <w:tcPr>
            <w:tcW w:w="714" w:type="dxa"/>
          </w:tcPr>
          <w:p w14:paraId="0AC17874" w14:textId="77777777" w:rsidR="001E0A76" w:rsidRDefault="00F96680">
            <w:pPr>
              <w:spacing w:before="60" w:after="80" w:line="264" w:lineRule="auto"/>
              <w:jc w:val="left"/>
            </w:pPr>
            <w:r>
              <w:rPr>
                <w:sz w:val="21"/>
              </w:rPr>
              <w:t>2</w:t>
            </w:r>
          </w:p>
        </w:tc>
        <w:tc>
          <w:tcPr>
            <w:tcW w:w="1098" w:type="dxa"/>
          </w:tcPr>
          <w:p w14:paraId="3B36A394" w14:textId="77777777" w:rsidR="001E0A76" w:rsidRDefault="00F96680">
            <w:pPr>
              <w:spacing w:before="60" w:after="80" w:line="264" w:lineRule="auto"/>
              <w:jc w:val="left"/>
            </w:pPr>
            <w:r>
              <w:rPr>
                <w:sz w:val="21"/>
              </w:rPr>
              <w:t>209</w:t>
            </w:r>
          </w:p>
        </w:tc>
        <w:tc>
          <w:tcPr>
            <w:tcW w:w="2746" w:type="dxa"/>
          </w:tcPr>
          <w:p w14:paraId="3A2E2967" w14:textId="77777777" w:rsidR="001E0A76" w:rsidRDefault="00F96680">
            <w:pPr>
              <w:spacing w:before="60" w:after="80" w:line="264" w:lineRule="auto"/>
              <w:jc w:val="left"/>
            </w:pPr>
            <w:r>
              <w:rPr>
                <w:sz w:val="21"/>
              </w:rPr>
              <w:t>491,70</w:t>
            </w:r>
          </w:p>
        </w:tc>
        <w:tc>
          <w:tcPr>
            <w:tcW w:w="1373" w:type="dxa"/>
          </w:tcPr>
          <w:p w14:paraId="17F71695" w14:textId="77777777" w:rsidR="001E0A76" w:rsidRDefault="00F96680">
            <w:pPr>
              <w:spacing w:before="60" w:after="80" w:line="264" w:lineRule="auto"/>
              <w:jc w:val="left"/>
            </w:pPr>
            <w:r>
              <w:rPr>
                <w:sz w:val="21"/>
              </w:rPr>
              <w:t>1</w:t>
            </w:r>
          </w:p>
        </w:tc>
        <w:tc>
          <w:tcPr>
            <w:tcW w:w="1922" w:type="dxa"/>
          </w:tcPr>
          <w:p w14:paraId="7D2A1483" w14:textId="77777777" w:rsidR="001E0A76" w:rsidRDefault="00F96680">
            <w:pPr>
              <w:spacing w:before="60" w:after="80" w:line="264" w:lineRule="auto"/>
              <w:jc w:val="left"/>
            </w:pPr>
            <w:r>
              <w:rPr>
                <w:sz w:val="21"/>
              </w:rPr>
              <w:t>13,90</w:t>
            </w:r>
          </w:p>
        </w:tc>
      </w:tr>
      <w:tr w:rsidR="001E0A76" w14:paraId="3D6174D4" w14:textId="77777777">
        <w:trPr>
          <w:cantSplit/>
        </w:trPr>
        <w:tc>
          <w:tcPr>
            <w:tcW w:w="934" w:type="dxa"/>
          </w:tcPr>
          <w:p w14:paraId="1057B2E5" w14:textId="77777777" w:rsidR="001E0A76" w:rsidRDefault="00F96680">
            <w:pPr>
              <w:spacing w:before="60" w:after="80" w:line="264" w:lineRule="auto"/>
              <w:jc w:val="left"/>
            </w:pPr>
            <w:r>
              <w:rPr>
                <w:sz w:val="21"/>
              </w:rPr>
              <w:t>1</w:t>
            </w:r>
          </w:p>
        </w:tc>
        <w:tc>
          <w:tcPr>
            <w:tcW w:w="714" w:type="dxa"/>
          </w:tcPr>
          <w:p w14:paraId="0F76A7DA" w14:textId="77777777" w:rsidR="001E0A76" w:rsidRDefault="00F96680">
            <w:pPr>
              <w:spacing w:before="60" w:after="80" w:line="264" w:lineRule="auto"/>
              <w:jc w:val="left"/>
            </w:pPr>
            <w:r>
              <w:rPr>
                <w:sz w:val="21"/>
              </w:rPr>
              <w:t>3</w:t>
            </w:r>
          </w:p>
        </w:tc>
        <w:tc>
          <w:tcPr>
            <w:tcW w:w="1098" w:type="dxa"/>
          </w:tcPr>
          <w:p w14:paraId="56121390" w14:textId="77777777" w:rsidR="001E0A76" w:rsidRDefault="00F96680">
            <w:pPr>
              <w:spacing w:before="60" w:after="80" w:line="264" w:lineRule="auto"/>
              <w:jc w:val="left"/>
            </w:pPr>
            <w:r>
              <w:rPr>
                <w:sz w:val="21"/>
              </w:rPr>
              <w:t>15</w:t>
            </w:r>
          </w:p>
        </w:tc>
        <w:tc>
          <w:tcPr>
            <w:tcW w:w="2746" w:type="dxa"/>
          </w:tcPr>
          <w:p w14:paraId="0E854C17" w14:textId="77777777" w:rsidR="001E0A76" w:rsidRDefault="00F96680">
            <w:pPr>
              <w:spacing w:before="60" w:after="80" w:line="264" w:lineRule="auto"/>
              <w:jc w:val="left"/>
            </w:pPr>
            <w:r>
              <w:rPr>
                <w:sz w:val="21"/>
              </w:rPr>
              <w:t>54,00</w:t>
            </w:r>
          </w:p>
        </w:tc>
        <w:tc>
          <w:tcPr>
            <w:tcW w:w="1373" w:type="dxa"/>
          </w:tcPr>
          <w:p w14:paraId="2AC4BA7D" w14:textId="77777777" w:rsidR="001E0A76" w:rsidRDefault="00F96680">
            <w:pPr>
              <w:spacing w:before="60" w:after="80" w:line="264" w:lineRule="auto"/>
              <w:jc w:val="left"/>
            </w:pPr>
            <w:r>
              <w:rPr>
                <w:sz w:val="21"/>
              </w:rPr>
              <w:t>0</w:t>
            </w:r>
          </w:p>
        </w:tc>
        <w:tc>
          <w:tcPr>
            <w:tcW w:w="1922" w:type="dxa"/>
          </w:tcPr>
          <w:p w14:paraId="583326B9" w14:textId="77777777" w:rsidR="001E0A76" w:rsidRDefault="00F96680">
            <w:pPr>
              <w:spacing w:before="60" w:after="80" w:line="264" w:lineRule="auto"/>
              <w:jc w:val="left"/>
            </w:pPr>
            <w:r>
              <w:rPr>
                <w:sz w:val="21"/>
              </w:rPr>
              <w:t>1,00</w:t>
            </w:r>
          </w:p>
        </w:tc>
      </w:tr>
      <w:tr w:rsidR="001E0A76" w14:paraId="4A0A2B17" w14:textId="77777777">
        <w:trPr>
          <w:cantSplit/>
        </w:trPr>
        <w:tc>
          <w:tcPr>
            <w:tcW w:w="934" w:type="dxa"/>
          </w:tcPr>
          <w:p w14:paraId="5ECBB8E3" w14:textId="77777777" w:rsidR="001E0A76" w:rsidRDefault="00F96680">
            <w:pPr>
              <w:spacing w:before="60" w:after="80" w:line="264" w:lineRule="auto"/>
              <w:jc w:val="left"/>
            </w:pPr>
            <w:r>
              <w:rPr>
                <w:sz w:val="21"/>
              </w:rPr>
              <w:t>5</w:t>
            </w:r>
          </w:p>
        </w:tc>
        <w:tc>
          <w:tcPr>
            <w:tcW w:w="714" w:type="dxa"/>
          </w:tcPr>
          <w:p w14:paraId="4880CE6E" w14:textId="77777777" w:rsidR="001E0A76" w:rsidRDefault="00F96680">
            <w:pPr>
              <w:spacing w:before="60" w:after="80" w:line="264" w:lineRule="auto"/>
              <w:jc w:val="left"/>
            </w:pPr>
            <w:r>
              <w:rPr>
                <w:sz w:val="21"/>
              </w:rPr>
              <w:t>3</w:t>
            </w:r>
          </w:p>
        </w:tc>
        <w:tc>
          <w:tcPr>
            <w:tcW w:w="1098" w:type="dxa"/>
          </w:tcPr>
          <w:p w14:paraId="107C365E" w14:textId="77777777" w:rsidR="001E0A76" w:rsidRDefault="00F96680">
            <w:pPr>
              <w:spacing w:before="60" w:after="80" w:line="264" w:lineRule="auto"/>
              <w:jc w:val="left"/>
            </w:pPr>
            <w:r>
              <w:rPr>
                <w:sz w:val="21"/>
              </w:rPr>
              <w:t>75</w:t>
            </w:r>
          </w:p>
        </w:tc>
        <w:tc>
          <w:tcPr>
            <w:tcW w:w="2746" w:type="dxa"/>
          </w:tcPr>
          <w:p w14:paraId="083E76EA" w14:textId="77777777" w:rsidR="001E0A76" w:rsidRDefault="00F96680">
            <w:pPr>
              <w:spacing w:before="60" w:after="80" w:line="264" w:lineRule="auto"/>
              <w:jc w:val="left"/>
            </w:pPr>
            <w:r>
              <w:rPr>
                <w:sz w:val="21"/>
              </w:rPr>
              <w:t>105,20</w:t>
            </w:r>
          </w:p>
        </w:tc>
        <w:tc>
          <w:tcPr>
            <w:tcW w:w="1373" w:type="dxa"/>
          </w:tcPr>
          <w:p w14:paraId="5F649C6A" w14:textId="77777777" w:rsidR="001E0A76" w:rsidRDefault="00F96680">
            <w:pPr>
              <w:spacing w:before="60" w:after="80" w:line="264" w:lineRule="auto"/>
              <w:jc w:val="left"/>
            </w:pPr>
            <w:r>
              <w:rPr>
                <w:sz w:val="21"/>
              </w:rPr>
              <w:t>0</w:t>
            </w:r>
          </w:p>
        </w:tc>
        <w:tc>
          <w:tcPr>
            <w:tcW w:w="1922" w:type="dxa"/>
          </w:tcPr>
          <w:p w14:paraId="31D16B32" w14:textId="77777777" w:rsidR="001E0A76" w:rsidRDefault="00F96680">
            <w:pPr>
              <w:spacing w:before="60" w:after="80" w:line="264" w:lineRule="auto"/>
              <w:jc w:val="left"/>
            </w:pPr>
            <w:r>
              <w:rPr>
                <w:sz w:val="21"/>
              </w:rPr>
              <w:t>5,00</w:t>
            </w:r>
          </w:p>
        </w:tc>
      </w:tr>
      <w:tr w:rsidR="001E0A76" w14:paraId="1307C6F7" w14:textId="77777777">
        <w:trPr>
          <w:cantSplit/>
        </w:trPr>
        <w:tc>
          <w:tcPr>
            <w:tcW w:w="934" w:type="dxa"/>
          </w:tcPr>
          <w:p w14:paraId="0323E79A" w14:textId="77777777" w:rsidR="001E0A76" w:rsidRDefault="00F96680">
            <w:pPr>
              <w:spacing w:before="60" w:after="80" w:line="264" w:lineRule="auto"/>
              <w:jc w:val="left"/>
            </w:pPr>
            <w:r>
              <w:rPr>
                <w:sz w:val="21"/>
              </w:rPr>
              <w:t>10</w:t>
            </w:r>
          </w:p>
        </w:tc>
        <w:tc>
          <w:tcPr>
            <w:tcW w:w="714" w:type="dxa"/>
          </w:tcPr>
          <w:p w14:paraId="1378B50C" w14:textId="77777777" w:rsidR="001E0A76" w:rsidRDefault="00F96680">
            <w:pPr>
              <w:spacing w:before="60" w:after="80" w:line="264" w:lineRule="auto"/>
              <w:jc w:val="left"/>
            </w:pPr>
            <w:r>
              <w:rPr>
                <w:sz w:val="21"/>
              </w:rPr>
              <w:t>3</w:t>
            </w:r>
          </w:p>
        </w:tc>
        <w:tc>
          <w:tcPr>
            <w:tcW w:w="1098" w:type="dxa"/>
          </w:tcPr>
          <w:p w14:paraId="18C64663" w14:textId="77777777" w:rsidR="001E0A76" w:rsidRDefault="00F96680">
            <w:pPr>
              <w:spacing w:before="60" w:after="80" w:line="264" w:lineRule="auto"/>
              <w:jc w:val="left"/>
            </w:pPr>
            <w:r>
              <w:rPr>
                <w:sz w:val="21"/>
              </w:rPr>
              <w:t>150</w:t>
            </w:r>
          </w:p>
        </w:tc>
        <w:tc>
          <w:tcPr>
            <w:tcW w:w="2746" w:type="dxa"/>
          </w:tcPr>
          <w:p w14:paraId="0986F0DA" w14:textId="77777777" w:rsidR="001E0A76" w:rsidRDefault="00F96680">
            <w:pPr>
              <w:spacing w:before="60" w:after="80" w:line="264" w:lineRule="auto"/>
              <w:jc w:val="left"/>
            </w:pPr>
            <w:r>
              <w:rPr>
                <w:sz w:val="21"/>
              </w:rPr>
              <w:t>282,30</w:t>
            </w:r>
          </w:p>
        </w:tc>
        <w:tc>
          <w:tcPr>
            <w:tcW w:w="1373" w:type="dxa"/>
          </w:tcPr>
          <w:p w14:paraId="18D2871B" w14:textId="77777777" w:rsidR="001E0A76" w:rsidRDefault="00F96680">
            <w:pPr>
              <w:spacing w:before="60" w:after="80" w:line="264" w:lineRule="auto"/>
              <w:jc w:val="left"/>
            </w:pPr>
            <w:r>
              <w:rPr>
                <w:sz w:val="21"/>
              </w:rPr>
              <w:t>0</w:t>
            </w:r>
          </w:p>
        </w:tc>
        <w:tc>
          <w:tcPr>
            <w:tcW w:w="1922" w:type="dxa"/>
          </w:tcPr>
          <w:p w14:paraId="5F95DB37" w14:textId="77777777" w:rsidR="001E0A76" w:rsidRDefault="00F96680">
            <w:pPr>
              <w:spacing w:before="60" w:after="80" w:line="264" w:lineRule="auto"/>
              <w:jc w:val="left"/>
            </w:pPr>
            <w:r>
              <w:rPr>
                <w:sz w:val="21"/>
              </w:rPr>
              <w:t>9,99</w:t>
            </w:r>
          </w:p>
        </w:tc>
      </w:tr>
      <w:tr w:rsidR="001E0A76" w14:paraId="1A5072A5" w14:textId="77777777">
        <w:trPr>
          <w:cantSplit/>
        </w:trPr>
        <w:tc>
          <w:tcPr>
            <w:tcW w:w="934" w:type="dxa"/>
          </w:tcPr>
          <w:p w14:paraId="2C68C07B" w14:textId="77777777" w:rsidR="001E0A76" w:rsidRDefault="00F96680">
            <w:pPr>
              <w:spacing w:before="60" w:after="80" w:line="264" w:lineRule="auto"/>
              <w:jc w:val="left"/>
            </w:pPr>
            <w:r>
              <w:rPr>
                <w:sz w:val="21"/>
              </w:rPr>
              <w:t>14</w:t>
            </w:r>
          </w:p>
        </w:tc>
        <w:tc>
          <w:tcPr>
            <w:tcW w:w="714" w:type="dxa"/>
          </w:tcPr>
          <w:p w14:paraId="49AD04DA" w14:textId="77777777" w:rsidR="001E0A76" w:rsidRDefault="00F96680">
            <w:pPr>
              <w:spacing w:before="60" w:after="80" w:line="264" w:lineRule="auto"/>
              <w:jc w:val="left"/>
            </w:pPr>
            <w:r>
              <w:rPr>
                <w:sz w:val="21"/>
              </w:rPr>
              <w:t>3</w:t>
            </w:r>
          </w:p>
        </w:tc>
        <w:tc>
          <w:tcPr>
            <w:tcW w:w="1098" w:type="dxa"/>
          </w:tcPr>
          <w:p w14:paraId="0D9FF4B1" w14:textId="77777777" w:rsidR="001E0A76" w:rsidRDefault="00F96680">
            <w:pPr>
              <w:spacing w:before="60" w:after="80" w:line="264" w:lineRule="auto"/>
              <w:jc w:val="left"/>
            </w:pPr>
            <w:r>
              <w:rPr>
                <w:sz w:val="21"/>
              </w:rPr>
              <w:t>209</w:t>
            </w:r>
          </w:p>
        </w:tc>
        <w:tc>
          <w:tcPr>
            <w:tcW w:w="2746" w:type="dxa"/>
          </w:tcPr>
          <w:p w14:paraId="4C7AE771" w14:textId="77777777" w:rsidR="001E0A76" w:rsidRDefault="00F96680">
            <w:pPr>
              <w:spacing w:before="60" w:after="80" w:line="264" w:lineRule="auto"/>
              <w:jc w:val="left"/>
            </w:pPr>
            <w:r>
              <w:rPr>
                <w:sz w:val="21"/>
              </w:rPr>
              <w:t>488,80</w:t>
            </w:r>
          </w:p>
        </w:tc>
        <w:tc>
          <w:tcPr>
            <w:tcW w:w="1373" w:type="dxa"/>
          </w:tcPr>
          <w:p w14:paraId="220DBC49" w14:textId="77777777" w:rsidR="001E0A76" w:rsidRDefault="00F96680">
            <w:pPr>
              <w:spacing w:before="60" w:after="80" w:line="264" w:lineRule="auto"/>
              <w:jc w:val="left"/>
            </w:pPr>
            <w:r>
              <w:rPr>
                <w:sz w:val="21"/>
              </w:rPr>
              <w:t>1</w:t>
            </w:r>
          </w:p>
        </w:tc>
        <w:tc>
          <w:tcPr>
            <w:tcW w:w="1922" w:type="dxa"/>
          </w:tcPr>
          <w:p w14:paraId="03FCF505" w14:textId="77777777" w:rsidR="001E0A76" w:rsidRDefault="00F96680">
            <w:pPr>
              <w:spacing w:before="60" w:after="80" w:line="264" w:lineRule="auto"/>
              <w:jc w:val="left"/>
            </w:pPr>
            <w:r>
              <w:rPr>
                <w:sz w:val="21"/>
              </w:rPr>
              <w:t>13,91</w:t>
            </w:r>
          </w:p>
        </w:tc>
      </w:tr>
    </w:tbl>
    <w:p w14:paraId="1B4AF5C4" w14:textId="77777777" w:rsidR="001E0A76" w:rsidRDefault="001E0A76">
      <w:pPr>
        <w:spacing w:after="0"/>
      </w:pPr>
    </w:p>
    <w:p w14:paraId="25C3212B" w14:textId="77777777" w:rsidR="001E0A76" w:rsidRDefault="00F96680">
      <w:r>
        <w:t>Tổng 1.348/1.350 flow-slot hoàn tất, hai slot lỡ, không flow báo lỗi. Phần tải có 15.635 mẫu HTTP, không HTTP error; tổng body giải mã 31.988.315 byte không phải băng thông trên dây. Oracle kiểm cả warmup: 1.618 đơn và payment PAID, tổng 48.540.000đ giả lập. Số HTTP sample, flow, slot và order gồm warmup là các mẫu số khác nhau.</w:t>
      </w:r>
    </w:p>
    <w:p w14:paraId="49DC349B" w14:textId="77777777" w:rsidR="001E0A76" w:rsidRDefault="00F96680">
      <w:r>
        <w:t>Giữ riêng p95 từng lượt, không gộp thành công suất tối đa hoặc độ tin cậy thống kê. Dữ liệu gốc: summary, analysis, policy CSV, load CSV.</w:t>
      </w:r>
    </w:p>
    <w:p w14:paraId="1FDAEAD0" w14:textId="77777777" w:rsidR="001E0A76" w:rsidRDefault="00F96680">
      <w:pPr>
        <w:pStyle w:val="Heading1"/>
      </w:pPr>
      <w:bookmarkStart w:id="56" w:name="_Toc244100657"/>
      <w:r>
        <w:t>10. THẢO LUẬN</w:t>
      </w:r>
      <w:bookmarkEnd w:id="56"/>
    </w:p>
    <w:p w14:paraId="2C6EF280" w14:textId="77777777" w:rsidR="001E0A76" w:rsidRDefault="00F96680">
      <w:r>
        <w:rPr>
          <w:b/>
        </w:rPr>
        <w:t>Giá trị thực tiễn.</w:t>
      </w:r>
      <w:r>
        <w:t xml:space="preserve"> Nếu khách đã đặt một cà phê và quán đã nhận, mất phản hồi chỉ dẫn tới lấy lại đơn đó, thay vì yêu cầu khách đặt lần nữa. Nếu quán chưa nhận, R2 để khách quyết định có tiếp tục mua sau gián đoạn. Với lời gọi ngắn hạn chưa nhận, dấu bỏ ngăn nhân viên bị điều tới bởi lệnh giao muộn. Chỉ xóa nhật ký Client không </w:t>
      </w:r>
      <w:r>
        <w:lastRenderedPageBreak/>
        <w:t>bảo vệ được khoảng hở giữa lookup và lệnh vẫn trên đường tới Core. Trong thực nghiệm, lợi ích được đo bằng số tác dụng ngoài nhu cầu và số ý định chờ, chưa đo bằng tiền tổn thất, thời gian nhân viên ho</w:t>
      </w:r>
      <w:r>
        <w:t>ặc mức hài lòng.</w:t>
      </w:r>
    </w:p>
    <w:p w14:paraId="3759D02C" w14:textId="77777777" w:rsidR="001E0A76" w:rsidRDefault="00F96680">
      <w:r>
        <w:rPr>
          <w:b/>
        </w:rPr>
        <w:t>Đánh đổi.</w:t>
      </w:r>
      <w:r>
        <w:t xml:space="preserve"> R2 cần thêm lookup/transaction và quy tắc rõ cho từng loại lệnh; không phải mọi yêu cầu đều nên bị bỏ. REVIEW phù hợp nếu quán muốn con người xét mọi ý định. Nếu vẫn cần hỗ trợ sau R2 bỏ ý định chưa nhận, khách phát lời gọi mới. Policy không tự suy nhu cầu thật chỉ từ thời gian offline.</w:t>
      </w:r>
    </w:p>
    <w:p w14:paraId="0B940041" w14:textId="77777777" w:rsidR="001E0A76" w:rsidRDefault="00F96680">
      <w:r>
        <w:rPr>
          <w:b/>
        </w:rPr>
        <w:t>Giới hạn phép đo.</w:t>
      </w:r>
      <w:r>
        <w:t xml:space="preserve"> Host chia sẻ CPU giữa browser và Server; workload nhỏ và cố định, chưa tìm bão hòa. p95 tăng ở mức tải cao không cho biết riêng chi phí network, SQLite hay rendering. Chưa profiling CPU/GC/queue hoặc kiểm nhiều điện thoại qua Internet. Không dùng chênh lệch giữa các phiên bản để kết luận tối ưu nào gây cải thiện khi chưa có đối chứng tách thành phần.</w:t>
      </w:r>
    </w:p>
    <w:p w14:paraId="47DA700A" w14:textId="77777777" w:rsidR="001E0A76" w:rsidRDefault="00F96680">
      <w:r>
        <w:rPr>
          <w:b/>
        </w:rPr>
        <w:t>Phạm vi khái quát.</w:t>
      </w:r>
      <w:r>
        <w:t xml:space="preserve"> Fault được tạo ở tầng HTTP routing và lịch giao lệnh có kiểm soát, nên không tái hiện mọi đứt TCP, proxy, NAT hoặc tắt nguồn máy. Nhu cầu hỗ trợ được định nghĩa trong kịch bản; chưa có dữ liệu cho rằng mọi khách thực đều hết nhu cầu sau một khoảng offline. Nhánh xử lý rút/bổ sung có trong implementation không đồng nghĩa tám scenario đã đo riêng chúng. Muốn mở rộng claim cần thêm ca tương ứng, không chỉ thêm tên action vào báo cáo.</w:t>
      </w:r>
    </w:p>
    <w:p w14:paraId="220912D7" w14:textId="77777777" w:rsidR="001E0A76" w:rsidRDefault="00F96680">
      <w:r>
        <w:rPr>
          <w:b/>
        </w:rPr>
        <w:t>Sai lệch công cụ đo.</w:t>
      </w:r>
      <w:r>
        <w:t xml:space="preserve"> Driver từng phát lệnh khi UI còn đối chiếu journal, làm warmup thất bại. Phụ lục C nối lỗi quan sát, cách điều chỉnh và lần kiểm lại; run lỗi vẫn được giữ. Vì hai run khác nhau, không lấy chênh lệch độ trễ giữa chúng làm bằng chứng tối ưu hiệu năng.</w:t>
      </w:r>
    </w:p>
    <w:p w14:paraId="51248876" w14:textId="77777777" w:rsidR="001E0A76" w:rsidRDefault="00F96680">
      <w:pPr>
        <w:pStyle w:val="Heading1"/>
      </w:pPr>
      <w:bookmarkStart w:id="57" w:name="_Toc244100658"/>
      <w:r>
        <w:lastRenderedPageBreak/>
        <w:t>11. NOVELTY VÀ CONTRIBUTIONS</w:t>
      </w:r>
      <w:bookmarkEnd w:id="57"/>
    </w:p>
    <w:p w14:paraId="01940637" w14:textId="15C1C466" w:rsidR="001E0A76" w:rsidRDefault="00F96680">
      <w:pPr>
        <w:pStyle w:val="Caption"/>
        <w:keepNext/>
        <w:jc w:val="center"/>
      </w:pPr>
      <w:bookmarkStart w:id="58" w:name="_Toc244100694"/>
      <w:r>
        <w:t xml:space="preserve">Bảng </w:t>
      </w:r>
      <w:r>
        <w:fldChar w:fldCharType="begin"/>
      </w:r>
      <w:r>
        <w:instrText xml:space="preserve"> SEQ Bảng \* ARABIC </w:instrText>
      </w:r>
      <w:r>
        <w:fldChar w:fldCharType="separate"/>
      </w:r>
      <w:r w:rsidR="0077635E">
        <w:rPr>
          <w:noProof/>
        </w:rPr>
        <w:t>16</w:t>
      </w:r>
      <w:r>
        <w:fldChar w:fldCharType="end"/>
      </w:r>
      <w:r>
        <w:t>. Đóng góp, phần triển khai và bằng chứng</w:t>
      </w:r>
      <w:bookmarkEnd w:id="58"/>
    </w:p>
    <w:tbl>
      <w:tblPr>
        <w:tblStyle w:val="TableGrid"/>
        <w:tblW w:w="0" w:type="auto"/>
        <w:tblLayout w:type="fixed"/>
        <w:tblLook w:val="04A0" w:firstRow="1" w:lastRow="0" w:firstColumn="1" w:lastColumn="0" w:noHBand="0" w:noVBand="1"/>
      </w:tblPr>
      <w:tblGrid>
        <w:gridCol w:w="2197"/>
        <w:gridCol w:w="3021"/>
        <w:gridCol w:w="3570"/>
      </w:tblGrid>
      <w:tr w:rsidR="001E0A76" w14:paraId="491F5484" w14:textId="77777777">
        <w:trPr>
          <w:cantSplit/>
          <w:tblHeader/>
        </w:trPr>
        <w:tc>
          <w:tcPr>
            <w:tcW w:w="2197" w:type="dxa"/>
            <w:shd w:val="clear" w:color="auto" w:fill="EEEEEE"/>
          </w:tcPr>
          <w:p w14:paraId="26BF1C50" w14:textId="77777777" w:rsidR="001E0A76" w:rsidRDefault="00F96680">
            <w:pPr>
              <w:keepNext/>
              <w:spacing w:before="60" w:after="80" w:line="264" w:lineRule="auto"/>
              <w:jc w:val="left"/>
            </w:pPr>
            <w:r>
              <w:rPr>
                <w:b/>
                <w:sz w:val="23"/>
              </w:rPr>
              <w:t>Contribution</w:t>
            </w:r>
          </w:p>
        </w:tc>
        <w:tc>
          <w:tcPr>
            <w:tcW w:w="3021" w:type="dxa"/>
            <w:shd w:val="clear" w:color="auto" w:fill="EEEEEE"/>
          </w:tcPr>
          <w:p w14:paraId="0CADE29D" w14:textId="77777777" w:rsidR="001E0A76" w:rsidRDefault="00F96680">
            <w:pPr>
              <w:keepNext/>
              <w:spacing w:before="60" w:after="80" w:line="264" w:lineRule="auto"/>
              <w:jc w:val="left"/>
            </w:pPr>
            <w:r>
              <w:rPr>
                <w:b/>
                <w:sz w:val="23"/>
              </w:rPr>
              <w:t>Phần nhóm thực hiện</w:t>
            </w:r>
          </w:p>
        </w:tc>
        <w:tc>
          <w:tcPr>
            <w:tcW w:w="3570" w:type="dxa"/>
            <w:shd w:val="clear" w:color="auto" w:fill="EEEEEE"/>
          </w:tcPr>
          <w:p w14:paraId="05DB4CD6" w14:textId="77777777" w:rsidR="001E0A76" w:rsidRDefault="00F96680">
            <w:pPr>
              <w:keepNext/>
              <w:spacing w:before="60" w:after="80" w:line="264" w:lineRule="auto"/>
              <w:jc w:val="left"/>
            </w:pPr>
            <w:r>
              <w:rPr>
                <w:b/>
                <w:sz w:val="23"/>
              </w:rPr>
              <w:t>Bằng chứng và giới hạn</w:t>
            </w:r>
          </w:p>
        </w:tc>
      </w:tr>
      <w:tr w:rsidR="001E0A76" w14:paraId="49B4D151" w14:textId="77777777">
        <w:trPr>
          <w:cantSplit/>
        </w:trPr>
        <w:tc>
          <w:tcPr>
            <w:tcW w:w="2197" w:type="dxa"/>
          </w:tcPr>
          <w:p w14:paraId="51FA38F0" w14:textId="77777777" w:rsidR="001E0A76" w:rsidRDefault="00F96680">
            <w:pPr>
              <w:keepNext/>
              <w:spacing w:before="60" w:after="80" w:line="264" w:lineRule="auto"/>
              <w:jc w:val="left"/>
            </w:pPr>
            <w:r>
              <w:rPr>
                <w:sz w:val="23"/>
              </w:rPr>
              <w:t>C1. Phục hồi theo loại yêu cầu</w:t>
            </w:r>
          </w:p>
        </w:tc>
        <w:tc>
          <w:tcPr>
            <w:tcW w:w="3021" w:type="dxa"/>
          </w:tcPr>
          <w:p w14:paraId="07671D6B" w14:textId="77777777" w:rsidR="001E0A76" w:rsidRDefault="00F96680">
            <w:pPr>
              <w:keepNext/>
              <w:spacing w:before="60" w:after="80" w:line="264" w:lineRule="auto"/>
              <w:jc w:val="left"/>
            </w:pPr>
            <w:r>
              <w:rPr>
                <w:sz w:val="23"/>
              </w:rPr>
              <w:t>Journal trước gửi, lookup, giữ xác nhận cho đơn chưa nhận và bỏ lời gọi ngắn hạn chưa nhận theo policy</w:t>
            </w:r>
          </w:p>
        </w:tc>
        <w:tc>
          <w:tcPr>
            <w:tcW w:w="3570" w:type="dxa"/>
          </w:tcPr>
          <w:p w14:paraId="19E03743" w14:textId="77777777" w:rsidR="001E0A76" w:rsidRDefault="00F96680">
            <w:pPr>
              <w:keepNext/>
              <w:spacing w:before="60" w:after="80" w:line="264" w:lineRule="auto"/>
              <w:jc w:val="left"/>
            </w:pPr>
            <w:r>
              <w:rPr>
                <w:sz w:val="23"/>
              </w:rPr>
              <w:t>So sánh R0/R1/R2, ca lost ACK/unaccepted; chỉ kết luận trong giả định/thí nghiệm, không gọi idempotency mới</w:t>
            </w:r>
          </w:p>
        </w:tc>
      </w:tr>
      <w:tr w:rsidR="001E0A76" w14:paraId="154E6211" w14:textId="77777777">
        <w:trPr>
          <w:cantSplit/>
        </w:trPr>
        <w:tc>
          <w:tcPr>
            <w:tcW w:w="2197" w:type="dxa"/>
          </w:tcPr>
          <w:p w14:paraId="38CEF14F" w14:textId="77777777" w:rsidR="001E0A76" w:rsidRDefault="00F96680">
            <w:pPr>
              <w:keepNext/>
              <w:spacing w:before="60" w:after="80" w:line="264" w:lineRule="auto"/>
              <w:jc w:val="left"/>
            </w:pPr>
            <w:r>
              <w:rPr>
                <w:sz w:val="23"/>
              </w:rPr>
              <w:t>C2. Barrier bền gắn phạm vi phiên</w:t>
            </w:r>
          </w:p>
        </w:tc>
        <w:tc>
          <w:tcPr>
            <w:tcW w:w="3021" w:type="dxa"/>
          </w:tcPr>
          <w:p w14:paraId="760C3837" w14:textId="77777777" w:rsidR="001E0A76" w:rsidRDefault="00F96680">
            <w:pPr>
              <w:keepNext/>
              <w:spacing w:before="60" w:after="80" w:line="264" w:lineRule="auto"/>
              <w:jc w:val="left"/>
            </w:pPr>
            <w:r>
              <w:rPr>
                <w:sz w:val="23"/>
              </w:rPr>
              <w:t>DISCARD tranh chấp cùng transaction với accept; scope store/visit/membership, không chuyển command sang lượt mới</w:t>
            </w:r>
          </w:p>
        </w:tc>
        <w:tc>
          <w:tcPr>
            <w:tcW w:w="3570" w:type="dxa"/>
          </w:tcPr>
          <w:p w14:paraId="4DD591FC" w14:textId="77777777" w:rsidR="001E0A76" w:rsidRDefault="00F96680">
            <w:pPr>
              <w:keepNext/>
              <w:spacing w:before="60" w:after="80" w:line="264" w:lineRule="auto"/>
              <w:jc w:val="left"/>
            </w:pPr>
            <w:r>
              <w:rPr>
                <w:sz w:val="23"/>
              </w:rPr>
              <w:t>Ca discard-wins/accept-wins/visit-ended; idempotency/scope vẫn được giữ ở baseline, không gán mọi lợi ích cho R2</w:t>
            </w:r>
          </w:p>
        </w:tc>
      </w:tr>
      <w:tr w:rsidR="001E0A76" w14:paraId="79999711" w14:textId="77777777">
        <w:trPr>
          <w:cantSplit/>
        </w:trPr>
        <w:tc>
          <w:tcPr>
            <w:tcW w:w="2197" w:type="dxa"/>
          </w:tcPr>
          <w:p w14:paraId="7B14E0C4" w14:textId="77777777" w:rsidR="001E0A76" w:rsidRDefault="00F96680">
            <w:pPr>
              <w:spacing w:before="60" w:after="80" w:line="264" w:lineRule="auto"/>
              <w:jc w:val="left"/>
            </w:pPr>
            <w:r>
              <w:rPr>
                <w:sz w:val="23"/>
              </w:rPr>
              <w:t>Giá trị tích hợp bổ trợ</w:t>
            </w:r>
          </w:p>
        </w:tc>
        <w:tc>
          <w:tcPr>
            <w:tcW w:w="3021" w:type="dxa"/>
          </w:tcPr>
          <w:p w14:paraId="6AFFC10D" w14:textId="77777777" w:rsidR="001E0A76" w:rsidRDefault="00F96680">
            <w:pPr>
              <w:spacing w:before="60" w:after="80" w:line="264" w:lineRule="auto"/>
              <w:jc w:val="left"/>
            </w:pPr>
            <w:r>
              <w:rPr>
                <w:sz w:val="23"/>
              </w:rPr>
              <w:t>QR/private visit, thanh toán/phục vụ tách trạng thái, ghi chú từng phần, audit và năm vùng UI</w:t>
            </w:r>
          </w:p>
        </w:tc>
        <w:tc>
          <w:tcPr>
            <w:tcW w:w="3570" w:type="dxa"/>
          </w:tcPr>
          <w:p w14:paraId="709E07AE" w14:textId="77777777" w:rsidR="001E0A76" w:rsidRDefault="00F96680">
            <w:pPr>
              <w:spacing w:before="60" w:after="80" w:line="264" w:lineRule="auto"/>
              <w:jc w:val="left"/>
            </w:pPr>
            <w:r>
              <w:rPr>
                <w:sz w:val="23"/>
              </w:rPr>
              <w:t>Java/E2E/package tests; đây là hoàn thiện hệ thống, không coi đổi màu/QR/UI đơn thuần là novelty</w:t>
            </w:r>
          </w:p>
        </w:tc>
      </w:tr>
    </w:tbl>
    <w:p w14:paraId="144566EE" w14:textId="77777777" w:rsidR="001E0A76" w:rsidRDefault="001E0A76">
      <w:pPr>
        <w:spacing w:after="0"/>
      </w:pPr>
    </w:p>
    <w:p w14:paraId="458A86C3" w14:textId="77777777" w:rsidR="001E0A76" w:rsidRDefault="00F96680">
      <w:r>
        <w:t>C1 nằm ở quyết định theo loại yêu cầu, không chỉ gửi lại cùng ID. C2 xử lý race giữa bỏ và nhận bằng dấu bền cùng phạm vi phiên. Các kịch bản lost-response, unaccepted, discard-wins, accept-wins và visit-ended nối hai claim với implementation/experiment. Idempotency, versioning, transaction và fencing là kỹ thuật nền đã biết; contribution là cách tích hợp có thể chạy, đối chứng và kiểm được trong bài toán này.</w:t>
      </w:r>
    </w:p>
    <w:p w14:paraId="6E60B98F" w14:textId="77777777" w:rsidR="001E0A76" w:rsidRDefault="00F96680">
      <w:r>
        <w:t xml:space="preserve">Để truy vết C1, đọc </w:t>
      </w:r>
      <w:r>
        <w:rPr>
          <w:rFonts w:ascii="Consolas" w:hAnsi="Consolas"/>
          <w:sz w:val="18"/>
        </w:rPr>
        <w:t>orderRecovery.reconcile/resolve/recover</w:t>
      </w:r>
      <w:r>
        <w:t xml:space="preserve"> cùng transaction </w:t>
      </w:r>
      <w:r>
        <w:rPr>
          <w:rFonts w:ascii="Consolas" w:hAnsi="Consolas"/>
          <w:sz w:val="18"/>
        </w:rPr>
        <w:t>journal.mark</w:t>
      </w:r>
      <w:r>
        <w:t xml:space="preserve">, rồi đối chiếu UNACCEPTED_ORDER/UNACCEPTED_SERVICE ở mục 9.3. Để truy vết C2, đọc </w:t>
      </w:r>
      <w:r>
        <w:rPr>
          <w:rFonts w:ascii="Consolas" w:hAnsi="Consolas"/>
          <w:sz w:val="18"/>
        </w:rPr>
        <w:t>CafeService.execute/outcome/discard</w:t>
      </w:r>
      <w:r>
        <w:t>, khóa principal/command ID và receipt barrier, rồi đối chiếu hai thứ tự giao lệnh. Nơi triển khai, case đo và giới hạn suy luận cùng xác định phạm vi đóng góp; bảng gate PASS không tự thay chứng minh từng claim.</w:t>
      </w:r>
    </w:p>
    <w:p w14:paraId="0FBB912C" w14:textId="77777777" w:rsidR="001E0A76" w:rsidRDefault="00F96680">
      <w:pPr>
        <w:pStyle w:val="Heading1"/>
      </w:pPr>
      <w:bookmarkStart w:id="59" w:name="_Toc244100659"/>
      <w:r>
        <w:lastRenderedPageBreak/>
        <w:t>12. HẠN CHẾ</w:t>
      </w:r>
      <w:bookmarkEnd w:id="59"/>
    </w:p>
    <w:p w14:paraId="29BCFFF4" w14:textId="77777777" w:rsidR="001E0A76" w:rsidRDefault="00F96680">
      <w:r>
        <w:t>Chưa nghiệm thu Android/iOS, camera, trình duyệt trong ứng dụng quét QR, LAN hai máy hoặc usability với khách/quầy thật. Mobile viewport và public Chromium chỉ kiểm phần mềm, không thay nghiệm thu thiết bị. QR bị chia sẻ có thể dùng từ xa; mất cookie/storage không tự lấy lại danh tính từ QR.</w:t>
      </w:r>
    </w:p>
    <w:p w14:paraId="52B40B9B" w14:textId="77777777" w:rsidR="001E0A76" w:rsidRDefault="00F96680">
      <w:r>
        <w:t>Thanh toán/hoàn tiền là giả lập; chưa có merchant/webhook/đối soát ngân hàng. Trạng thái phục vụ áp dụng toàn đơn, chưa giao/hoàn từng phần. Guard tài nguyên không phải SLA. Journal/receipt phụ thuộc storage, origin, scope và retention; không phục hồi dữ liệu bị người dùng xóa hoặc mọi sự cố phần cứng. Các test đã đạt không chứng minh không còn lỗi.</w:t>
      </w:r>
    </w:p>
    <w:p w14:paraId="602E1C96" w14:textId="77777777" w:rsidR="001E0A76" w:rsidRDefault="00F96680">
      <w:pPr>
        <w:pStyle w:val="Heading1"/>
      </w:pPr>
      <w:bookmarkStart w:id="60" w:name="_Toc244100660"/>
      <w:r>
        <w:t>13. HƯỚNG PHÁT TRIỂN</w:t>
      </w:r>
      <w:bookmarkEnd w:id="60"/>
    </w:p>
    <w:p w14:paraId="640B9A2E" w14:textId="77777777" w:rsidR="001E0A76" w:rsidRDefault="00F96680">
      <w:r>
        <w:t>Ưu tiên nghiệm thu điện thoại/quầy thật và origin ổn định; sau đó profiling, tăng workload và kiểm lỗi mạng dài hơn. Tích hợp ngân hàng cần xác nhận phía Server cùng đối soát. Thay mô hình concurrency hoặc tối ưu queue chỉ nên làm khi phép đo chỉ ra nút thắt, tránh tăng độ phức tạp mà chưa có lợi ích kiểm chứng.</w:t>
      </w:r>
    </w:p>
    <w:p w14:paraId="2C26C1EF" w14:textId="77777777" w:rsidR="001E0A76" w:rsidRDefault="00F96680">
      <w:r>
        <w:t>Nghiệm thu trải nghiệm cần quan sát cả khách và quầy: khách quét QR, sửa giỏ, đặt/trả thử và hiểu trạng thái sau lỗi; quầy nhận việc, giao đồ và xử lý hỗ trợ. Ghi nhiệm vụ có hoàn tất không, chỗ cần trợ giúp và thông báo gây hiểu nhầm theo thiết bị/browser. Checklist hiện chưa có kết quả thủ công, nên chưa dùng phần này để kết luận usability hoặc giá trị tiết kiệm thời gian tại quán.</w:t>
      </w:r>
    </w:p>
    <w:p w14:paraId="65EAC4E4" w14:textId="77777777" w:rsidR="001E0A76" w:rsidRDefault="00F96680">
      <w:pPr>
        <w:pStyle w:val="Heading1"/>
      </w:pPr>
      <w:bookmarkStart w:id="61" w:name="_Toc244100661"/>
      <w:r>
        <w:lastRenderedPageBreak/>
        <w:t>14. KẾT LUẬN</w:t>
      </w:r>
      <w:bookmarkEnd w:id="61"/>
    </w:p>
    <w:p w14:paraId="7A903B36" w14:textId="77777777" w:rsidR="001E0A76" w:rsidRDefault="00F96680">
      <w:r>
        <w:t>CafeLink hiện thực website QR với TCP Core, framing rõ, xử lý nhiều connection và lưu transaction. Journal/receipt phục hồi kết quả đã nhận; policy ngữ nghĩa và barrier gắn phiên xử lý ý định chưa nhận hoặc đến muộn. Run đã lưu có 120 ca phục hồi và 12 lượt tải, hoàn tất 1.348/1.350 slot. Kết quả hỗ trợ hai contribution trong phạm vi kiểm, chưa chứng minh khả năng vận hành thương mại.</w:t>
      </w:r>
    </w:p>
    <w:p w14:paraId="0A3C8566" w14:textId="77777777" w:rsidR="001E0A76" w:rsidRDefault="00F96680">
      <w:r>
        <w:t>Với RQ1, bằng chứng phân biệt được lời gọi chưa nhận/giao muộn với công việc đã tiếp nhận, giảm tác dụng ngoài ý muốn trong kịch bản và giữ quyền xác nhận mua. Với RQ2, p95 response tăng khi workload tăng; các flow đo hoàn tất không báo lỗi nhưng vẫn có hai slot lỡ. Kết quả mô tả pipeline ở cấu hình đã đo, chưa xác định công suất tối đa hoặc trải nghiệm của nhiều điện thoại qua Internet.</w:t>
      </w:r>
    </w:p>
    <w:p w14:paraId="4ED65A6B" w14:textId="77777777" w:rsidR="001E0A76" w:rsidRDefault="00F96680">
      <w:pPr>
        <w:pStyle w:val="Heading1"/>
      </w:pPr>
      <w:bookmarkStart w:id="62" w:name="_Toc244100662"/>
      <w:r>
        <w:t>15. TÀI LIỆU THAM KHẢO</w:t>
      </w:r>
      <w:bookmarkEnd w:id="62"/>
    </w:p>
    <w:p w14:paraId="105795D6" w14:textId="77777777" w:rsidR="001E0A76" w:rsidRDefault="00F96680">
      <w:r>
        <w:t xml:space="preserve">CafeLink. (2026a). </w:t>
      </w:r>
      <w:r>
        <w:rPr>
          <w:i/>
        </w:rPr>
        <w:t>Publish CafeLink V9.3 source, final report and validation evidence</w:t>
      </w:r>
      <w:r>
        <w:t xml:space="preserve"> [GitHub Actions, run 40206552643, commit e059123; Success được đối chiếu 28/10/2026]. </w:t>
      </w:r>
      <w:hyperlink r:id="rId23">
        <w:r>
          <w:t>Bản ghi CI</w:t>
        </w:r>
      </w:hyperlink>
      <w:r>
        <w:t>.</w:t>
      </w:r>
    </w:p>
    <w:p w14:paraId="0B1BF9DA" w14:textId="77777777" w:rsidR="001E0A76" w:rsidRDefault="00F96680">
      <w:r>
        <w:t xml:space="preserve">CafeLink. (2026b). </w:t>
      </w:r>
      <w:r>
        <w:rPr>
          <w:i/>
        </w:rPr>
        <w:t>Source CafeLink V9.3</w:t>
      </w:r>
      <w:r>
        <w:t xml:space="preserve"> [Mã nguồn; các module protocol, server, web và thực nghiệm]. </w:t>
      </w:r>
      <w:hyperlink r:id="rId24">
        <w:r>
          <w:t>Repository</w:t>
        </w:r>
      </w:hyperlink>
      <w:r>
        <w:t>. Bản biên tập báo cáo cục bộ có manifest riêng, không gán cho commit ứng dụng đã công bố.</w:t>
      </w:r>
    </w:p>
    <w:p w14:paraId="4B4CE222" w14:textId="77777777" w:rsidR="001E0A76" w:rsidRDefault="00F96680">
      <w:r>
        <w:t xml:space="preserve">Cloudflare. (không năm). </w:t>
      </w:r>
      <w:r>
        <w:rPr>
          <w:i/>
        </w:rPr>
        <w:t>Quick Tunnels</w:t>
      </w:r>
      <w:r>
        <w:t xml:space="preserve">. Truy cập 28/10/2026 từ </w:t>
      </w:r>
      <w:hyperlink r:id="rId25">
        <w:r>
          <w:t>tài liệu chính thức</w:t>
        </w:r>
      </w:hyperlink>
      <w:r>
        <w:t>.</w:t>
      </w:r>
    </w:p>
    <w:p w14:paraId="5F8C0632" w14:textId="77777777" w:rsidR="001E0A76" w:rsidRDefault="00F96680">
      <w:r>
        <w:t xml:space="preserve">Eddy, W. (Ed.). (2022). </w:t>
      </w:r>
      <w:r>
        <w:rPr>
          <w:i/>
        </w:rPr>
        <w:t>Transmission Control Protocol (RFC 9293)</w:t>
      </w:r>
      <w:r>
        <w:t xml:space="preserve">. IETF. </w:t>
      </w:r>
      <w:hyperlink r:id="rId26">
        <w:r>
          <w:t>Bản RFC</w:t>
        </w:r>
      </w:hyperlink>
      <w:r>
        <w:t>.</w:t>
      </w:r>
    </w:p>
    <w:p w14:paraId="19D68FD2" w14:textId="77777777" w:rsidR="001E0A76" w:rsidRDefault="00F96680">
      <w:r>
        <w:t xml:space="preserve">Fette, I., &amp; Melnikov, A. (2011). </w:t>
      </w:r>
      <w:r>
        <w:rPr>
          <w:i/>
        </w:rPr>
        <w:t>The WebSocket Protocol (RFC 6455)</w:t>
      </w:r>
      <w:r>
        <w:t xml:space="preserve">. IETF. </w:t>
      </w:r>
      <w:hyperlink r:id="rId27">
        <w:r>
          <w:t>Bản RFC</w:t>
        </w:r>
      </w:hyperlink>
      <w:r>
        <w:t>.</w:t>
      </w:r>
    </w:p>
    <w:p w14:paraId="57583518" w14:textId="77777777" w:rsidR="001E0A76" w:rsidRDefault="00F96680">
      <w:r>
        <w:lastRenderedPageBreak/>
        <w:t xml:space="preserve">Fielding, R., Nottingham, M., &amp; Reschke, J. (Eds.). (2022). </w:t>
      </w:r>
      <w:r>
        <w:rPr>
          <w:i/>
        </w:rPr>
        <w:t>HTTP Semantics (RFC 9110)</w:t>
      </w:r>
      <w:r>
        <w:t xml:space="preserve">. IETF. </w:t>
      </w:r>
      <w:hyperlink r:id="rId28">
        <w:r>
          <w:t>Bản RFC</w:t>
        </w:r>
      </w:hyperlink>
      <w:r>
        <w:t>.</w:t>
      </w:r>
    </w:p>
    <w:p w14:paraId="6DF9B055" w14:textId="77777777" w:rsidR="001E0A76" w:rsidRDefault="00F96680">
      <w:r>
        <w:t xml:space="preserve">Oracle. (không năm). </w:t>
      </w:r>
      <w:r>
        <w:rPr>
          <w:i/>
        </w:rPr>
        <w:t>Java SE 17: DataInputStream, readFully</w:t>
      </w:r>
      <w:r>
        <w:t xml:space="preserve">. Truy cập 28/10/2026 từ </w:t>
      </w:r>
      <w:hyperlink r:id="rId29">
        <w:r>
          <w:t>API chính thức</w:t>
        </w:r>
      </w:hyperlink>
      <w:r>
        <w:t>.</w:t>
      </w:r>
    </w:p>
    <w:p w14:paraId="1EEEAC2F" w14:textId="77777777" w:rsidR="001E0A76" w:rsidRDefault="00F96680">
      <w:r>
        <w:t xml:space="preserve">SQLite. (không năm-a). </w:t>
      </w:r>
      <w:r>
        <w:rPr>
          <w:i/>
        </w:rPr>
        <w:t>Foreign Key Support</w:t>
      </w:r>
      <w:r>
        <w:t xml:space="preserve">. Truy cập 28/10/2026 từ </w:t>
      </w:r>
      <w:hyperlink r:id="rId30">
        <w:r>
          <w:t>tài liệu chính thức</w:t>
        </w:r>
      </w:hyperlink>
      <w:r>
        <w:t>.</w:t>
      </w:r>
    </w:p>
    <w:p w14:paraId="455051ED" w14:textId="77777777" w:rsidR="001E0A76" w:rsidRDefault="00F96680">
      <w:r>
        <w:t xml:space="preserve">SQLite. (không năm-b). </w:t>
      </w:r>
      <w:r>
        <w:rPr>
          <w:i/>
        </w:rPr>
        <w:t>Transaction; Write-Ahead Logging</w:t>
      </w:r>
      <w:r>
        <w:t xml:space="preserve">. Truy cập 28/10/2026 từ </w:t>
      </w:r>
      <w:hyperlink r:id="rId31">
        <w:r>
          <w:t>transaction</w:t>
        </w:r>
      </w:hyperlink>
      <w:r>
        <w:t xml:space="preserve"> và </w:t>
      </w:r>
      <w:hyperlink r:id="rId32">
        <w:r>
          <w:t>WAL</w:t>
        </w:r>
      </w:hyperlink>
      <w:r>
        <w:t>.</w:t>
      </w:r>
    </w:p>
    <w:p w14:paraId="3563DC8C" w14:textId="77777777" w:rsidR="001E0A76" w:rsidRDefault="00F96680">
      <w:r>
        <w:t xml:space="preserve">Square. (không năm-a). </w:t>
      </w:r>
      <w:r>
        <w:rPr>
          <w:i/>
        </w:rPr>
        <w:t>CreateOrderRequest</w:t>
      </w:r>
      <w:r>
        <w:t xml:space="preserve"> [Square API Reference]. Truy cập 28/10/2026 từ </w:t>
      </w:r>
      <w:hyperlink r:id="rId33">
        <w:r>
          <w:t>đối tượng request</w:t>
        </w:r>
      </w:hyperlink>
      <w:r>
        <w:t>.</w:t>
      </w:r>
    </w:p>
    <w:p w14:paraId="5310AC78" w14:textId="77777777" w:rsidR="001E0A76" w:rsidRDefault="00F96680">
      <w:r>
        <w:t xml:space="preserve">Square. (không năm-b). </w:t>
      </w:r>
      <w:r>
        <w:rPr>
          <w:i/>
        </w:rPr>
        <w:t>Idempotency</w:t>
      </w:r>
      <w:r>
        <w:t xml:space="preserve">. Truy cập 28/10/2026 từ </w:t>
      </w:r>
      <w:hyperlink r:id="rId34">
        <w:r>
          <w:t>tài liệu chính thức</w:t>
        </w:r>
      </w:hyperlink>
      <w:r>
        <w:t>.</w:t>
      </w:r>
    </w:p>
    <w:p w14:paraId="41B5479E" w14:textId="77777777" w:rsidR="001E0A76" w:rsidRDefault="00F96680">
      <w:r>
        <w:t xml:space="preserve">Square. (không năm-c). </w:t>
      </w:r>
      <w:r>
        <w:rPr>
          <w:i/>
        </w:rPr>
        <w:t>Process offline payments</w:t>
      </w:r>
      <w:r>
        <w:t xml:space="preserve">. Truy cập 28/10/2026 từ </w:t>
      </w:r>
      <w:hyperlink r:id="rId35">
        <w:r>
          <w:t>hướng dẫn POS chính thức</w:t>
        </w:r>
      </w:hyperlink>
      <w:r>
        <w:t>.</w:t>
      </w:r>
    </w:p>
    <w:p w14:paraId="628951F0" w14:textId="77777777" w:rsidR="001E0A76" w:rsidRDefault="00F96680">
      <w:r>
        <w:rPr>
          <w:i/>
        </w:rPr>
        <w:t>Tài liệu học phần Lập trình mạng</w:t>
      </w:r>
      <w:r>
        <w:t>. (2026). Hồ sơ do người dùng cung cấp: Instruction, Topics, README, SPECIFICATION và Submission. SPECIFICATION là mẫu đề tài IoT khác; quy trình nộp đối chiếu Submission.</w:t>
      </w:r>
    </w:p>
    <w:p w14:paraId="49194059" w14:textId="77777777" w:rsidR="001E0A76" w:rsidRDefault="00F96680">
      <w:r>
        <w:t xml:space="preserve">W3C. (2025a, 13 tháng 8). </w:t>
      </w:r>
      <w:r>
        <w:rPr>
          <w:i/>
        </w:rPr>
        <w:t>Indexed Database API 3.0</w:t>
      </w:r>
      <w:r>
        <w:t xml:space="preserve"> [Working Draft]. </w:t>
      </w:r>
      <w:hyperlink r:id="rId36">
        <w:r>
          <w:t>Đặc tả</w:t>
        </w:r>
      </w:hyperlink>
      <w:r>
        <w:t>.</w:t>
      </w:r>
    </w:p>
    <w:p w14:paraId="68C68034" w14:textId="77777777" w:rsidR="001E0A76" w:rsidRDefault="00F96680">
      <w:r>
        <w:t xml:space="preserve">W3C. (2025b, 24 tháng 9). </w:t>
      </w:r>
      <w:r>
        <w:rPr>
          <w:i/>
        </w:rPr>
        <w:t>Web Locks API</w:t>
      </w:r>
      <w:r>
        <w:t xml:space="preserve"> [Working Draft]. </w:t>
      </w:r>
      <w:hyperlink r:id="rId37">
        <w:r>
          <w:t>Đặc tả</w:t>
        </w:r>
      </w:hyperlink>
      <w:r>
        <w:t>.</w:t>
      </w:r>
    </w:p>
    <w:p w14:paraId="22313DFC" w14:textId="77777777" w:rsidR="001E0A76" w:rsidRDefault="00F96680">
      <w:pPr>
        <w:pStyle w:val="Heading1"/>
      </w:pPr>
      <w:bookmarkStart w:id="63" w:name="_Toc244100663"/>
      <w:r>
        <w:t>16. PHỤ LỤC</w:t>
      </w:r>
      <w:bookmarkEnd w:id="63"/>
    </w:p>
    <w:p w14:paraId="5623A006" w14:textId="77777777" w:rsidR="001E0A76" w:rsidRDefault="00F96680">
      <w:pPr>
        <w:pStyle w:val="Heading2"/>
      </w:pPr>
      <w:bookmarkStart w:id="64" w:name="_Toc244100664"/>
      <w:r>
        <w:t>A. Chạy và truy vết bằng chứng</w:t>
      </w:r>
      <w:bookmarkEnd w:id="64"/>
    </w:p>
    <w:p w14:paraId="2FBED7DA" w14:textId="77777777" w:rsidR="001E0A76" w:rsidRDefault="00F96680">
      <w:r>
        <w:t xml:space="preserve">Trong gói chạy, mở </w:t>
      </w:r>
      <w:r>
        <w:rPr>
          <w:rFonts w:ascii="Consolas" w:hAnsi="Consolas"/>
          <w:sz w:val="18"/>
        </w:rPr>
        <w:t>Start-Local.ps1</w:t>
      </w:r>
      <w:r>
        <w:t xml:space="preserve">, dùng tài khoản local </w:t>
      </w:r>
      <w:r>
        <w:rPr>
          <w:rFonts w:ascii="Consolas" w:hAnsi="Consolas"/>
          <w:sz w:val="18"/>
        </w:rPr>
        <w:t>admin / CafeLink@123</w:t>
      </w:r>
      <w:r>
        <w:t xml:space="preserve">, lấy link QR đầy đủ sang profile khách độc lập. Public dùng URL HTTPS/mật khẩu tạm; không nhập mỗi </w:t>
      </w:r>
      <w:r>
        <w:rPr>
          <w:rFonts w:ascii="Consolas" w:hAnsi="Consolas"/>
          <w:sz w:val="18"/>
        </w:rPr>
        <w:t>/join</w:t>
      </w:r>
      <w:r>
        <w:t xml:space="preserve"> vì thiếu mã. Runbook, đặc tả CafeLink, protocol và kiến trúc</w:t>
      </w:r>
      <w:r>
        <w:t xml:space="preserve"> giữ hướng dẫn chi tiết đã rút khỏi paper.</w:t>
      </w:r>
    </w:p>
    <w:p w14:paraId="476B9F96" w14:textId="77777777" w:rsidR="001E0A76" w:rsidRDefault="00F96680">
      <w:r>
        <w:lastRenderedPageBreak/>
        <w:t xml:space="preserve">Chạy từ source trong </w:t>
      </w:r>
      <w:r>
        <w:rPr>
          <w:rFonts w:ascii="Consolas" w:hAnsi="Consolas"/>
          <w:sz w:val="18"/>
        </w:rPr>
        <w:t>cafelink-system</w:t>
      </w:r>
      <w:r>
        <w:t>, với profile/cổng còn trống:</w:t>
      </w:r>
    </w:p>
    <w:p w14:paraId="06D60BB9" w14:textId="77777777" w:rsidR="001E0A76" w:rsidRDefault="00F96680">
      <w:pPr>
        <w:pStyle w:val="PaperCode"/>
        <w:rPr>
          <w:rFonts w:hint="eastAsia"/>
        </w:rPr>
      </w:pPr>
      <w:r>
        <w:t>powershell -NoProfile -ExecutionPolicy Bypass -File scripts/build-web.ps1</w:t>
      </w:r>
      <w:r>
        <w:br/>
        <w:t>powershell -NoProfile -ExecutionPolicy Bypass -File scripts/run-web.ps1 -Port 8088 -TcpPort 5058 -DatabasePath data/local-demo/cafelink.db</w:t>
      </w:r>
      <w:r>
        <w:br/>
        <w:t>powershell -NoProfile -ExecutionPolicy Bypass -File scripts/test-web.ps1 -Phase V9.3</w:t>
      </w:r>
    </w:p>
    <w:p w14:paraId="5C8C5D98" w14:textId="77777777" w:rsidR="001E0A76" w:rsidRDefault="00F96680">
      <w:r>
        <w:t xml:space="preserve">Muốn lặp thí nghiệm: cài </w:t>
      </w:r>
      <w:r>
        <w:rPr>
          <w:rFonts w:ascii="Consolas" w:hAnsi="Consolas"/>
          <w:sz w:val="18"/>
        </w:rPr>
        <w:t>tools/requirements-v8.txt</w:t>
      </w:r>
      <w:r>
        <w:t xml:space="preserve">, dùng </w:t>
      </w:r>
      <w:r>
        <w:rPr>
          <w:rFonts w:ascii="Consolas" w:hAnsi="Consolas"/>
          <w:sz w:val="18"/>
        </w:rPr>
        <w:t>scripts/experiment-web.ps1 -OutputPath</w:t>
      </w:r>
      <w:r>
        <w:t xml:space="preserve"> với thư mục mới. Giữ nguyên raw/oracle cũ; không đưa DB/key/cookie fixture vào hồ sơ chia sẻ. Đối chiếu yêu cầu nối cả năm tài liệu học phần với source và báo cáo.</w:t>
      </w:r>
    </w:p>
    <w:p w14:paraId="0FEF8290" w14:textId="77777777" w:rsidR="001E0A76" w:rsidRDefault="00F96680">
      <w:pPr>
        <w:pStyle w:val="Heading2"/>
      </w:pPr>
      <w:bookmarkStart w:id="65" w:name="_Toc244100665"/>
      <w:r>
        <w:t>B. Trách nhiệm và hoàn tất hồ sơ</w:t>
      </w:r>
      <w:bookmarkEnd w:id="65"/>
    </w:p>
    <w:p w14:paraId="727088D4" w14:textId="77777777" w:rsidR="001E0A76" w:rsidRDefault="00F96680">
      <w:r>
        <w:t>AI được dùng hỗ trợ phát triển/biên tập; sinh viên chịu trách nhiệm kiểm nguồn, số liệu và hiểu code khi bảo vệ. Sơ đồ mô tả implementation, biểu đồ lấy từ run của CafeLink. Báo cáo khóa trước được tham khảo hình thức; mẫu Group23 được tham khảo cách nối câu hỏi, phương pháp và bằng chứng. Chưa có căn cứ để khai phần việc cá nhân hoặc khảo sát khách hàng thay cho nhóm.</w:t>
      </w:r>
    </w:p>
    <w:p w14:paraId="623E27E5" w14:textId="77777777" w:rsidR="001E0A76" w:rsidRDefault="00F96680">
      <w:r>
        <w:t xml:space="preserve">Trước nộp: điền tên/MSSV/email/lớp/giảng viên và phần việc thực tế; nghiệm thu điện thoại; kiểm Compilatio và lưu kết quả theo ngưỡng lớp; đổi tên thành </w:t>
      </w:r>
      <w:r>
        <w:rPr>
          <w:rFonts w:ascii="Consolas" w:hAnsi="Consolas"/>
          <w:sz w:val="18"/>
        </w:rPr>
        <w:t>NhomXX_CafeLink_Report.docx</w:t>
      </w:r>
      <w:r>
        <w:t>. Readiness vẫn để chờ các bước chưa có bằng chứng. Bản biên tập học thuật này giữ các snapshot trước để đối chiếu, không tự thay RC1 đã niêm phong.</w:t>
      </w:r>
    </w:p>
    <w:p w14:paraId="058D7834" w14:textId="77777777" w:rsidR="001E0A76" w:rsidRDefault="00F96680">
      <w:pPr>
        <w:pStyle w:val="Heading2"/>
      </w:pPr>
      <w:bookmarkStart w:id="66" w:name="_Toc244100666"/>
      <w:r>
        <w:lastRenderedPageBreak/>
        <w:t>C. Điều chỉnh công cụ thực nghiệm và kiểm lại</w:t>
      </w:r>
      <w:bookmarkEnd w:id="66"/>
    </w:p>
    <w:p w14:paraId="1F49079C" w14:textId="77777777" w:rsidR="001E0A76" w:rsidRDefault="00F96680">
      <w:pPr>
        <w:keepNext/>
      </w:pPr>
      <w:r>
        <w:t>Một lỗi nguồn phát có thể làm kết quả không phản ánh đúng thao tác người dùng dự định kiểm. Trường hợp dưới minh họa cách nhóm truy vết và điều chỉnh driver; đây là evidence kiểm phần mềm, không phải pilot với khách hàng thật.</w:t>
      </w:r>
    </w:p>
    <w:p w14:paraId="4FB59F4C" w14:textId="1B2EEF48" w:rsidR="001E0A76" w:rsidRDefault="00F96680">
      <w:pPr>
        <w:pStyle w:val="Caption"/>
        <w:keepNext/>
        <w:jc w:val="center"/>
      </w:pPr>
      <w:bookmarkStart w:id="67" w:name="_Toc244100695"/>
      <w:r>
        <w:t xml:space="preserve">Bảng </w:t>
      </w:r>
      <w:r>
        <w:fldChar w:fldCharType="begin"/>
      </w:r>
      <w:r>
        <w:instrText xml:space="preserve"> SEQ Bảng \* ARABIC </w:instrText>
      </w:r>
      <w:r>
        <w:fldChar w:fldCharType="separate"/>
      </w:r>
      <w:r w:rsidR="0077635E">
        <w:rPr>
          <w:noProof/>
        </w:rPr>
        <w:t>17</w:t>
      </w:r>
      <w:r>
        <w:fldChar w:fldCharType="end"/>
      </w:r>
      <w:r>
        <w:t>. Truy vết điều chỉnh driver trước khi đo tải</w:t>
      </w:r>
      <w:bookmarkEnd w:id="67"/>
    </w:p>
    <w:tbl>
      <w:tblPr>
        <w:tblStyle w:val="TableGrid"/>
        <w:tblW w:w="0" w:type="auto"/>
        <w:tblLayout w:type="fixed"/>
        <w:tblLook w:val="04A0" w:firstRow="1" w:lastRow="0" w:firstColumn="1" w:lastColumn="0" w:noHBand="0" w:noVBand="1"/>
      </w:tblPr>
      <w:tblGrid>
        <w:gridCol w:w="1757"/>
        <w:gridCol w:w="2526"/>
        <w:gridCol w:w="2307"/>
        <w:gridCol w:w="2197"/>
      </w:tblGrid>
      <w:tr w:rsidR="001E0A76" w14:paraId="6C00B8FF" w14:textId="77777777">
        <w:trPr>
          <w:cantSplit/>
          <w:tblHeader/>
        </w:trPr>
        <w:tc>
          <w:tcPr>
            <w:tcW w:w="1757" w:type="dxa"/>
            <w:shd w:val="clear" w:color="auto" w:fill="EEEEEE"/>
          </w:tcPr>
          <w:p w14:paraId="05AD0639" w14:textId="77777777" w:rsidR="001E0A76" w:rsidRDefault="00F96680">
            <w:pPr>
              <w:keepNext/>
              <w:spacing w:before="60" w:after="80" w:line="264" w:lineRule="auto"/>
              <w:jc w:val="left"/>
            </w:pPr>
            <w:r>
              <w:rPr>
                <w:b/>
                <w:sz w:val="21"/>
              </w:rPr>
              <w:t>Vấn đề quan sát</w:t>
            </w:r>
          </w:p>
        </w:tc>
        <w:tc>
          <w:tcPr>
            <w:tcW w:w="2526" w:type="dxa"/>
            <w:shd w:val="clear" w:color="auto" w:fill="EEEEEE"/>
          </w:tcPr>
          <w:p w14:paraId="59D4637D" w14:textId="77777777" w:rsidR="001E0A76" w:rsidRDefault="00F96680">
            <w:pPr>
              <w:keepNext/>
              <w:spacing w:before="60" w:after="80" w:line="264" w:lineRule="auto"/>
              <w:jc w:val="left"/>
            </w:pPr>
            <w:r>
              <w:rPr>
                <w:b/>
                <w:sz w:val="21"/>
              </w:rPr>
              <w:t>Điều chỉnh</w:t>
            </w:r>
          </w:p>
        </w:tc>
        <w:tc>
          <w:tcPr>
            <w:tcW w:w="2307" w:type="dxa"/>
            <w:shd w:val="clear" w:color="auto" w:fill="EEEEEE"/>
          </w:tcPr>
          <w:p w14:paraId="43F9A7BF" w14:textId="77777777" w:rsidR="001E0A76" w:rsidRDefault="00F96680">
            <w:pPr>
              <w:keepNext/>
              <w:spacing w:before="60" w:after="80" w:line="264" w:lineRule="auto"/>
              <w:jc w:val="left"/>
            </w:pPr>
            <w:r>
              <w:rPr>
                <w:b/>
                <w:sz w:val="21"/>
              </w:rPr>
              <w:t>Căn cứ kiểm lại</w:t>
            </w:r>
          </w:p>
        </w:tc>
        <w:tc>
          <w:tcPr>
            <w:tcW w:w="2197" w:type="dxa"/>
            <w:shd w:val="clear" w:color="auto" w:fill="EEEEEE"/>
          </w:tcPr>
          <w:p w14:paraId="5BA53575" w14:textId="77777777" w:rsidR="001E0A76" w:rsidRDefault="00F96680">
            <w:pPr>
              <w:keepNext/>
              <w:spacing w:before="60" w:after="80" w:line="264" w:lineRule="auto"/>
              <w:jc w:val="left"/>
            </w:pPr>
            <w:r>
              <w:rPr>
                <w:b/>
                <w:sz w:val="21"/>
              </w:rPr>
              <w:t>Giới hạn diễn giải</w:t>
            </w:r>
          </w:p>
        </w:tc>
      </w:tr>
      <w:tr w:rsidR="001E0A76" w14:paraId="5CBC0FAD" w14:textId="77777777">
        <w:trPr>
          <w:cantSplit/>
        </w:trPr>
        <w:tc>
          <w:tcPr>
            <w:tcW w:w="1757" w:type="dxa"/>
          </w:tcPr>
          <w:p w14:paraId="72C5F343" w14:textId="77777777" w:rsidR="001E0A76" w:rsidRDefault="00F96680">
            <w:pPr>
              <w:spacing w:before="60" w:after="80" w:line="264" w:lineRule="auto"/>
              <w:jc w:val="left"/>
            </w:pPr>
            <w:r>
              <w:rPr>
                <w:sz w:val="21"/>
              </w:rPr>
              <w:t>Run full đầu FAIL ở warmup: một tab đang xử lý journal, driver phát lệnh quá sớm</w:t>
            </w:r>
          </w:p>
        </w:tc>
        <w:tc>
          <w:tcPr>
            <w:tcW w:w="2526" w:type="dxa"/>
          </w:tcPr>
          <w:p w14:paraId="2F124F72" w14:textId="77777777" w:rsidR="001E0A76" w:rsidRDefault="00F96680">
            <w:pPr>
              <w:spacing w:before="60" w:after="80" w:line="264" w:lineRule="auto"/>
              <w:jc w:val="left"/>
            </w:pPr>
            <w:r>
              <w:rPr>
                <w:sz w:val="21"/>
              </w:rPr>
              <w:t>Đợi giao diện sẵn sàng trước warmup; giữ phối hợp journal bằng Web Lock</w:t>
            </w:r>
          </w:p>
        </w:tc>
        <w:tc>
          <w:tcPr>
            <w:tcW w:w="2307" w:type="dxa"/>
          </w:tcPr>
          <w:p w14:paraId="6C7E96DD" w14:textId="77777777" w:rsidR="001E0A76" w:rsidRDefault="00F96680">
            <w:pPr>
              <w:spacing w:before="60" w:after="80" w:line="264" w:lineRule="auto"/>
              <w:jc w:val="left"/>
            </w:pPr>
            <w:r>
              <w:rPr>
                <w:sz w:val="21"/>
              </w:rPr>
              <w:t>load.mjs/readiness.mjs và regression test-readiness.mjs; run 20261025-final-r2 PASS sau khi chạy lại đầy đủ</w:t>
            </w:r>
          </w:p>
        </w:tc>
        <w:tc>
          <w:tcPr>
            <w:tcW w:w="2197" w:type="dxa"/>
          </w:tcPr>
          <w:p w14:paraId="4F6E7CF1" w14:textId="77777777" w:rsidR="001E0A76" w:rsidRDefault="00F96680">
            <w:pPr>
              <w:spacing w:before="60" w:after="80" w:line="264" w:lineRule="auto"/>
              <w:jc w:val="left"/>
            </w:pPr>
            <w:r>
              <w:rPr>
                <w:sz w:val="21"/>
              </w:rPr>
              <w:t>Run lỗi không bị sửa; hai run khác nhau, không suy hiệu ứng tối ưu hoặc kết quả nghiệm thu khách</w:t>
            </w:r>
          </w:p>
        </w:tc>
      </w:tr>
    </w:tbl>
    <w:p w14:paraId="35B24FCB" w14:textId="77777777" w:rsidR="001E0A76" w:rsidRDefault="001E0A76">
      <w:pPr>
        <w:spacing w:after="0"/>
      </w:pPr>
    </w:p>
    <w:p w14:paraId="14ABE076" w14:textId="77777777" w:rsidR="001E0A76" w:rsidRDefault="00F96680">
      <w:r>
        <w:t>Raw tải trước điều chỉnh giữ lỗi warmup; summary run lỗi và summary run kiểm lại ghi hai trạng thái riêng. Các bảng kết quả của paper dùng run kiểm lại. Checklist nghiệm thu người dùng</w:t>
      </w:r>
      <w:r>
        <w:t xml:space="preserve"> giữ các việc thiết bị/thao tác còn chờ; không điền kết quả từ lần kiểm tự động này.</w:t>
      </w:r>
    </w:p>
    <w:sectPr w:rsidR="001E0A76" w:rsidSect="00034616">
      <w:footerReference w:type="default" r:id="rId38"/>
      <w:pgSz w:w="11906" w:h="16838"/>
      <w:pgMar w:top="1701" w:right="1134" w:bottom="1701" w:left="1984"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E62FF" w14:textId="77777777" w:rsidR="00F96680" w:rsidRDefault="00F96680">
      <w:pPr>
        <w:spacing w:after="0" w:line="240" w:lineRule="auto"/>
      </w:pPr>
      <w:r>
        <w:separator/>
      </w:r>
    </w:p>
  </w:endnote>
  <w:endnote w:type="continuationSeparator" w:id="0">
    <w:p w14:paraId="5F3FD2AE" w14:textId="77777777" w:rsidR="00F96680" w:rsidRDefault="00F96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58C5" w14:textId="77777777" w:rsidR="001E0A76" w:rsidRDefault="001E0A7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8225" w14:textId="77777777" w:rsidR="001E0A76" w:rsidRDefault="00F96680">
    <w:pPr>
      <w:pStyle w:val="Footer"/>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A74F" w14:textId="77777777" w:rsidR="001E0A76" w:rsidRDefault="00F9668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08D24" w14:textId="77777777" w:rsidR="00F96680" w:rsidRDefault="00F96680">
      <w:pPr>
        <w:spacing w:after="0" w:line="240" w:lineRule="auto"/>
      </w:pPr>
      <w:r>
        <w:separator/>
      </w:r>
    </w:p>
  </w:footnote>
  <w:footnote w:type="continuationSeparator" w:id="0">
    <w:p w14:paraId="18E7387F" w14:textId="77777777" w:rsidR="00F96680" w:rsidRDefault="00F96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319498">
    <w:abstractNumId w:val="8"/>
  </w:num>
  <w:num w:numId="2" w16cid:durableId="1108817903">
    <w:abstractNumId w:val="6"/>
  </w:num>
  <w:num w:numId="3" w16cid:durableId="1490249533">
    <w:abstractNumId w:val="5"/>
  </w:num>
  <w:num w:numId="4" w16cid:durableId="732193988">
    <w:abstractNumId w:val="4"/>
  </w:num>
  <w:num w:numId="5" w16cid:durableId="1402602315">
    <w:abstractNumId w:val="7"/>
  </w:num>
  <w:num w:numId="6" w16cid:durableId="1782920724">
    <w:abstractNumId w:val="3"/>
  </w:num>
  <w:num w:numId="7" w16cid:durableId="294724202">
    <w:abstractNumId w:val="2"/>
  </w:num>
  <w:num w:numId="8" w16cid:durableId="1439910548">
    <w:abstractNumId w:val="1"/>
  </w:num>
  <w:num w:numId="9" w16cid:durableId="210838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A76"/>
    <w:rsid w:val="0029639D"/>
    <w:rsid w:val="00326F90"/>
    <w:rsid w:val="004C5AE3"/>
    <w:rsid w:val="0077635E"/>
    <w:rsid w:val="00AA1D8D"/>
    <w:rsid w:val="00B47730"/>
    <w:rsid w:val="00CB0664"/>
    <w:rsid w:val="00F96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5E940"/>
  <w14:defaultImageDpi w14:val="300"/>
  <w15:docId w15:val="{B9F48A23-7553-4507-9D12-7C9460DB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640" w:after="640"/>
      <w:jc w:val="center"/>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cstheme="majorBidi"/>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pPr>
    <w:rPr>
      <w:rFonts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line="276" w:lineRule="auto"/>
      <w:jc w:val="left"/>
    </w:pPr>
    <w:rPr>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FieldContainer">
    <w:name w:val="Paper Field Container"/>
    <w:pPr>
      <w:spacing w:after="0" w:line="20" w:lineRule="exact"/>
    </w:pPr>
    <w:rPr>
      <w:rFonts w:ascii="Times New Roman" w:eastAsia="Times New Roman" w:hAnsi="Times New Roman" w:cs="Times New Roman"/>
      <w:color w:val="000000"/>
      <w:sz w:val="2"/>
    </w:rPr>
  </w:style>
  <w:style w:type="paragraph" w:customStyle="1" w:styleId="TableofFigures1">
    <w:name w:val="Table of Figures1"/>
    <w:pPr>
      <w:spacing w:before="60" w:after="120"/>
    </w:pPr>
    <w:rPr>
      <w:rFonts w:ascii="Times New Roman" w:eastAsia="Times New Roman" w:hAnsi="Times New Roman" w:cs="Times New Roman"/>
      <w:color w:val="000000"/>
      <w:sz w:val="24"/>
    </w:rPr>
  </w:style>
  <w:style w:type="paragraph" w:customStyle="1" w:styleId="TOC11">
    <w:name w:val="TOC 11"/>
    <w:pPr>
      <w:spacing w:before="60" w:after="120"/>
    </w:pPr>
    <w:rPr>
      <w:rFonts w:ascii="Times New Roman" w:eastAsia="Times New Roman" w:hAnsi="Times New Roman" w:cs="Times New Roman"/>
      <w:color w:val="000000"/>
      <w:sz w:val="24"/>
    </w:rPr>
  </w:style>
  <w:style w:type="paragraph" w:customStyle="1" w:styleId="TOC21">
    <w:name w:val="TOC 21"/>
    <w:pPr>
      <w:spacing w:before="60" w:after="120"/>
    </w:pPr>
    <w:rPr>
      <w:rFonts w:ascii="Times New Roman" w:eastAsia="Times New Roman" w:hAnsi="Times New Roman" w:cs="Times New Roman"/>
      <w:color w:val="000000"/>
      <w:sz w:val="24"/>
    </w:rPr>
  </w:style>
  <w:style w:type="paragraph" w:customStyle="1" w:styleId="PaperCode">
    <w:name w:val="Paper Code"/>
    <w:pPr>
      <w:keepLines/>
      <w:spacing w:after="160" w:line="252" w:lineRule="auto"/>
    </w:pPr>
    <w:rPr>
      <w:rFonts w:ascii="Consolas" w:hAnsi="Consolas"/>
      <w:sz w:val="18"/>
    </w:rPr>
  </w:style>
  <w:style w:type="paragraph" w:styleId="TOC1">
    <w:name w:val="toc 1"/>
    <w:basedOn w:val="Normal"/>
    <w:next w:val="Normal"/>
    <w:autoRedefine/>
    <w:uiPriority w:val="39"/>
    <w:unhideWhenUsed/>
    <w:rsid w:val="0077635E"/>
    <w:pPr>
      <w:spacing w:after="100"/>
    </w:pPr>
  </w:style>
  <w:style w:type="paragraph" w:styleId="TOC2">
    <w:name w:val="toc 2"/>
    <w:basedOn w:val="Normal"/>
    <w:next w:val="Normal"/>
    <w:autoRedefine/>
    <w:uiPriority w:val="39"/>
    <w:unhideWhenUsed/>
    <w:rsid w:val="0077635E"/>
    <w:pPr>
      <w:spacing w:after="100"/>
      <w:ind w:left="260"/>
    </w:pPr>
  </w:style>
  <w:style w:type="character" w:styleId="Hyperlink">
    <w:name w:val="Hyperlink"/>
    <w:basedOn w:val="DefaultParagraphFont"/>
    <w:uiPriority w:val="99"/>
    <w:unhideWhenUsed/>
    <w:rsid w:val="0077635E"/>
    <w:rPr>
      <w:color w:val="0000FF" w:themeColor="hyperlink"/>
      <w:u w:val="single"/>
    </w:rPr>
  </w:style>
  <w:style w:type="paragraph" w:styleId="TableofFigures">
    <w:name w:val="table of figures"/>
    <w:basedOn w:val="Normal"/>
    <w:next w:val="Normal"/>
    <w:uiPriority w:val="99"/>
    <w:unhideWhenUsed/>
    <w:rsid w:val="0077635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rfc-editor.org/rfc/rfc9293.html" TargetMode="External"/><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developer.squareup.com/docs/build-basics/common-api-patterns/idempotency"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elopers.cloudflare.com/tunnel/get-started/quick-tunnels/" TargetMode="External"/><Relationship Id="rId33" Type="http://schemas.openxmlformats.org/officeDocument/2006/relationships/hyperlink" Target="https://developer.squareup.com/reference/square/objects/CreateOrderRequest"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s.oracle.com/en/java/javase/17/docs/api/java.base/java/io/DataInputStream.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hieupham03/Cafe-link" TargetMode="External"/><Relationship Id="rId32" Type="http://schemas.openxmlformats.org/officeDocument/2006/relationships/hyperlink" Target="https://www.sqlite.org/wal.html" TargetMode="External"/><Relationship Id="rId37" Type="http://schemas.openxmlformats.org/officeDocument/2006/relationships/hyperlink" Target="https://www.w3.org/TR/2025/WD-web-locks-20250924/"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hieupham03/Cafe-link/actions/runs/40206552643" TargetMode="External"/><Relationship Id="rId28" Type="http://schemas.openxmlformats.org/officeDocument/2006/relationships/hyperlink" Target="https://www.rfc-editor.org/rfc/rfc9110.html" TargetMode="External"/><Relationship Id="rId36" Type="http://schemas.openxmlformats.org/officeDocument/2006/relationships/hyperlink" Target="https://www.w3.org/TR/2025/WD-IndexedDB-3-20250813/"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sqlite.org/lang_transaction.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rfc-editor.org/rfc/rfc6455.html" TargetMode="External"/><Relationship Id="rId30" Type="http://schemas.openxmlformats.org/officeDocument/2006/relationships/hyperlink" Target="https://www.sqlite.org/foreignkeys.html" TargetMode="External"/><Relationship Id="rId35" Type="http://schemas.openxmlformats.org/officeDocument/2006/relationships/hyperlink" Target="https://squareup.com/help/us/en/article/7777-process-card-payments-with-offline-mod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9374</Words>
  <Characters>53435</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CafeLink — Báo cáo kỹ thuật môn Lập trình mạng</dc:title>
  <dc:subject>Technical paper V9.3 — trình bày theo mẫu báo cáo học phần</dc:subject>
  <dc:creator>[Nhóm bổ sung thông tin thành viên]</dc:creator>
  <cp:keywords/>
  <dc:description>generated by python-docx</dc:description>
  <cp:lastModifiedBy>Pham Chi Hieu D23CN01</cp:lastModifiedBy>
  <cp:revision>2</cp:revision>
  <dcterms:created xsi:type="dcterms:W3CDTF">2013-12-23T23:15:00Z</dcterms:created>
  <dcterms:modified xsi:type="dcterms:W3CDTF">2026-10-28T10:22:00Z</dcterms:modified>
  <cp:category/>
</cp:coreProperties>
</file>